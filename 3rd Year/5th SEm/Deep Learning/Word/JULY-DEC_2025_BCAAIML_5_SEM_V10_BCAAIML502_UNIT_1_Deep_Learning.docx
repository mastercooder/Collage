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E1B" w:rsidRPr="00852460" w:rsidRDefault="007A5E1B" w:rsidP="007A5E1B">
      <w:pPr>
        <w:pStyle w:val="NoSpacing"/>
        <w:jc w:val="center"/>
        <w:rPr>
          <w:rFonts w:eastAsia="Arial"/>
          <w:b/>
          <w:szCs w:val="24"/>
        </w:rPr>
      </w:pPr>
    </w:p>
    <w:p w:rsidR="007A5E1B" w:rsidRPr="00DD3015" w:rsidRDefault="007A5E1B" w:rsidP="007A5E1B">
      <w:pPr>
        <w:pStyle w:val="NoSpacing"/>
        <w:spacing w:line="360" w:lineRule="auto"/>
        <w:jc w:val="center"/>
        <w:rPr>
          <w:b/>
          <w:szCs w:val="24"/>
        </w:rPr>
      </w:pPr>
      <w:r w:rsidRPr="00E34FD5">
        <w:rPr>
          <w:b/>
          <w:bCs/>
          <w:szCs w:val="24"/>
          <w:lang w:bidi="hi-IN"/>
        </w:rPr>
        <w:t>Kalinga University</w:t>
      </w:r>
    </w:p>
    <w:p w:rsidR="007A5E1B" w:rsidRPr="00404396" w:rsidRDefault="007A5E1B" w:rsidP="007A5E1B">
      <w:pPr>
        <w:pStyle w:val="NoSpacing"/>
        <w:spacing w:line="360" w:lineRule="auto"/>
        <w:jc w:val="center"/>
        <w:rPr>
          <w:b/>
          <w:szCs w:val="24"/>
        </w:rPr>
      </w:pPr>
      <w:r>
        <w:rPr>
          <w:b/>
          <w:szCs w:val="24"/>
        </w:rPr>
        <w:t>Department of Computer Science</w:t>
      </w:r>
    </w:p>
    <w:p w:rsidR="007A5E1B" w:rsidRPr="00852460" w:rsidRDefault="007A5E1B" w:rsidP="007A5E1B">
      <w:pPr>
        <w:spacing w:after="0" w:line="360" w:lineRule="auto"/>
        <w:jc w:val="center"/>
        <w:rPr>
          <w:b/>
          <w:bCs/>
          <w:szCs w:val="24"/>
          <w:lang w:bidi="hi-IN"/>
        </w:rPr>
      </w:pPr>
      <w:r>
        <w:rPr>
          <w:b/>
          <w:bCs/>
          <w:szCs w:val="24"/>
          <w:lang w:bidi="hi-IN"/>
        </w:rPr>
        <w:t>Notes-I</w:t>
      </w:r>
    </w:p>
    <w:p w:rsidR="007A5E1B" w:rsidRPr="00FB246F" w:rsidRDefault="007A5E1B" w:rsidP="007A5E1B">
      <w:pPr>
        <w:pStyle w:val="NoSpacing"/>
        <w:spacing w:line="360" w:lineRule="auto"/>
        <w:rPr>
          <w:rFonts w:eastAsiaTheme="minorHAnsi"/>
          <w:b/>
          <w:szCs w:val="24"/>
          <w:lang w:bidi="hi-IN"/>
        </w:rPr>
      </w:pPr>
      <w:r w:rsidRPr="00FB246F">
        <w:rPr>
          <w:rFonts w:eastAsiaTheme="minorHAnsi"/>
          <w:b/>
          <w:szCs w:val="24"/>
          <w:lang w:bidi="hi-IN"/>
        </w:rPr>
        <w:t>Course-</w:t>
      </w:r>
      <w:r>
        <w:rPr>
          <w:rFonts w:eastAsiaTheme="minorHAnsi"/>
          <w:b/>
          <w:szCs w:val="24"/>
          <w:lang w:bidi="hi-IN"/>
        </w:rPr>
        <w:t>BCSAIMLCS/BCAAIML</w:t>
      </w:r>
      <w:r w:rsidRPr="00FB246F">
        <w:rPr>
          <w:rFonts w:eastAsiaTheme="minorHAnsi"/>
          <w:b/>
          <w:szCs w:val="24"/>
          <w:lang w:bidi="hi-IN"/>
        </w:rPr>
        <w:tab/>
      </w:r>
      <w:r w:rsidRPr="00FB246F">
        <w:rPr>
          <w:rFonts w:eastAsiaTheme="minorHAnsi"/>
          <w:b/>
          <w:szCs w:val="24"/>
          <w:lang w:bidi="hi-IN"/>
        </w:rPr>
        <w:tab/>
      </w:r>
      <w:r w:rsidRPr="00FB246F">
        <w:rPr>
          <w:rFonts w:eastAsiaTheme="minorHAnsi"/>
          <w:b/>
          <w:szCs w:val="24"/>
          <w:lang w:bidi="hi-IN"/>
        </w:rPr>
        <w:tab/>
      </w:r>
      <w:r w:rsidRPr="00FB246F">
        <w:rPr>
          <w:rFonts w:eastAsiaTheme="minorHAnsi"/>
          <w:b/>
          <w:szCs w:val="24"/>
          <w:lang w:bidi="hi-IN"/>
        </w:rPr>
        <w:tab/>
      </w:r>
      <w:r w:rsidRPr="00FB246F">
        <w:rPr>
          <w:rFonts w:eastAsiaTheme="minorHAnsi"/>
          <w:b/>
          <w:szCs w:val="24"/>
          <w:lang w:bidi="hi-IN"/>
        </w:rPr>
        <w:tab/>
      </w:r>
      <w:r w:rsidRPr="00FB246F">
        <w:rPr>
          <w:rFonts w:eastAsiaTheme="minorHAnsi"/>
          <w:b/>
          <w:szCs w:val="24"/>
          <w:lang w:bidi="hi-IN"/>
        </w:rPr>
        <w:tab/>
      </w:r>
    </w:p>
    <w:p w:rsidR="007A5E1B" w:rsidRPr="00FB246F" w:rsidRDefault="007A5E1B" w:rsidP="007A5E1B">
      <w:pPr>
        <w:pStyle w:val="NoSpacing"/>
        <w:spacing w:line="360" w:lineRule="auto"/>
        <w:rPr>
          <w:rFonts w:eastAsiaTheme="minorHAnsi"/>
          <w:b/>
          <w:szCs w:val="24"/>
          <w:lang w:bidi="hi-IN"/>
        </w:rPr>
      </w:pPr>
      <w:r w:rsidRPr="00FB246F">
        <w:rPr>
          <w:rFonts w:eastAsiaTheme="minorHAnsi"/>
          <w:b/>
          <w:szCs w:val="24"/>
          <w:lang w:bidi="hi-IN"/>
        </w:rPr>
        <w:t>Subject-</w:t>
      </w:r>
      <w:r>
        <w:rPr>
          <w:rFonts w:eastAsiaTheme="minorHAnsi"/>
          <w:b/>
          <w:szCs w:val="24"/>
          <w:lang w:bidi="hi-IN"/>
        </w:rPr>
        <w:t>Deep Learning</w:t>
      </w:r>
      <w:r w:rsidRPr="00FB246F">
        <w:rPr>
          <w:rFonts w:eastAsiaTheme="minorHAnsi"/>
          <w:b/>
          <w:szCs w:val="24"/>
          <w:lang w:bidi="hi-IN"/>
        </w:rPr>
        <w:tab/>
      </w:r>
      <w:r w:rsidRPr="00FB246F">
        <w:rPr>
          <w:rFonts w:eastAsiaTheme="minorHAnsi"/>
          <w:b/>
          <w:szCs w:val="24"/>
          <w:lang w:bidi="hi-IN"/>
        </w:rPr>
        <w:tab/>
      </w:r>
      <w:r w:rsidRPr="00FB246F">
        <w:rPr>
          <w:rFonts w:eastAsiaTheme="minorHAnsi"/>
          <w:b/>
          <w:szCs w:val="24"/>
          <w:lang w:bidi="hi-IN"/>
        </w:rPr>
        <w:tab/>
      </w:r>
    </w:p>
    <w:p w:rsidR="007A5E1B" w:rsidRPr="00852460" w:rsidRDefault="007A5E1B" w:rsidP="007A5E1B">
      <w:pPr>
        <w:pStyle w:val="NoSpacing"/>
        <w:spacing w:line="360" w:lineRule="auto"/>
        <w:rPr>
          <w:b/>
          <w:bCs/>
          <w:szCs w:val="24"/>
        </w:rPr>
      </w:pPr>
      <w:r w:rsidRPr="00FB246F">
        <w:rPr>
          <w:rFonts w:eastAsiaTheme="minorHAnsi"/>
          <w:b/>
          <w:szCs w:val="24"/>
          <w:lang w:bidi="hi-IN"/>
        </w:rPr>
        <w:t xml:space="preserve">Subject Code- </w:t>
      </w:r>
      <w:r>
        <w:rPr>
          <w:rFonts w:eastAsiaTheme="minorHAnsi"/>
          <w:b/>
          <w:szCs w:val="24"/>
          <w:lang w:bidi="hi-IN"/>
        </w:rPr>
        <w:t>BCSAIMLCS502/BCAAIML502</w:t>
      </w:r>
      <w:r>
        <w:rPr>
          <w:b/>
          <w:bCs/>
          <w:szCs w:val="24"/>
        </w:rPr>
        <w:tab/>
      </w:r>
      <w:r>
        <w:rPr>
          <w:b/>
          <w:bCs/>
          <w:szCs w:val="24"/>
        </w:rPr>
        <w:tab/>
      </w:r>
      <w:r>
        <w:rPr>
          <w:b/>
          <w:bCs/>
          <w:szCs w:val="24"/>
        </w:rPr>
        <w:tab/>
        <w:t xml:space="preserve">     Sem-V  </w:t>
      </w:r>
    </w:p>
    <w:p w:rsidR="007A5E1B" w:rsidRPr="00852460" w:rsidRDefault="007A5E1B" w:rsidP="007A5E1B">
      <w:pPr>
        <w:pStyle w:val="NoSpacing"/>
        <w:rPr>
          <w:b/>
          <w:bCs/>
          <w:szCs w:val="24"/>
        </w:rPr>
      </w:pPr>
    </w:p>
    <w:p w:rsidR="00F836F3" w:rsidRPr="008B7C77" w:rsidRDefault="00F836F3" w:rsidP="00F836F3">
      <w:pPr>
        <w:rPr>
          <w:rFonts w:cs="Times New Roman"/>
        </w:rPr>
      </w:pPr>
    </w:p>
    <w:p w:rsidR="007A5E1B" w:rsidRPr="008B7C77" w:rsidRDefault="007A5E1B" w:rsidP="007A5E1B">
      <w:pPr>
        <w:pStyle w:val="Heading1"/>
        <w:shd w:val="clear" w:color="auto" w:fill="FFFFFF"/>
        <w:spacing w:before="0"/>
        <w:textAlignment w:val="baseline"/>
        <w:rPr>
          <w:rFonts w:ascii="Times New Roman" w:hAnsi="Times New Roman" w:cs="Times New Roman"/>
          <w:color w:val="273239"/>
          <w:sz w:val="42"/>
          <w:szCs w:val="42"/>
        </w:rPr>
      </w:pPr>
      <w:r w:rsidRPr="008B7C77">
        <w:rPr>
          <w:rFonts w:ascii="Times New Roman" w:hAnsi="Times New Roman" w:cs="Times New Roman"/>
          <w:color w:val="273239"/>
          <w:sz w:val="42"/>
          <w:szCs w:val="42"/>
        </w:rPr>
        <w:t>What is a Neural Network?</w:t>
      </w:r>
    </w:p>
    <w:p w:rsidR="008B7C77" w:rsidRPr="008B7C77" w:rsidRDefault="008B7C77" w:rsidP="008B7C77">
      <w:pPr>
        <w:rPr>
          <w:rFonts w:cs="Times New Roman"/>
        </w:rPr>
      </w:pP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are machine learning models that mimic the complex functions of the human brain. These models consist of interconnected nodes or neurons that process data, learn patterns, and enable tasks such as pattern recognition and decision-making.</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In this article, we will explore the fundamentals of neural networks, their architecture, how they work, and their applications in various fields. Understanding neural networks is essential for anyone interested in the advancements of artificial intelligence.</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Understanding Neural Networks in Deep Learning</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are capable of learning and identifying patterns directly from data without pre-defined rules. These networks are built from several key components:</w:t>
      </w:r>
    </w:p>
    <w:p w:rsidR="007A5E1B" w:rsidRPr="008B7C77" w:rsidRDefault="007A5E1B" w:rsidP="00021965">
      <w:pPr>
        <w:numPr>
          <w:ilvl w:val="0"/>
          <w:numId w:val="7"/>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Neurons</w:t>
      </w:r>
      <w:r w:rsidRPr="008B7C77">
        <w:rPr>
          <w:rFonts w:cs="Times New Roman"/>
          <w:color w:val="273239"/>
          <w:sz w:val="27"/>
          <w:szCs w:val="27"/>
          <w:bdr w:val="none" w:sz="0" w:space="0" w:color="auto" w:frame="1"/>
        </w:rPr>
        <w:t>: The basic units that receive inputs, each neuron is governed by a threshold and an activation function.</w:t>
      </w:r>
    </w:p>
    <w:p w:rsidR="007A5E1B" w:rsidRPr="008B7C77" w:rsidRDefault="007A5E1B" w:rsidP="00021965">
      <w:pPr>
        <w:numPr>
          <w:ilvl w:val="0"/>
          <w:numId w:val="8"/>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Connections</w:t>
      </w:r>
      <w:r w:rsidRPr="008B7C77">
        <w:rPr>
          <w:rFonts w:cs="Times New Roman"/>
          <w:color w:val="273239"/>
          <w:sz w:val="27"/>
          <w:szCs w:val="27"/>
          <w:bdr w:val="none" w:sz="0" w:space="0" w:color="auto" w:frame="1"/>
        </w:rPr>
        <w:t>: Links between neurons that carry information, regulated by weights and biases.</w:t>
      </w:r>
    </w:p>
    <w:p w:rsidR="007A5E1B" w:rsidRPr="008B7C77" w:rsidRDefault="007A5E1B" w:rsidP="00021965">
      <w:pPr>
        <w:numPr>
          <w:ilvl w:val="0"/>
          <w:numId w:val="9"/>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Weights and Biases</w:t>
      </w:r>
      <w:r w:rsidRPr="008B7C77">
        <w:rPr>
          <w:rFonts w:cs="Times New Roman"/>
          <w:color w:val="273239"/>
          <w:sz w:val="27"/>
          <w:szCs w:val="27"/>
          <w:bdr w:val="none" w:sz="0" w:space="0" w:color="auto" w:frame="1"/>
        </w:rPr>
        <w:t>: These parameters determine the strength and influence of connections.</w:t>
      </w:r>
    </w:p>
    <w:p w:rsidR="007A5E1B" w:rsidRPr="008B7C77" w:rsidRDefault="007A5E1B" w:rsidP="00021965">
      <w:pPr>
        <w:numPr>
          <w:ilvl w:val="0"/>
          <w:numId w:val="10"/>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Propagation Functions</w:t>
      </w:r>
      <w:r w:rsidRPr="008B7C77">
        <w:rPr>
          <w:rFonts w:cs="Times New Roman"/>
          <w:color w:val="273239"/>
          <w:sz w:val="27"/>
          <w:szCs w:val="27"/>
          <w:bdr w:val="none" w:sz="0" w:space="0" w:color="auto" w:frame="1"/>
        </w:rPr>
        <w:t>: Mechanisms that help process and transfer data across layers of neurons.</w:t>
      </w:r>
    </w:p>
    <w:p w:rsidR="007A5E1B" w:rsidRPr="008B7C77" w:rsidRDefault="007A5E1B" w:rsidP="00021965">
      <w:pPr>
        <w:numPr>
          <w:ilvl w:val="0"/>
          <w:numId w:val="11"/>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Learning Rule</w:t>
      </w:r>
      <w:r w:rsidRPr="008B7C77">
        <w:rPr>
          <w:rFonts w:cs="Times New Roman"/>
          <w:color w:val="273239"/>
          <w:sz w:val="27"/>
          <w:szCs w:val="27"/>
          <w:bdr w:val="none" w:sz="0" w:space="0" w:color="auto" w:frame="1"/>
        </w:rPr>
        <w:t>: The method that adjusts weights and biases over time to improve accuracy.</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rStyle w:val="Strong"/>
          <w:rFonts w:eastAsiaTheme="majorEastAsia"/>
          <w:color w:val="273239"/>
          <w:sz w:val="27"/>
          <w:szCs w:val="27"/>
          <w:bdr w:val="none" w:sz="0" w:space="0" w:color="auto" w:frame="1"/>
        </w:rPr>
        <w:t>Learning in neural networks follows a structured, three-stage process:</w:t>
      </w:r>
    </w:p>
    <w:p w:rsidR="007A5E1B" w:rsidRPr="008B7C77" w:rsidRDefault="007A5E1B" w:rsidP="00021965">
      <w:pPr>
        <w:numPr>
          <w:ilvl w:val="0"/>
          <w:numId w:val="12"/>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Input Computation</w:t>
      </w:r>
      <w:r w:rsidRPr="008B7C77">
        <w:rPr>
          <w:rFonts w:cs="Times New Roman"/>
          <w:color w:val="273239"/>
          <w:sz w:val="27"/>
          <w:szCs w:val="27"/>
          <w:bdr w:val="none" w:sz="0" w:space="0" w:color="auto" w:frame="1"/>
        </w:rPr>
        <w:t>: Data is fed into the network.</w:t>
      </w:r>
    </w:p>
    <w:p w:rsidR="007A5E1B" w:rsidRPr="008B7C77" w:rsidRDefault="007A5E1B" w:rsidP="00021965">
      <w:pPr>
        <w:numPr>
          <w:ilvl w:val="0"/>
          <w:numId w:val="13"/>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lastRenderedPageBreak/>
        <w:t>Output Generation</w:t>
      </w:r>
      <w:r w:rsidRPr="008B7C77">
        <w:rPr>
          <w:rFonts w:cs="Times New Roman"/>
          <w:color w:val="273239"/>
          <w:sz w:val="27"/>
          <w:szCs w:val="27"/>
          <w:bdr w:val="none" w:sz="0" w:space="0" w:color="auto" w:frame="1"/>
        </w:rPr>
        <w:t>: Based on the current parameters, the network generates an output.</w:t>
      </w:r>
    </w:p>
    <w:p w:rsidR="007A5E1B" w:rsidRPr="008B7C77" w:rsidRDefault="007A5E1B" w:rsidP="00021965">
      <w:pPr>
        <w:numPr>
          <w:ilvl w:val="0"/>
          <w:numId w:val="14"/>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Iterative Refinement</w:t>
      </w:r>
      <w:r w:rsidRPr="008B7C77">
        <w:rPr>
          <w:rFonts w:cs="Times New Roman"/>
          <w:color w:val="273239"/>
          <w:sz w:val="27"/>
          <w:szCs w:val="27"/>
          <w:bdr w:val="none" w:sz="0" w:space="0" w:color="auto" w:frame="1"/>
        </w:rPr>
        <w:t>: The network refines its output by adjusting weights and biases, gradually improving its performance on diverse tasks.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rStyle w:val="Strong"/>
          <w:rFonts w:eastAsiaTheme="majorEastAsia"/>
          <w:color w:val="273239"/>
          <w:sz w:val="27"/>
          <w:szCs w:val="27"/>
          <w:bdr w:val="none" w:sz="0" w:space="0" w:color="auto" w:frame="1"/>
        </w:rPr>
        <w:t>In an adaptive learning environment:</w:t>
      </w:r>
    </w:p>
    <w:p w:rsidR="007A5E1B" w:rsidRPr="008B7C77" w:rsidRDefault="007A5E1B" w:rsidP="00021965">
      <w:pPr>
        <w:numPr>
          <w:ilvl w:val="0"/>
          <w:numId w:val="15"/>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The neural network is exposed to a simulated scenario or dataset.</w:t>
      </w:r>
    </w:p>
    <w:p w:rsidR="007A5E1B" w:rsidRPr="008B7C77" w:rsidRDefault="007A5E1B" w:rsidP="00021965">
      <w:pPr>
        <w:numPr>
          <w:ilvl w:val="0"/>
          <w:numId w:val="16"/>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Parameters such as weights and biases are updated in response to new data or conditions.</w:t>
      </w:r>
    </w:p>
    <w:p w:rsidR="007A5E1B" w:rsidRPr="008B7C77" w:rsidRDefault="007A5E1B" w:rsidP="00021965">
      <w:pPr>
        <w:numPr>
          <w:ilvl w:val="0"/>
          <w:numId w:val="17"/>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With each adjustment, the network’s response evolves, allowing it to adapt effectively to different tasks or environments.</w:t>
      </w:r>
    </w:p>
    <w:p w:rsidR="007A5E1B" w:rsidRPr="008B7C77" w:rsidRDefault="007A5E1B" w:rsidP="007A5E1B">
      <w:pPr>
        <w:shd w:val="clear" w:color="auto" w:fill="FFFFFF"/>
        <w:textAlignment w:val="baseline"/>
        <w:rPr>
          <w:rFonts w:cs="Times New Roman"/>
          <w:color w:val="273239"/>
          <w:sz w:val="27"/>
          <w:szCs w:val="27"/>
        </w:rPr>
      </w:pPr>
      <w:r w:rsidRPr="008B7C77">
        <w:rPr>
          <w:rFonts w:cs="Times New Roman"/>
          <w:noProof/>
          <w:color w:val="273239"/>
          <w:sz w:val="27"/>
          <w:szCs w:val="27"/>
        </w:rPr>
        <mc:AlternateContent>
          <mc:Choice Requires="wps">
            <w:drawing>
              <wp:inline distT="0" distB="0" distL="0" distR="0">
                <wp:extent cx="9525000" cy="4762500"/>
                <wp:effectExtent l="0" t="0" r="0" b="0"/>
                <wp:docPr id="3" name="Rectangle 3" descr="Artificial-Neural-Netwo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9B287" id="Rectangle 3" o:spid="_x0000_s1026" alt="Artificial-Neural-Networks" style="width:750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" filled="f" stroked="f">
                <o:lock v:ext="edit" aspectratio="t"/>
                <w10:anchorlock/>
              </v:rect>
            </w:pict>
          </mc:Fallback>
        </mc:AlternateContent>
      </w:r>
      <w:r w:rsidRPr="008B7C77">
        <w:rPr>
          <w:rFonts w:cs="Times New Roman"/>
          <w:color w:val="273239"/>
          <w:sz w:val="27"/>
          <w:szCs w:val="27"/>
        </w:rPr>
        <w:t>The image illustrates the analogy between a biological neuron and an artificial neuron, showing how inputs are received and processed to produce outputs in both systems.</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Style w:val="Strong"/>
          <w:rFonts w:ascii="Times New Roman" w:hAnsi="Times New Roman" w:cs="Times New Roman"/>
          <w:b/>
          <w:bCs/>
          <w:color w:val="273239"/>
          <w:bdr w:val="none" w:sz="0" w:space="0" w:color="auto" w:frame="1"/>
        </w:rPr>
        <w:lastRenderedPageBreak/>
        <w:t>Importance of Neural Networks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are pivotal in identifying complex patterns, solving intricate challenges, and adapting to dynamic environments. Their ability to learn from vast amounts of data is transformative, impacting technologies like </w:t>
      </w:r>
      <w:r w:rsidRPr="008B7C77">
        <w:rPr>
          <w:rStyle w:val="Strong"/>
          <w:rFonts w:eastAsiaTheme="majorEastAsia"/>
          <w:color w:val="273239"/>
          <w:sz w:val="27"/>
          <w:szCs w:val="27"/>
          <w:bdr w:val="none" w:sz="0" w:space="0" w:color="auto" w:frame="1"/>
        </w:rPr>
        <w:t>natural language processing</w:t>
      </w:r>
      <w:r w:rsidRPr="008B7C77">
        <w:rPr>
          <w:color w:val="273239"/>
          <w:sz w:val="27"/>
          <w:szCs w:val="27"/>
          <w:bdr w:val="none" w:sz="0" w:space="0" w:color="auto" w:frame="1"/>
        </w:rPr>
        <w:t>, </w:t>
      </w:r>
      <w:r w:rsidRPr="008B7C77">
        <w:rPr>
          <w:rStyle w:val="Strong"/>
          <w:rFonts w:eastAsiaTheme="majorEastAsia"/>
          <w:color w:val="273239"/>
          <w:sz w:val="27"/>
          <w:szCs w:val="27"/>
          <w:bdr w:val="none" w:sz="0" w:space="0" w:color="auto" w:frame="1"/>
        </w:rPr>
        <w:t>self-driving vehicles</w:t>
      </w:r>
      <w:r w:rsidRPr="008B7C77">
        <w:rPr>
          <w:color w:val="273239"/>
          <w:sz w:val="27"/>
          <w:szCs w:val="27"/>
          <w:bdr w:val="none" w:sz="0" w:space="0" w:color="auto" w:frame="1"/>
        </w:rPr>
        <w:t>, and </w:t>
      </w:r>
      <w:r w:rsidRPr="008B7C77">
        <w:rPr>
          <w:rStyle w:val="Strong"/>
          <w:rFonts w:eastAsiaTheme="majorEastAsia"/>
          <w:color w:val="273239"/>
          <w:sz w:val="27"/>
          <w:szCs w:val="27"/>
          <w:bdr w:val="none" w:sz="0" w:space="0" w:color="auto" w:frame="1"/>
        </w:rPr>
        <w:t>automated decision-making</w:t>
      </w:r>
      <w:r w:rsidRPr="008B7C77">
        <w:rPr>
          <w:color w:val="273239"/>
          <w:sz w:val="27"/>
          <w:szCs w:val="27"/>
          <w:bdr w:val="none" w:sz="0" w:space="0" w:color="auto" w:frame="1"/>
        </w:rPr>
        <w:t>.</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streamline processes, increase efficiency, and support decision-making across various industries. As a backbone of artificial intelligence, they continue to drive innovation, shaping the future of technology.</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Style w:val="Strong"/>
          <w:rFonts w:ascii="Times New Roman" w:hAnsi="Times New Roman" w:cs="Times New Roman"/>
          <w:b/>
          <w:bCs/>
          <w:color w:val="273239"/>
          <w:bdr w:val="none" w:sz="0" w:space="0" w:color="auto" w:frame="1"/>
        </w:rPr>
        <w:t>Evolution of Neural Networks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have undergone significant evolution since their inception in the mid-20th century. Here’s a concise timeline of the major developments in the field:</w:t>
      </w:r>
    </w:p>
    <w:p w:rsidR="007A5E1B" w:rsidRPr="008B7C77" w:rsidRDefault="007A5E1B" w:rsidP="00021965">
      <w:pPr>
        <w:numPr>
          <w:ilvl w:val="0"/>
          <w:numId w:val="18"/>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1940s-1950s</w:t>
      </w:r>
      <w:r w:rsidRPr="008B7C77">
        <w:rPr>
          <w:rFonts w:cs="Times New Roman"/>
          <w:color w:val="273239"/>
          <w:sz w:val="27"/>
          <w:szCs w:val="27"/>
          <w:bdr w:val="none" w:sz="0" w:space="0" w:color="auto" w:frame="1"/>
        </w:rPr>
        <w:t>: The concept of neural networks began with McCulloch and Pitts' introduction of the first mathematical model for </w:t>
      </w:r>
      <w:r w:rsidRPr="008B7C77">
        <w:rPr>
          <w:rStyle w:val="Strong"/>
          <w:rFonts w:cs="Times New Roman"/>
          <w:color w:val="273239"/>
          <w:sz w:val="27"/>
          <w:szCs w:val="27"/>
          <w:bdr w:val="none" w:sz="0" w:space="0" w:color="auto" w:frame="1"/>
        </w:rPr>
        <w:t>artificial neurons</w:t>
      </w:r>
      <w:r w:rsidRPr="008B7C77">
        <w:rPr>
          <w:rFonts w:cs="Times New Roman"/>
          <w:color w:val="273239"/>
          <w:sz w:val="27"/>
          <w:szCs w:val="27"/>
          <w:bdr w:val="none" w:sz="0" w:space="0" w:color="auto" w:frame="1"/>
        </w:rPr>
        <w:t>. However, the lack of computational power during that time posed significant challenges to further advancements.</w:t>
      </w:r>
    </w:p>
    <w:p w:rsidR="007A5E1B" w:rsidRPr="008B7C77" w:rsidRDefault="007A5E1B" w:rsidP="00021965">
      <w:pPr>
        <w:numPr>
          <w:ilvl w:val="0"/>
          <w:numId w:val="19"/>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1960s-1970s</w:t>
      </w:r>
      <w:r w:rsidRPr="008B7C77">
        <w:rPr>
          <w:rFonts w:cs="Times New Roman"/>
          <w:color w:val="273239"/>
          <w:sz w:val="27"/>
          <w:szCs w:val="27"/>
          <w:bdr w:val="none" w:sz="0" w:space="0" w:color="auto" w:frame="1"/>
        </w:rPr>
        <w:t>: Frank Rosenblatt's worked on perceptrons. </w:t>
      </w:r>
      <w:hyperlink r:id="rId8" w:tgtFrame="_blank" w:history="1">
        <w:r w:rsidRPr="008B7C77">
          <w:rPr>
            <w:rStyle w:val="Strong"/>
            <w:rFonts w:cs="Times New Roman"/>
            <w:color w:val="357960"/>
            <w:sz w:val="27"/>
            <w:szCs w:val="27"/>
            <w:u w:val="single"/>
            <w:bdr w:val="none" w:sz="0" w:space="0" w:color="auto" w:frame="1"/>
          </w:rPr>
          <w:t>Perceptrons</w:t>
        </w:r>
      </w:hyperlink>
      <w:r w:rsidRPr="008B7C77">
        <w:rPr>
          <w:rFonts w:cs="Times New Roman"/>
          <w:color w:val="273239"/>
          <w:sz w:val="27"/>
          <w:szCs w:val="27"/>
          <w:bdr w:val="none" w:sz="0" w:space="0" w:color="auto" w:frame="1"/>
        </w:rPr>
        <w:t> are </w:t>
      </w:r>
      <w:r w:rsidRPr="008B7C77">
        <w:rPr>
          <w:rStyle w:val="gfgeditorthemetextunderline"/>
          <w:rFonts w:cs="Times New Roman"/>
          <w:color w:val="273239"/>
          <w:sz w:val="27"/>
          <w:szCs w:val="27"/>
          <w:u w:val="single"/>
          <w:bdr w:val="none" w:sz="0" w:space="0" w:color="auto" w:frame="1"/>
        </w:rPr>
        <w:t>simple single-layer networks</w:t>
      </w:r>
      <w:r w:rsidRPr="008B7C77">
        <w:rPr>
          <w:rFonts w:cs="Times New Roman"/>
          <w:color w:val="273239"/>
          <w:sz w:val="27"/>
          <w:szCs w:val="27"/>
          <w:bdr w:val="none" w:sz="0" w:space="0" w:color="auto" w:frame="1"/>
        </w:rPr>
        <w:t> that can solve linearly separable problems, but can not perform complex tasks.</w:t>
      </w:r>
    </w:p>
    <w:p w:rsidR="007A5E1B" w:rsidRPr="008B7C77" w:rsidRDefault="007A5E1B" w:rsidP="00021965">
      <w:pPr>
        <w:numPr>
          <w:ilvl w:val="0"/>
          <w:numId w:val="20"/>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1980s: </w:t>
      </w:r>
      <w:r w:rsidRPr="008B7C77">
        <w:rPr>
          <w:rFonts w:cs="Times New Roman"/>
          <w:color w:val="273239"/>
          <w:sz w:val="27"/>
          <w:szCs w:val="27"/>
          <w:bdr w:val="none" w:sz="0" w:space="0" w:color="auto" w:frame="1"/>
        </w:rPr>
        <w:t>The development of </w:t>
      </w:r>
      <w:r w:rsidRPr="008B7C77">
        <w:rPr>
          <w:rStyle w:val="Strong"/>
          <w:rFonts w:cs="Times New Roman"/>
          <w:color w:val="273239"/>
          <w:sz w:val="27"/>
          <w:szCs w:val="27"/>
          <w:bdr w:val="none" w:sz="0" w:space="0" w:color="auto" w:frame="1"/>
        </w:rPr>
        <w:t>backpropagation</w:t>
      </w:r>
      <w:r w:rsidRPr="008B7C77">
        <w:rPr>
          <w:rFonts w:cs="Times New Roman"/>
          <w:color w:val="273239"/>
          <w:sz w:val="27"/>
          <w:szCs w:val="27"/>
          <w:bdr w:val="none" w:sz="0" w:space="0" w:color="auto" w:frame="1"/>
        </w:rPr>
        <w:t> by Rumelhart, Hinton, and Williams revolutionized neural networks by </w:t>
      </w:r>
      <w:r w:rsidRPr="008B7C77">
        <w:rPr>
          <w:rStyle w:val="gfgeditorthemetextunderline"/>
          <w:rFonts w:cs="Times New Roman"/>
          <w:color w:val="273239"/>
          <w:sz w:val="27"/>
          <w:szCs w:val="27"/>
          <w:u w:val="single"/>
          <w:bdr w:val="none" w:sz="0" w:space="0" w:color="auto" w:frame="1"/>
        </w:rPr>
        <w:t>enabling the training of multi-layer networks</w:t>
      </w:r>
      <w:r w:rsidRPr="008B7C77">
        <w:rPr>
          <w:rFonts w:cs="Times New Roman"/>
          <w:color w:val="273239"/>
          <w:sz w:val="27"/>
          <w:szCs w:val="27"/>
          <w:bdr w:val="none" w:sz="0" w:space="0" w:color="auto" w:frame="1"/>
        </w:rPr>
        <w:t>. This period also saw the rise of connectionism, emphasizing learning through interconnected nodes.</w:t>
      </w:r>
    </w:p>
    <w:p w:rsidR="007A5E1B" w:rsidRPr="008B7C77" w:rsidRDefault="007A5E1B" w:rsidP="00021965">
      <w:pPr>
        <w:numPr>
          <w:ilvl w:val="0"/>
          <w:numId w:val="21"/>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1990s: </w:t>
      </w:r>
      <w:r w:rsidRPr="008B7C77">
        <w:rPr>
          <w:rFonts w:cs="Times New Roman"/>
          <w:color w:val="273239"/>
          <w:sz w:val="27"/>
          <w:szCs w:val="27"/>
          <w:bdr w:val="none" w:sz="0" w:space="0" w:color="auto" w:frame="1"/>
        </w:rPr>
        <w:t>Neural networks experienced a surge in popularity with applications across image recognition, finance, and more. However, this growth was tempered by a period known as the </w:t>
      </w:r>
      <w:r w:rsidRPr="008B7C77">
        <w:rPr>
          <w:rStyle w:val="Strong"/>
          <w:rFonts w:cs="Times New Roman"/>
          <w:color w:val="273239"/>
          <w:sz w:val="27"/>
          <w:szCs w:val="27"/>
          <w:bdr w:val="none" w:sz="0" w:space="0" w:color="auto" w:frame="1"/>
        </w:rPr>
        <w:t>"AI winter," </w:t>
      </w:r>
      <w:r w:rsidRPr="008B7C77">
        <w:rPr>
          <w:rFonts w:cs="Times New Roman"/>
          <w:color w:val="273239"/>
          <w:sz w:val="27"/>
          <w:szCs w:val="27"/>
          <w:bdr w:val="none" w:sz="0" w:space="0" w:color="auto" w:frame="1"/>
        </w:rPr>
        <w:t>during which high computational costs and unrealistic expectations dampened progress.</w:t>
      </w:r>
    </w:p>
    <w:p w:rsidR="007A5E1B" w:rsidRPr="008B7C77" w:rsidRDefault="007A5E1B" w:rsidP="00021965">
      <w:pPr>
        <w:numPr>
          <w:ilvl w:val="0"/>
          <w:numId w:val="22"/>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2000s:</w:t>
      </w:r>
      <w:r w:rsidRPr="008B7C77">
        <w:rPr>
          <w:rFonts w:cs="Times New Roman"/>
          <w:color w:val="273239"/>
          <w:sz w:val="27"/>
          <w:szCs w:val="27"/>
          <w:bdr w:val="none" w:sz="0" w:space="0" w:color="auto" w:frame="1"/>
        </w:rPr>
        <w:t> A resurgence was triggered by the availability of larger datasets, advances in computational power, and innovative network architectures. Deep learning, utilizing multiple layers, proved highly effective across various domains.</w:t>
      </w:r>
    </w:p>
    <w:p w:rsidR="007A5E1B" w:rsidRPr="008B7C77" w:rsidRDefault="007A5E1B" w:rsidP="00021965">
      <w:pPr>
        <w:numPr>
          <w:ilvl w:val="0"/>
          <w:numId w:val="23"/>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2010s: </w:t>
      </w:r>
      <w:r w:rsidRPr="008B7C77">
        <w:rPr>
          <w:rFonts w:cs="Times New Roman"/>
          <w:color w:val="273239"/>
          <w:sz w:val="27"/>
          <w:szCs w:val="27"/>
          <w:bdr w:val="none" w:sz="0" w:space="0" w:color="auto" w:frame="1"/>
        </w:rPr>
        <w:t>The landscape of machine learning has been dominated by deep learning with </w:t>
      </w:r>
      <w:r w:rsidRPr="008B7C77">
        <w:rPr>
          <w:rStyle w:val="Strong"/>
          <w:rFonts w:cs="Times New Roman"/>
          <w:color w:val="273239"/>
          <w:sz w:val="27"/>
          <w:szCs w:val="27"/>
          <w:bdr w:val="none" w:sz="0" w:space="0" w:color="auto" w:frame="1"/>
        </w:rPr>
        <w:t>CNNs </w:t>
      </w:r>
      <w:r w:rsidRPr="008B7C77">
        <w:rPr>
          <w:rFonts w:cs="Times New Roman"/>
          <w:color w:val="273239"/>
          <w:sz w:val="27"/>
          <w:szCs w:val="27"/>
          <w:bdr w:val="none" w:sz="0" w:space="0" w:color="auto" w:frame="1"/>
        </w:rPr>
        <w:t>(Convolutional Neural Networks) excelling in image classification and </w:t>
      </w:r>
      <w:r w:rsidRPr="008B7C77">
        <w:rPr>
          <w:rStyle w:val="Strong"/>
          <w:rFonts w:cs="Times New Roman"/>
          <w:color w:val="273239"/>
          <w:sz w:val="27"/>
          <w:szCs w:val="27"/>
          <w:bdr w:val="none" w:sz="0" w:space="0" w:color="auto" w:frame="1"/>
        </w:rPr>
        <w:t>RNNs </w:t>
      </w:r>
      <w:r w:rsidRPr="008B7C77">
        <w:rPr>
          <w:rFonts w:cs="Times New Roman"/>
          <w:color w:val="273239"/>
          <w:sz w:val="27"/>
          <w:szCs w:val="27"/>
          <w:bdr w:val="none" w:sz="0" w:space="0" w:color="auto" w:frame="1"/>
        </w:rPr>
        <w:t>(Recurrent Neural Networks) , </w:t>
      </w:r>
      <w:r w:rsidRPr="008B7C77">
        <w:rPr>
          <w:rStyle w:val="Strong"/>
          <w:rFonts w:cs="Times New Roman"/>
          <w:color w:val="273239"/>
          <w:sz w:val="27"/>
          <w:szCs w:val="27"/>
          <w:bdr w:val="none" w:sz="0" w:space="0" w:color="auto" w:frame="1"/>
        </w:rPr>
        <w:t>LSTMs</w:t>
      </w:r>
      <w:r w:rsidRPr="008B7C77">
        <w:rPr>
          <w:rFonts w:cs="Times New Roman"/>
          <w:color w:val="273239"/>
          <w:sz w:val="27"/>
          <w:szCs w:val="27"/>
          <w:bdr w:val="none" w:sz="0" w:space="0" w:color="auto" w:frame="1"/>
        </w:rPr>
        <w:t>, and </w:t>
      </w:r>
      <w:r w:rsidRPr="008B7C77">
        <w:rPr>
          <w:rStyle w:val="Strong"/>
          <w:rFonts w:cs="Times New Roman"/>
          <w:color w:val="273239"/>
          <w:sz w:val="27"/>
          <w:szCs w:val="27"/>
          <w:bdr w:val="none" w:sz="0" w:space="0" w:color="auto" w:frame="1"/>
        </w:rPr>
        <w:t>GRUs</w:t>
      </w:r>
      <w:r w:rsidRPr="008B7C77">
        <w:rPr>
          <w:rFonts w:cs="Times New Roman"/>
          <w:color w:val="273239"/>
          <w:sz w:val="27"/>
          <w:szCs w:val="27"/>
          <w:bdr w:val="none" w:sz="0" w:space="0" w:color="auto" w:frame="1"/>
        </w:rPr>
        <w:t> gaining traction in sequence-based tasks like language modeling and speech recognition.</w:t>
      </w:r>
    </w:p>
    <w:p w:rsidR="007A5E1B" w:rsidRPr="008B7C77" w:rsidRDefault="007A5E1B" w:rsidP="00021965">
      <w:pPr>
        <w:numPr>
          <w:ilvl w:val="0"/>
          <w:numId w:val="24"/>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2017: Transformer models</w:t>
      </w:r>
      <w:r w:rsidRPr="008B7C77">
        <w:rPr>
          <w:rFonts w:cs="Times New Roman"/>
          <w:color w:val="273239"/>
          <w:sz w:val="27"/>
          <w:szCs w:val="27"/>
          <w:bdr w:val="none" w:sz="0" w:space="0" w:color="auto" w:frame="1"/>
        </w:rPr>
        <w:t xml:space="preserve">, introduced by Vaswani et al. in "Attention is All You Need," revolutionized NLP by using a self-attention mechanism for </w:t>
      </w:r>
      <w:r w:rsidRPr="008B7C77">
        <w:rPr>
          <w:rFonts w:cs="Times New Roman"/>
          <w:color w:val="273239"/>
          <w:sz w:val="27"/>
          <w:szCs w:val="27"/>
          <w:bdr w:val="none" w:sz="0" w:space="0" w:color="auto" w:frame="1"/>
        </w:rPr>
        <w:lastRenderedPageBreak/>
        <w:t>parallel processing, improving efficiency. Models like </w:t>
      </w:r>
      <w:r w:rsidRPr="008B7C77">
        <w:rPr>
          <w:rStyle w:val="Strong"/>
          <w:rFonts w:cs="Times New Roman"/>
          <w:color w:val="273239"/>
          <w:sz w:val="27"/>
          <w:szCs w:val="27"/>
          <w:bdr w:val="none" w:sz="0" w:space="0" w:color="auto" w:frame="1"/>
        </w:rPr>
        <w:t>BERT</w:t>
      </w:r>
      <w:r w:rsidRPr="008B7C77">
        <w:rPr>
          <w:rFonts w:cs="Times New Roman"/>
          <w:color w:val="273239"/>
          <w:sz w:val="27"/>
          <w:szCs w:val="27"/>
          <w:bdr w:val="none" w:sz="0" w:space="0" w:color="auto" w:frame="1"/>
        </w:rPr>
        <w:t>, </w:t>
      </w:r>
      <w:r w:rsidRPr="008B7C77">
        <w:rPr>
          <w:rStyle w:val="Strong"/>
          <w:rFonts w:cs="Times New Roman"/>
          <w:color w:val="273239"/>
          <w:sz w:val="27"/>
          <w:szCs w:val="27"/>
          <w:bdr w:val="none" w:sz="0" w:space="0" w:color="auto" w:frame="1"/>
        </w:rPr>
        <w:t>GPT</w:t>
      </w:r>
      <w:r w:rsidRPr="008B7C77">
        <w:rPr>
          <w:rFonts w:cs="Times New Roman"/>
          <w:color w:val="273239"/>
          <w:sz w:val="27"/>
          <w:szCs w:val="27"/>
          <w:bdr w:val="none" w:sz="0" w:space="0" w:color="auto" w:frame="1"/>
        </w:rPr>
        <w:t>, and </w:t>
      </w:r>
      <w:r w:rsidRPr="008B7C77">
        <w:rPr>
          <w:rStyle w:val="Strong"/>
          <w:rFonts w:cs="Times New Roman"/>
          <w:color w:val="273239"/>
          <w:sz w:val="27"/>
          <w:szCs w:val="27"/>
          <w:bdr w:val="none" w:sz="0" w:space="0" w:color="auto" w:frame="1"/>
        </w:rPr>
        <w:t>T5</w:t>
      </w:r>
      <w:r w:rsidRPr="008B7C77">
        <w:rPr>
          <w:rFonts w:cs="Times New Roman"/>
          <w:color w:val="273239"/>
          <w:sz w:val="27"/>
          <w:szCs w:val="27"/>
          <w:bdr w:val="none" w:sz="0" w:space="0" w:color="auto" w:frame="1"/>
        </w:rPr>
        <w:t> set new benchmarks in machine translation and text generation.</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Layers in Neural Network Architecture</w:t>
      </w:r>
    </w:p>
    <w:p w:rsidR="007A5E1B" w:rsidRPr="008B7C77" w:rsidRDefault="007A5E1B" w:rsidP="00021965">
      <w:pPr>
        <w:numPr>
          <w:ilvl w:val="0"/>
          <w:numId w:val="25"/>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Input Layer:</w:t>
      </w:r>
      <w:r w:rsidRPr="008B7C77">
        <w:rPr>
          <w:rFonts w:cs="Times New Roman"/>
          <w:color w:val="273239"/>
          <w:sz w:val="27"/>
          <w:szCs w:val="27"/>
          <w:bdr w:val="none" w:sz="0" w:space="0" w:color="auto" w:frame="1"/>
        </w:rPr>
        <w:t> This is where the network receives its input data. Each input neuron in the layer corresponds to a feature in the input data.</w:t>
      </w:r>
    </w:p>
    <w:p w:rsidR="007A5E1B" w:rsidRPr="008B7C77" w:rsidRDefault="007A5E1B" w:rsidP="00021965">
      <w:pPr>
        <w:numPr>
          <w:ilvl w:val="0"/>
          <w:numId w:val="26"/>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Hidden Layers:</w:t>
      </w:r>
      <w:r w:rsidRPr="008B7C77">
        <w:rPr>
          <w:rFonts w:cs="Times New Roman"/>
          <w:color w:val="273239"/>
          <w:sz w:val="27"/>
          <w:szCs w:val="27"/>
          <w:bdr w:val="none" w:sz="0" w:space="0" w:color="auto" w:frame="1"/>
        </w:rPr>
        <w:t> These layers perform most of the computational heavy lifting. A neural network can have one or multiple hidden layers. Each layer consists of units (neurons) that transform the inputs into something that the output layer can use.</w:t>
      </w:r>
    </w:p>
    <w:p w:rsidR="007A5E1B" w:rsidRPr="008B7C77" w:rsidRDefault="007A5E1B" w:rsidP="00021965">
      <w:pPr>
        <w:numPr>
          <w:ilvl w:val="0"/>
          <w:numId w:val="27"/>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Output Layer:</w:t>
      </w:r>
      <w:r w:rsidRPr="008B7C77">
        <w:rPr>
          <w:rFonts w:cs="Times New Roman"/>
          <w:color w:val="273239"/>
          <w:sz w:val="27"/>
          <w:szCs w:val="27"/>
          <w:bdr w:val="none" w:sz="0" w:space="0" w:color="auto" w:frame="1"/>
        </w:rPr>
        <w:t> The final layer produces the output of the model. The format of these outputs varies depending on the specific task (e.g., classification, regression).</w:t>
      </w:r>
    </w:p>
    <w:p w:rsidR="007A5E1B" w:rsidRPr="008B7C77" w:rsidRDefault="007A5E1B" w:rsidP="007A5E1B">
      <w:pPr>
        <w:shd w:val="clear" w:color="auto" w:fill="FFFFFF"/>
        <w:textAlignment w:val="baseline"/>
        <w:rPr>
          <w:rFonts w:cs="Times New Roman"/>
          <w:color w:val="273239"/>
          <w:sz w:val="27"/>
          <w:szCs w:val="27"/>
        </w:rPr>
      </w:pPr>
      <w:r w:rsidRPr="008B7C77">
        <w:rPr>
          <w:rFonts w:cs="Times New Roman"/>
          <w:noProof/>
          <w:color w:val="273239"/>
          <w:sz w:val="27"/>
          <w:szCs w:val="27"/>
        </w:rPr>
        <w:drawing>
          <wp:inline distT="0" distB="0" distL="0" distR="0">
            <wp:extent cx="3333750" cy="2047875"/>
            <wp:effectExtent l="0" t="0" r="0" b="9525"/>
            <wp:docPr id="2" name="Picture 2" descr="nn-a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n-ar-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0" cy="2047875"/>
                    </a:xfrm>
                    <a:prstGeom prst="rect">
                      <a:avLst/>
                    </a:prstGeom>
                    <a:noFill/>
                    <a:ln>
                      <a:noFill/>
                    </a:ln>
                  </pic:spPr>
                </pic:pic>
              </a:graphicData>
            </a:graphic>
          </wp:inline>
        </w:drawing>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Working of Neural Networks</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Forward Propagation</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When data is input into the network, it passes through the network in the forward direction, from the input layer through the hidden layers to the output layer. This process is known as forward propagation. Here’s what happens during this phase:</w:t>
      </w:r>
    </w:p>
    <w:p w:rsidR="007A5E1B" w:rsidRPr="008B7C77" w:rsidRDefault="007A5E1B" w:rsidP="00021965">
      <w:pPr>
        <w:numPr>
          <w:ilvl w:val="0"/>
          <w:numId w:val="28"/>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Linear Transformation:</w:t>
      </w:r>
      <w:r w:rsidRPr="008B7C77">
        <w:rPr>
          <w:rFonts w:cs="Times New Roman"/>
          <w:color w:val="273239"/>
          <w:sz w:val="27"/>
          <w:szCs w:val="27"/>
          <w:bdr w:val="none" w:sz="0" w:space="0" w:color="auto" w:frame="1"/>
        </w:rPr>
        <w:t> Each neuron in a layer receives inputs, which are multiplied by the weights associated with the connections. These products are summed together, and a bias is added to the sum. This can be represented mathematically as: </w:t>
      </w:r>
      <w:r w:rsidRPr="008B7C77">
        <w:rPr>
          <w:rStyle w:val="katex-mathml"/>
          <w:rFonts w:cs="Times New Roman"/>
          <w:color w:val="273239"/>
          <w:bdr w:val="none" w:sz="0" w:space="0" w:color="auto" w:frame="1"/>
        </w:rPr>
        <w:t>z=w1x1+w2x2+…+wnxn+b</w:t>
      </w:r>
      <w:r w:rsidRPr="008B7C77">
        <w:rPr>
          <w:rStyle w:val="mord"/>
          <w:rFonts w:cs="Times New Roman"/>
          <w:i/>
          <w:iCs/>
          <w:color w:val="273239"/>
          <w:bdr w:val="none" w:sz="0" w:space="0" w:color="auto" w:frame="1"/>
        </w:rPr>
        <w:t>z</w:t>
      </w:r>
      <w:r w:rsidRPr="008B7C77">
        <w:rPr>
          <w:rStyle w:val="mrel"/>
          <w:rFonts w:cs="Times New Roman"/>
          <w:color w:val="273239"/>
          <w:bdr w:val="none" w:sz="0" w:space="0" w:color="auto" w:frame="1"/>
        </w:rPr>
        <w:t>=</w:t>
      </w:r>
      <w:r w:rsidRPr="008B7C77">
        <w:rPr>
          <w:rStyle w:val="mord"/>
          <w:rFonts w:cs="Times New Roman"/>
          <w:i/>
          <w:iCs/>
          <w:color w:val="273239"/>
          <w:bdr w:val="none" w:sz="0" w:space="0" w:color="auto" w:frame="1"/>
        </w:rPr>
        <w:t>w</w:t>
      </w:r>
      <w:r w:rsidRPr="008B7C77">
        <w:rPr>
          <w:rStyle w:val="mord"/>
          <w:rFonts w:cs="Times New Roman"/>
          <w:color w:val="273239"/>
          <w:sz w:val="17"/>
          <w:szCs w:val="17"/>
          <w:bdr w:val="none" w:sz="0" w:space="0" w:color="auto" w:frame="1"/>
        </w:rPr>
        <w:t>1</w:t>
      </w:r>
      <w:r w:rsidRPr="008B7C77">
        <w:rPr>
          <w:rStyle w:val="vlist-s"/>
          <w:rFonts w:cs="Times New Roman"/>
          <w:color w:val="273239"/>
          <w:sz w:val="2"/>
          <w:szCs w:val="2"/>
          <w:bdr w:val="none" w:sz="0" w:space="0" w:color="auto" w:frame="1"/>
        </w:rPr>
        <w:t>​</w:t>
      </w:r>
      <w:r w:rsidRPr="008B7C77">
        <w:rPr>
          <w:rStyle w:val="mord"/>
          <w:rFonts w:cs="Times New Roman"/>
          <w:i/>
          <w:iCs/>
          <w:color w:val="273239"/>
          <w:bdr w:val="none" w:sz="0" w:space="0" w:color="auto" w:frame="1"/>
        </w:rPr>
        <w:t>x</w:t>
      </w:r>
      <w:r w:rsidRPr="008B7C77">
        <w:rPr>
          <w:rStyle w:val="mord"/>
          <w:rFonts w:cs="Times New Roman"/>
          <w:color w:val="273239"/>
          <w:sz w:val="17"/>
          <w:szCs w:val="17"/>
          <w:bdr w:val="none" w:sz="0" w:space="0" w:color="auto" w:frame="1"/>
        </w:rPr>
        <w:t>1</w:t>
      </w:r>
      <w:r w:rsidRPr="008B7C77">
        <w:rPr>
          <w:rStyle w:val="vlist-s"/>
          <w:rFonts w:cs="Times New Roman"/>
          <w:color w:val="273239"/>
          <w:sz w:val="2"/>
          <w:szCs w:val="2"/>
          <w:bdr w:val="none" w:sz="0" w:space="0" w:color="auto" w:frame="1"/>
        </w:rPr>
        <w:t>​</w:t>
      </w:r>
      <w:r w:rsidRPr="008B7C77">
        <w:rPr>
          <w:rStyle w:val="mbin"/>
          <w:rFonts w:cs="Times New Roman"/>
          <w:color w:val="273239"/>
          <w:bdr w:val="none" w:sz="0" w:space="0" w:color="auto" w:frame="1"/>
        </w:rPr>
        <w:t>+</w:t>
      </w:r>
      <w:r w:rsidRPr="008B7C77">
        <w:rPr>
          <w:rStyle w:val="mord"/>
          <w:rFonts w:cs="Times New Roman"/>
          <w:i/>
          <w:iCs/>
          <w:color w:val="273239"/>
          <w:bdr w:val="none" w:sz="0" w:space="0" w:color="auto" w:frame="1"/>
        </w:rPr>
        <w:t>w</w:t>
      </w:r>
      <w:r w:rsidRPr="008B7C77">
        <w:rPr>
          <w:rStyle w:val="mord"/>
          <w:rFonts w:cs="Times New Roman"/>
          <w:color w:val="273239"/>
          <w:sz w:val="17"/>
          <w:szCs w:val="17"/>
          <w:bdr w:val="none" w:sz="0" w:space="0" w:color="auto" w:frame="1"/>
        </w:rPr>
        <w:t>2</w:t>
      </w:r>
      <w:r w:rsidRPr="008B7C77">
        <w:rPr>
          <w:rStyle w:val="vlist-s"/>
          <w:rFonts w:cs="Times New Roman"/>
          <w:color w:val="273239"/>
          <w:sz w:val="2"/>
          <w:szCs w:val="2"/>
          <w:bdr w:val="none" w:sz="0" w:space="0" w:color="auto" w:frame="1"/>
        </w:rPr>
        <w:t>​</w:t>
      </w:r>
      <w:r w:rsidRPr="008B7C77">
        <w:rPr>
          <w:rStyle w:val="mord"/>
          <w:rFonts w:cs="Times New Roman"/>
          <w:i/>
          <w:iCs/>
          <w:color w:val="273239"/>
          <w:bdr w:val="none" w:sz="0" w:space="0" w:color="auto" w:frame="1"/>
        </w:rPr>
        <w:t>x</w:t>
      </w:r>
      <w:r w:rsidRPr="008B7C77">
        <w:rPr>
          <w:rStyle w:val="mord"/>
          <w:rFonts w:cs="Times New Roman"/>
          <w:color w:val="273239"/>
          <w:sz w:val="17"/>
          <w:szCs w:val="17"/>
          <w:bdr w:val="none" w:sz="0" w:space="0" w:color="auto" w:frame="1"/>
        </w:rPr>
        <w:t>2</w:t>
      </w:r>
      <w:r w:rsidRPr="008B7C77">
        <w:rPr>
          <w:rStyle w:val="vlist-s"/>
          <w:rFonts w:cs="Times New Roman"/>
          <w:color w:val="273239"/>
          <w:sz w:val="2"/>
          <w:szCs w:val="2"/>
          <w:bdr w:val="none" w:sz="0" w:space="0" w:color="auto" w:frame="1"/>
        </w:rPr>
        <w:t>​</w:t>
      </w:r>
      <w:r w:rsidRPr="008B7C77">
        <w:rPr>
          <w:rStyle w:val="mbin"/>
          <w:rFonts w:cs="Times New Roman"/>
          <w:color w:val="273239"/>
          <w:bdr w:val="none" w:sz="0" w:space="0" w:color="auto" w:frame="1"/>
        </w:rPr>
        <w:t>+</w:t>
      </w:r>
      <w:r w:rsidRPr="008B7C77">
        <w:rPr>
          <w:rStyle w:val="minner"/>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rd"/>
          <w:rFonts w:cs="Times New Roman"/>
          <w:i/>
          <w:iCs/>
          <w:color w:val="273239"/>
          <w:bdr w:val="none" w:sz="0" w:space="0" w:color="auto" w:frame="1"/>
        </w:rPr>
        <w:t>w</w:t>
      </w:r>
      <w:r w:rsidRPr="008B7C77">
        <w:rPr>
          <w:rStyle w:val="mord"/>
          <w:rFonts w:cs="Times New Roman"/>
          <w:i/>
          <w:iCs/>
          <w:color w:val="273239"/>
          <w:sz w:val="17"/>
          <w:szCs w:val="17"/>
          <w:bdr w:val="none" w:sz="0" w:space="0" w:color="auto" w:frame="1"/>
        </w:rPr>
        <w:t>n</w:t>
      </w:r>
      <w:r w:rsidRPr="008B7C77">
        <w:rPr>
          <w:rStyle w:val="vlist-s"/>
          <w:rFonts w:cs="Times New Roman"/>
          <w:color w:val="273239"/>
          <w:sz w:val="2"/>
          <w:szCs w:val="2"/>
          <w:bdr w:val="none" w:sz="0" w:space="0" w:color="auto" w:frame="1"/>
        </w:rPr>
        <w:t>​</w:t>
      </w:r>
      <w:r w:rsidRPr="008B7C77">
        <w:rPr>
          <w:rStyle w:val="mord"/>
          <w:rFonts w:cs="Times New Roman"/>
          <w:i/>
          <w:iCs/>
          <w:color w:val="273239"/>
          <w:bdr w:val="none" w:sz="0" w:space="0" w:color="auto" w:frame="1"/>
        </w:rPr>
        <w:t>x</w:t>
      </w:r>
      <w:r w:rsidRPr="008B7C77">
        <w:rPr>
          <w:rStyle w:val="mord"/>
          <w:rFonts w:cs="Times New Roman"/>
          <w:i/>
          <w:iCs/>
          <w:color w:val="273239"/>
          <w:sz w:val="17"/>
          <w:szCs w:val="17"/>
          <w:bdr w:val="none" w:sz="0" w:space="0" w:color="auto" w:frame="1"/>
        </w:rPr>
        <w:t>n</w:t>
      </w:r>
      <w:r w:rsidRPr="008B7C77">
        <w:rPr>
          <w:rStyle w:val="vlist-s"/>
          <w:rFonts w:cs="Times New Roman"/>
          <w:color w:val="273239"/>
          <w:sz w:val="2"/>
          <w:szCs w:val="2"/>
          <w:bdr w:val="none" w:sz="0" w:space="0" w:color="auto" w:frame="1"/>
        </w:rPr>
        <w:t>​</w:t>
      </w:r>
      <w:r w:rsidRPr="008B7C77">
        <w:rPr>
          <w:rStyle w:val="mbin"/>
          <w:rFonts w:cs="Times New Roman"/>
          <w:color w:val="273239"/>
          <w:bdr w:val="none" w:sz="0" w:space="0" w:color="auto" w:frame="1"/>
        </w:rPr>
        <w:t>+</w:t>
      </w:r>
      <w:r w:rsidRPr="008B7C77">
        <w:rPr>
          <w:rStyle w:val="mord"/>
          <w:rFonts w:cs="Times New Roman"/>
          <w:i/>
          <w:iCs/>
          <w:color w:val="273239"/>
          <w:bdr w:val="none" w:sz="0" w:space="0" w:color="auto" w:frame="1"/>
        </w:rPr>
        <w:t>b</w:t>
      </w:r>
      <w:r w:rsidRPr="008B7C77">
        <w:rPr>
          <w:rFonts w:cs="Times New Roman"/>
          <w:color w:val="273239"/>
          <w:sz w:val="27"/>
          <w:szCs w:val="27"/>
          <w:bdr w:val="none" w:sz="0" w:space="0" w:color="auto" w:frame="1"/>
        </w:rPr>
        <w:t> where </w:t>
      </w:r>
      <w:r w:rsidRPr="008B7C77">
        <w:rPr>
          <w:rStyle w:val="katex-mathml"/>
          <w:rFonts w:cs="Times New Roman"/>
          <w:color w:val="273239"/>
          <w:bdr w:val="none" w:sz="0" w:space="0" w:color="auto" w:frame="1"/>
        </w:rPr>
        <w:t>w</w:t>
      </w:r>
      <w:r w:rsidRPr="008B7C77">
        <w:rPr>
          <w:rStyle w:val="mord"/>
          <w:rFonts w:cs="Times New Roman"/>
          <w:i/>
          <w:iCs/>
          <w:color w:val="273239"/>
          <w:bdr w:val="none" w:sz="0" w:space="0" w:color="auto" w:frame="1"/>
        </w:rPr>
        <w:t>w</w:t>
      </w:r>
      <w:r w:rsidRPr="008B7C77">
        <w:rPr>
          <w:rFonts w:cs="Times New Roman"/>
          <w:color w:val="273239"/>
          <w:sz w:val="27"/>
          <w:szCs w:val="27"/>
          <w:bdr w:val="none" w:sz="0" w:space="0" w:color="auto" w:frame="1"/>
        </w:rPr>
        <w:t> represents the weights, </w:t>
      </w:r>
      <w:r w:rsidRPr="008B7C77">
        <w:rPr>
          <w:rStyle w:val="katex-mathml"/>
          <w:rFonts w:cs="Times New Roman"/>
          <w:color w:val="273239"/>
          <w:bdr w:val="none" w:sz="0" w:space="0" w:color="auto" w:frame="1"/>
        </w:rPr>
        <w:t>x</w:t>
      </w:r>
      <w:r w:rsidRPr="008B7C77">
        <w:rPr>
          <w:rStyle w:val="mord"/>
          <w:rFonts w:cs="Times New Roman"/>
          <w:i/>
          <w:iCs/>
          <w:color w:val="273239"/>
          <w:bdr w:val="none" w:sz="0" w:space="0" w:color="auto" w:frame="1"/>
        </w:rPr>
        <w:t>x</w:t>
      </w:r>
      <w:r w:rsidRPr="008B7C77">
        <w:rPr>
          <w:rFonts w:cs="Times New Roman"/>
          <w:color w:val="273239"/>
          <w:sz w:val="27"/>
          <w:szCs w:val="27"/>
          <w:bdr w:val="none" w:sz="0" w:space="0" w:color="auto" w:frame="1"/>
        </w:rPr>
        <w:t> represents the inputs, and </w:t>
      </w:r>
      <w:r w:rsidRPr="008B7C77">
        <w:rPr>
          <w:rStyle w:val="katex-mathml"/>
          <w:rFonts w:cs="Times New Roman"/>
          <w:color w:val="273239"/>
          <w:bdr w:val="none" w:sz="0" w:space="0" w:color="auto" w:frame="1"/>
        </w:rPr>
        <w:t>b</w:t>
      </w:r>
      <w:r w:rsidRPr="008B7C77">
        <w:rPr>
          <w:rStyle w:val="mord"/>
          <w:rFonts w:cs="Times New Roman"/>
          <w:i/>
          <w:iCs/>
          <w:color w:val="273239"/>
          <w:bdr w:val="none" w:sz="0" w:space="0" w:color="auto" w:frame="1"/>
        </w:rPr>
        <w:t>b</w:t>
      </w:r>
      <w:r w:rsidRPr="008B7C77">
        <w:rPr>
          <w:rFonts w:cs="Times New Roman"/>
          <w:color w:val="273239"/>
          <w:sz w:val="27"/>
          <w:szCs w:val="27"/>
          <w:bdr w:val="none" w:sz="0" w:space="0" w:color="auto" w:frame="1"/>
        </w:rPr>
        <w:t> is the bias.</w:t>
      </w:r>
    </w:p>
    <w:p w:rsidR="007A5E1B" w:rsidRPr="008B7C77" w:rsidRDefault="007A5E1B" w:rsidP="00021965">
      <w:pPr>
        <w:numPr>
          <w:ilvl w:val="0"/>
          <w:numId w:val="29"/>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Activation:</w:t>
      </w:r>
      <w:r w:rsidRPr="008B7C77">
        <w:rPr>
          <w:rFonts w:cs="Times New Roman"/>
          <w:color w:val="273239"/>
          <w:sz w:val="27"/>
          <w:szCs w:val="27"/>
          <w:bdr w:val="none" w:sz="0" w:space="0" w:color="auto" w:frame="1"/>
        </w:rPr>
        <w:t> The result of the linear transformation (denoted as </w:t>
      </w:r>
      <w:r w:rsidRPr="008B7C77">
        <w:rPr>
          <w:rStyle w:val="katex-mathml"/>
          <w:rFonts w:cs="Times New Roman"/>
          <w:color w:val="273239"/>
          <w:bdr w:val="none" w:sz="0" w:space="0" w:color="auto" w:frame="1"/>
        </w:rPr>
        <w:t>z</w:t>
      </w:r>
      <w:r w:rsidRPr="008B7C77">
        <w:rPr>
          <w:rStyle w:val="mord"/>
          <w:rFonts w:cs="Times New Roman"/>
          <w:i/>
          <w:iCs/>
          <w:color w:val="273239"/>
          <w:bdr w:val="none" w:sz="0" w:space="0" w:color="auto" w:frame="1"/>
        </w:rPr>
        <w:t>z</w:t>
      </w:r>
      <w:r w:rsidRPr="008B7C77">
        <w:rPr>
          <w:rFonts w:cs="Times New Roman"/>
          <w:color w:val="273239"/>
          <w:sz w:val="27"/>
          <w:szCs w:val="27"/>
          <w:bdr w:val="none" w:sz="0" w:space="0" w:color="auto" w:frame="1"/>
        </w:rPr>
        <w:t xml:space="preserve">) is then passed through an activation function. The activation function is crucial because it introduces non-linearity into the system, enabling the network to </w:t>
      </w:r>
      <w:r w:rsidRPr="008B7C77">
        <w:rPr>
          <w:rFonts w:cs="Times New Roman"/>
          <w:color w:val="273239"/>
          <w:sz w:val="27"/>
          <w:szCs w:val="27"/>
          <w:bdr w:val="none" w:sz="0" w:space="0" w:color="auto" w:frame="1"/>
        </w:rPr>
        <w:lastRenderedPageBreak/>
        <w:t>learn more complex patterns. Popular activation functions include ReLU, sigmoid, and tanh.</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Backpropagation</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After forward propagation, the network evaluates its performance using a loss function, which measures the difference between the actual output and the predicted output. The goal of training is to minimize this loss. This is where backpropagation comes into play:</w:t>
      </w:r>
    </w:p>
    <w:p w:rsidR="007A5E1B" w:rsidRPr="008B7C77" w:rsidRDefault="007A5E1B" w:rsidP="00021965">
      <w:pPr>
        <w:numPr>
          <w:ilvl w:val="0"/>
          <w:numId w:val="30"/>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Loss Calculation:</w:t>
      </w:r>
      <w:r w:rsidRPr="008B7C77">
        <w:rPr>
          <w:rFonts w:cs="Times New Roman"/>
          <w:color w:val="273239"/>
          <w:sz w:val="27"/>
          <w:szCs w:val="27"/>
          <w:bdr w:val="none" w:sz="0" w:space="0" w:color="auto" w:frame="1"/>
        </w:rPr>
        <w:t> The network calculates the loss, which provides a measure of error in the predictions. The loss function could vary; common choices are mean squared error for regression tasks or cross-entropy loss for classification.</w:t>
      </w:r>
    </w:p>
    <w:p w:rsidR="007A5E1B" w:rsidRPr="008B7C77" w:rsidRDefault="007A5E1B" w:rsidP="00021965">
      <w:pPr>
        <w:numPr>
          <w:ilvl w:val="0"/>
          <w:numId w:val="31"/>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Gradient Calculation:</w:t>
      </w:r>
      <w:r w:rsidRPr="008B7C77">
        <w:rPr>
          <w:rFonts w:cs="Times New Roman"/>
          <w:color w:val="273239"/>
          <w:sz w:val="27"/>
          <w:szCs w:val="27"/>
          <w:bdr w:val="none" w:sz="0" w:space="0" w:color="auto" w:frame="1"/>
        </w:rPr>
        <w:t> The network computes the gradients of the loss function with respect to each weight and bias in the network. This involves applying the chain rule of calculus to find out how much each part of the output error can be attributed to each weight and bias.</w:t>
      </w:r>
    </w:p>
    <w:p w:rsidR="007A5E1B" w:rsidRPr="008B7C77" w:rsidRDefault="007A5E1B" w:rsidP="00021965">
      <w:pPr>
        <w:numPr>
          <w:ilvl w:val="0"/>
          <w:numId w:val="32"/>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Weight Update:</w:t>
      </w:r>
      <w:r w:rsidRPr="008B7C77">
        <w:rPr>
          <w:rFonts w:cs="Times New Roman"/>
          <w:color w:val="273239"/>
          <w:sz w:val="27"/>
          <w:szCs w:val="27"/>
          <w:bdr w:val="none" w:sz="0" w:space="0" w:color="auto" w:frame="1"/>
        </w:rPr>
        <w:t> Once the gradients are calculated, the weights and biases are updated using an optimization algorithm like stochastic gradient descent (SGD). The weights are adjusted in the opposite direction of the gradient to minimize the loss. The size of the step taken in each update is determined by the learning rate.</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Iteration</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This process of forward propagation, loss calculation, backpropagation, and weight update is repeated for many iterations over the dataset. Over time, this iterative process reduces the loss, and the network's predictions become more accurate.</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Through these steps, neural networks can adapt their parameters to better approximate the relationships in the data, thereby improving their performance on tasks such as classification, regression, or any other predictive modeling.</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Example of Email Classification</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Let's consider a record of an email dataset:</w:t>
      </w:r>
    </w:p>
    <w:tbl>
      <w:tblPr>
        <w:tblW w:w="0" w:type="auto"/>
        <w:tblCellMar>
          <w:left w:w="0" w:type="dxa"/>
          <w:right w:w="0" w:type="dxa"/>
        </w:tblCellMar>
        <w:tblLook w:val="04A0" w:firstRow="1" w:lastRow="0" w:firstColumn="1" w:lastColumn="0" w:noHBand="0" w:noVBand="1"/>
      </w:tblPr>
      <w:tblGrid>
        <w:gridCol w:w="1113"/>
        <w:gridCol w:w="2451"/>
        <w:gridCol w:w="2398"/>
        <w:gridCol w:w="1903"/>
        <w:gridCol w:w="985"/>
      </w:tblGrid>
      <w:tr w:rsidR="007A5E1B" w:rsidRPr="008B7C77" w:rsidTr="007A5E1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Email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Email Content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Sender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Subject Line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Label</w:t>
            </w:r>
          </w:p>
        </w:tc>
      </w:tr>
      <w:tr w:rsidR="007A5E1B" w:rsidRPr="008B7C77" w:rsidTr="007A5E1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"Get free gift cards now!"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3D7ADA">
            <w:pPr>
              <w:jc w:val="center"/>
              <w:rPr>
                <w:rFonts w:cs="Times New Roman"/>
                <w:sz w:val="25"/>
                <w:szCs w:val="25"/>
              </w:rPr>
            </w:pPr>
            <w:hyperlink r:id="rId10" w:history="1">
              <w:r w:rsidR="007A5E1B" w:rsidRPr="008B7C77">
                <w:rPr>
                  <w:rStyle w:val="Hyperlink"/>
                  <w:rFonts w:cs="Times New Roman"/>
                  <w:color w:val="357960"/>
                  <w:sz w:val="25"/>
                  <w:szCs w:val="25"/>
                  <w:bdr w:val="none" w:sz="0" w:space="0" w:color="auto" w:frame="1"/>
                </w:rPr>
                <w:t>spam@example.com</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"Exclusive Offer"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1</w:t>
            </w:r>
          </w:p>
        </w:tc>
      </w:tr>
    </w:tbl>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lastRenderedPageBreak/>
        <w:t>To classify this email, we will create a feature vector based on the analysis of keywords such as "free," "win," and "offer."</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The feature vector of the record can be presented as:</w:t>
      </w:r>
    </w:p>
    <w:p w:rsidR="007A5E1B" w:rsidRPr="008B7C77" w:rsidRDefault="007A5E1B" w:rsidP="00021965">
      <w:pPr>
        <w:numPr>
          <w:ilvl w:val="0"/>
          <w:numId w:val="33"/>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"free": Present (1)</w:t>
      </w:r>
    </w:p>
    <w:p w:rsidR="007A5E1B" w:rsidRPr="008B7C77" w:rsidRDefault="007A5E1B" w:rsidP="00021965">
      <w:pPr>
        <w:numPr>
          <w:ilvl w:val="0"/>
          <w:numId w:val="34"/>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"win": Absent (0)</w:t>
      </w:r>
    </w:p>
    <w:p w:rsidR="007A5E1B" w:rsidRPr="008B7C77" w:rsidRDefault="007A5E1B" w:rsidP="00021965">
      <w:pPr>
        <w:numPr>
          <w:ilvl w:val="0"/>
          <w:numId w:val="35"/>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"offer": Present (1)</w:t>
      </w:r>
    </w:p>
    <w:tbl>
      <w:tblPr>
        <w:tblW w:w="0" w:type="auto"/>
        <w:tblCellMar>
          <w:left w:w="0" w:type="dxa"/>
          <w:right w:w="0" w:type="dxa"/>
        </w:tblCellMar>
        <w:tblLook w:val="04A0" w:firstRow="1" w:lastRow="0" w:firstColumn="1" w:lastColumn="0" w:noHBand="0" w:noVBand="1"/>
      </w:tblPr>
      <w:tblGrid>
        <w:gridCol w:w="916"/>
        <w:gridCol w:w="1602"/>
        <w:gridCol w:w="2398"/>
        <w:gridCol w:w="1534"/>
        <w:gridCol w:w="1415"/>
        <w:gridCol w:w="985"/>
      </w:tblGrid>
      <w:tr w:rsidR="007A5E1B" w:rsidRPr="008B7C77" w:rsidTr="007A5E1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Email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Email Content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Sender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Subject Line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Feature Vector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A5E1B" w:rsidRPr="008B7C77" w:rsidRDefault="007A5E1B">
            <w:pPr>
              <w:jc w:val="center"/>
              <w:rPr>
                <w:rFonts w:cs="Times New Roman"/>
                <w:b/>
                <w:bCs/>
                <w:sz w:val="28"/>
                <w:szCs w:val="28"/>
              </w:rPr>
            </w:pPr>
            <w:r w:rsidRPr="008B7C77">
              <w:rPr>
                <w:rFonts w:cs="Times New Roman"/>
                <w:b/>
                <w:bCs/>
                <w:sz w:val="28"/>
                <w:szCs w:val="28"/>
                <w:bdr w:val="none" w:sz="0" w:space="0" w:color="auto" w:frame="1"/>
              </w:rPr>
              <w:t>Label</w:t>
            </w:r>
          </w:p>
        </w:tc>
      </w:tr>
      <w:tr w:rsidR="007A5E1B" w:rsidRPr="008B7C77" w:rsidTr="007A5E1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"Get free gift cards now!"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3D7ADA">
            <w:pPr>
              <w:jc w:val="center"/>
              <w:rPr>
                <w:rFonts w:cs="Times New Roman"/>
                <w:sz w:val="25"/>
                <w:szCs w:val="25"/>
              </w:rPr>
            </w:pPr>
            <w:hyperlink r:id="rId11" w:history="1">
              <w:r w:rsidR="007A5E1B" w:rsidRPr="008B7C77">
                <w:rPr>
                  <w:rStyle w:val="Hyperlink"/>
                  <w:rFonts w:cs="Times New Roman"/>
                  <w:color w:val="357960"/>
                  <w:sz w:val="25"/>
                  <w:szCs w:val="25"/>
                  <w:bdr w:val="none" w:sz="0" w:space="0" w:color="auto" w:frame="1"/>
                </w:rPr>
                <w:t>spam@example.com</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"Exclusive Offer"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[1, 0,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A5E1B" w:rsidRPr="008B7C77" w:rsidRDefault="007A5E1B">
            <w:pPr>
              <w:jc w:val="center"/>
              <w:rPr>
                <w:rFonts w:cs="Times New Roman"/>
                <w:sz w:val="25"/>
                <w:szCs w:val="25"/>
              </w:rPr>
            </w:pPr>
            <w:r w:rsidRPr="008B7C77">
              <w:rPr>
                <w:rFonts w:cs="Times New Roman"/>
                <w:sz w:val="25"/>
                <w:szCs w:val="25"/>
                <w:bdr w:val="none" w:sz="0" w:space="0" w:color="auto" w:frame="1"/>
              </w:rPr>
              <w:t>1</w:t>
            </w:r>
          </w:p>
        </w:tc>
      </w:tr>
    </w:tbl>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How Neurons Process Data in a Neural Network</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In a </w:t>
      </w:r>
      <w:r w:rsidRPr="008B7C77">
        <w:rPr>
          <w:rStyle w:val="Strong"/>
          <w:rFonts w:eastAsiaTheme="majorEastAsia"/>
          <w:color w:val="273239"/>
          <w:sz w:val="27"/>
          <w:szCs w:val="27"/>
          <w:bdr w:val="none" w:sz="0" w:space="0" w:color="auto" w:frame="1"/>
        </w:rPr>
        <w:t>neural network</w:t>
      </w:r>
      <w:r w:rsidRPr="008B7C77">
        <w:rPr>
          <w:color w:val="273239"/>
          <w:sz w:val="27"/>
          <w:szCs w:val="27"/>
          <w:bdr w:val="none" w:sz="0" w:space="0" w:color="auto" w:frame="1"/>
        </w:rPr>
        <w:t>, input data is passed through multiple layers, including one or more </w:t>
      </w:r>
      <w:r w:rsidRPr="008B7C77">
        <w:rPr>
          <w:rStyle w:val="Strong"/>
          <w:rFonts w:eastAsiaTheme="majorEastAsia"/>
          <w:color w:val="273239"/>
          <w:sz w:val="27"/>
          <w:szCs w:val="27"/>
          <w:bdr w:val="none" w:sz="0" w:space="0" w:color="auto" w:frame="1"/>
        </w:rPr>
        <w:t>hidden layers</w:t>
      </w:r>
      <w:r w:rsidRPr="008B7C77">
        <w:rPr>
          <w:color w:val="273239"/>
          <w:sz w:val="27"/>
          <w:szCs w:val="27"/>
          <w:bdr w:val="none" w:sz="0" w:space="0" w:color="auto" w:frame="1"/>
        </w:rPr>
        <w:t>. Each </w:t>
      </w:r>
      <w:r w:rsidRPr="008B7C77">
        <w:rPr>
          <w:rStyle w:val="Strong"/>
          <w:rFonts w:eastAsiaTheme="majorEastAsia"/>
          <w:color w:val="273239"/>
          <w:sz w:val="27"/>
          <w:szCs w:val="27"/>
          <w:bdr w:val="none" w:sz="0" w:space="0" w:color="auto" w:frame="1"/>
        </w:rPr>
        <w:t>neuron</w:t>
      </w:r>
      <w:r w:rsidRPr="008B7C77">
        <w:rPr>
          <w:color w:val="273239"/>
          <w:sz w:val="27"/>
          <w:szCs w:val="27"/>
          <w:bdr w:val="none" w:sz="0" w:space="0" w:color="auto" w:frame="1"/>
        </w:rPr>
        <w:t> in these hidden layers performs several operations, transforming the input into a usable output.</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rStyle w:val="Strong"/>
          <w:rFonts w:eastAsiaTheme="majorEastAsia"/>
          <w:color w:val="273239"/>
          <w:sz w:val="27"/>
          <w:szCs w:val="27"/>
          <w:bdr w:val="none" w:sz="0" w:space="0" w:color="auto" w:frame="1"/>
        </w:rPr>
        <w:t>1. Input Layer: </w:t>
      </w:r>
      <w:r w:rsidRPr="008B7C77">
        <w:rPr>
          <w:color w:val="273239"/>
          <w:sz w:val="27"/>
          <w:szCs w:val="27"/>
          <w:bdr w:val="none" w:sz="0" w:space="0" w:color="auto" w:frame="1"/>
        </w:rPr>
        <w:t>The input layer contains 3 nodes that indicates the presence of each keyword.</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rStyle w:val="Strong"/>
          <w:rFonts w:eastAsiaTheme="majorEastAsia"/>
          <w:color w:val="273239"/>
          <w:sz w:val="27"/>
          <w:szCs w:val="27"/>
          <w:bdr w:val="none" w:sz="0" w:space="0" w:color="auto" w:frame="1"/>
        </w:rPr>
        <w:t>2. Hidden Layer</w:t>
      </w:r>
    </w:p>
    <w:p w:rsidR="007A5E1B" w:rsidRPr="008B7C77" w:rsidRDefault="007A5E1B" w:rsidP="00021965">
      <w:pPr>
        <w:numPr>
          <w:ilvl w:val="0"/>
          <w:numId w:val="36"/>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The input data is passed through one or more hidden layers.</w:t>
      </w:r>
    </w:p>
    <w:p w:rsidR="007A5E1B" w:rsidRPr="008B7C77" w:rsidRDefault="007A5E1B" w:rsidP="00021965">
      <w:pPr>
        <w:numPr>
          <w:ilvl w:val="0"/>
          <w:numId w:val="37"/>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Each neuron in the hidden layer performs the following operations</w:t>
      </w:r>
      <w:r w:rsidRPr="008B7C77">
        <w:rPr>
          <w:rFonts w:cs="Times New Roman"/>
          <w:color w:val="273239"/>
          <w:sz w:val="27"/>
          <w:szCs w:val="27"/>
        </w:rPr>
        <w:br/>
      </w:r>
      <w:r w:rsidRPr="008B7C77">
        <w:rPr>
          <w:rFonts w:cs="Times New Roman"/>
          <w:color w:val="273239"/>
          <w:sz w:val="27"/>
          <w:szCs w:val="27"/>
        </w:rPr>
        <w:br/>
      </w:r>
      <w:r w:rsidRPr="008B7C77">
        <w:rPr>
          <w:rStyle w:val="Strong"/>
          <w:rFonts w:cs="Times New Roman"/>
          <w:color w:val="273239"/>
          <w:sz w:val="27"/>
          <w:szCs w:val="27"/>
          <w:bdr w:val="none" w:sz="0" w:space="0" w:color="auto" w:frame="1"/>
        </w:rPr>
        <w:t>Weighted Sum</w:t>
      </w:r>
      <w:r w:rsidRPr="008B7C77">
        <w:rPr>
          <w:rFonts w:cs="Times New Roman"/>
          <w:color w:val="273239"/>
          <w:sz w:val="27"/>
          <w:szCs w:val="27"/>
          <w:bdr w:val="none" w:sz="0" w:space="0" w:color="auto" w:frame="1"/>
        </w:rPr>
        <w:t>: Each input is multiplied by a corresponding weight assigned to the connection. For example, if the weights from the input layer to the hidden layer neurons are as follows:</w:t>
      </w:r>
    </w:p>
    <w:p w:rsidR="007A5E1B" w:rsidRPr="008B7C77" w:rsidRDefault="007A5E1B" w:rsidP="00021965">
      <w:pPr>
        <w:numPr>
          <w:ilvl w:val="1"/>
          <w:numId w:val="38"/>
        </w:numPr>
        <w:shd w:val="clear" w:color="auto" w:fill="FFFFFF"/>
        <w:spacing w:after="0" w:line="240" w:lineRule="auto"/>
        <w:textAlignment w:val="baseline"/>
        <w:rPr>
          <w:rFonts w:cs="Times New Roman"/>
          <w:color w:val="273239"/>
          <w:sz w:val="27"/>
          <w:szCs w:val="27"/>
        </w:rPr>
      </w:pPr>
      <w:r w:rsidRPr="008B7C77">
        <w:rPr>
          <w:rFonts w:cs="Times New Roman"/>
          <w:color w:val="273239"/>
          <w:sz w:val="27"/>
          <w:szCs w:val="27"/>
          <w:bdr w:val="none" w:sz="0" w:space="0" w:color="auto" w:frame="1"/>
        </w:rPr>
        <w:t>Weights for Neuron H1: </w:t>
      </w:r>
      <w:r w:rsidRPr="008B7C77">
        <w:rPr>
          <w:rStyle w:val="HTMLCode"/>
          <w:rFonts w:ascii="Times New Roman" w:eastAsiaTheme="minorEastAsia" w:hAnsi="Times New Roman" w:cs="Times New Roman"/>
          <w:color w:val="273239"/>
          <w:sz w:val="22"/>
          <w:bdr w:val="none" w:sz="0" w:space="0" w:color="auto" w:frame="1"/>
        </w:rPr>
        <w:t>[0.5, -0.2, 0.3]</w:t>
      </w:r>
    </w:p>
    <w:p w:rsidR="007A5E1B" w:rsidRPr="008B7C77" w:rsidRDefault="007A5E1B" w:rsidP="00021965">
      <w:pPr>
        <w:numPr>
          <w:ilvl w:val="1"/>
          <w:numId w:val="39"/>
        </w:numPr>
        <w:shd w:val="clear" w:color="auto" w:fill="FFFFFF"/>
        <w:spacing w:after="0" w:line="240" w:lineRule="auto"/>
        <w:textAlignment w:val="baseline"/>
        <w:rPr>
          <w:rFonts w:cs="Times New Roman"/>
          <w:color w:val="273239"/>
          <w:sz w:val="27"/>
          <w:szCs w:val="27"/>
        </w:rPr>
      </w:pPr>
      <w:r w:rsidRPr="008B7C77">
        <w:rPr>
          <w:rFonts w:cs="Times New Roman"/>
          <w:color w:val="273239"/>
          <w:sz w:val="27"/>
          <w:szCs w:val="27"/>
          <w:bdr w:val="none" w:sz="0" w:space="0" w:color="auto" w:frame="1"/>
        </w:rPr>
        <w:t>Weights for Neuron H2: </w:t>
      </w:r>
      <w:r w:rsidRPr="008B7C77">
        <w:rPr>
          <w:rStyle w:val="HTMLCode"/>
          <w:rFonts w:ascii="Times New Roman" w:eastAsiaTheme="minorEastAsia" w:hAnsi="Times New Roman" w:cs="Times New Roman"/>
          <w:color w:val="273239"/>
          <w:sz w:val="22"/>
          <w:bdr w:val="none" w:sz="0" w:space="0" w:color="auto" w:frame="1"/>
        </w:rPr>
        <w:t>[0.4, 0.1, -0.5]</w:t>
      </w:r>
      <w:r w:rsidRPr="008B7C77">
        <w:rPr>
          <w:rFonts w:cs="Times New Roman"/>
          <w:color w:val="273239"/>
          <w:sz w:val="27"/>
          <w:szCs w:val="27"/>
        </w:rPr>
        <w:br/>
      </w:r>
      <w:r w:rsidRPr="008B7C77">
        <w:rPr>
          <w:rFonts w:cs="Times New Roman"/>
          <w:color w:val="273239"/>
          <w:sz w:val="27"/>
          <w:szCs w:val="27"/>
        </w:rPr>
        <w:br/>
      </w:r>
      <w:r w:rsidRPr="008B7C77">
        <w:rPr>
          <w:rStyle w:val="Strong"/>
          <w:rFonts w:cs="Times New Roman"/>
          <w:color w:val="273239"/>
          <w:sz w:val="27"/>
          <w:szCs w:val="27"/>
          <w:bdr w:val="none" w:sz="0" w:space="0" w:color="auto" w:frame="1"/>
        </w:rPr>
        <w:t>Calculate Weighted Input</w:t>
      </w:r>
      <w:r w:rsidRPr="008B7C77">
        <w:rPr>
          <w:rFonts w:cs="Times New Roman"/>
          <w:color w:val="273239"/>
          <w:sz w:val="27"/>
          <w:szCs w:val="27"/>
          <w:bdr w:val="none" w:sz="0" w:space="0" w:color="auto" w:frame="1"/>
        </w:rPr>
        <w:t>:</w:t>
      </w:r>
    </w:p>
    <w:p w:rsidR="007A5E1B" w:rsidRPr="008B7C77" w:rsidRDefault="007A5E1B" w:rsidP="00021965">
      <w:pPr>
        <w:numPr>
          <w:ilvl w:val="2"/>
          <w:numId w:val="40"/>
        </w:numPr>
        <w:shd w:val="clear" w:color="auto" w:fill="FFFFFF"/>
        <w:spacing w:after="0" w:line="240" w:lineRule="auto"/>
        <w:ind w:left="2520"/>
        <w:textAlignment w:val="baseline"/>
        <w:rPr>
          <w:rFonts w:cs="Times New Roman"/>
          <w:color w:val="273239"/>
          <w:sz w:val="27"/>
          <w:szCs w:val="27"/>
        </w:rPr>
      </w:pPr>
      <w:r w:rsidRPr="008B7C77">
        <w:rPr>
          <w:rFonts w:cs="Times New Roman"/>
          <w:color w:val="273239"/>
          <w:sz w:val="27"/>
          <w:szCs w:val="27"/>
          <w:bdr w:val="none" w:sz="0" w:space="0" w:color="auto" w:frame="1"/>
        </w:rPr>
        <w:t>For Neuron H1:</w:t>
      </w:r>
    </w:p>
    <w:p w:rsidR="007A5E1B" w:rsidRPr="008B7C77" w:rsidRDefault="007A5E1B" w:rsidP="00021965">
      <w:pPr>
        <w:numPr>
          <w:ilvl w:val="3"/>
          <w:numId w:val="41"/>
        </w:numPr>
        <w:shd w:val="clear" w:color="auto" w:fill="FFFFFF"/>
        <w:spacing w:after="0" w:line="240" w:lineRule="auto"/>
        <w:ind w:left="3600"/>
        <w:textAlignment w:val="baseline"/>
        <w:rPr>
          <w:rFonts w:cs="Times New Roman"/>
          <w:color w:val="273239"/>
          <w:sz w:val="27"/>
          <w:szCs w:val="27"/>
        </w:rPr>
      </w:pPr>
      <w:r w:rsidRPr="008B7C77">
        <w:rPr>
          <w:rStyle w:val="katex-mathml"/>
          <w:rFonts w:cs="Times New Roman"/>
          <w:color w:val="273239"/>
          <w:bdr w:val="none" w:sz="0" w:space="0" w:color="auto" w:frame="1"/>
        </w:rPr>
        <w:t>Calculation=(1×0.5)+(0×−0.2)+(1×0.3)=0.5+0+0.3=0.8</w:t>
      </w:r>
      <w:r w:rsidRPr="008B7C77">
        <w:rPr>
          <w:rStyle w:val="mord"/>
          <w:rFonts w:cs="Times New Roman"/>
          <w:color w:val="273239"/>
          <w:sz w:val="27"/>
          <w:szCs w:val="27"/>
          <w:bdr w:val="none" w:sz="0" w:space="0" w:color="auto" w:frame="1"/>
        </w:rPr>
        <w:t>Calculation</w:t>
      </w:r>
      <w:r w:rsidRPr="008B7C77">
        <w:rPr>
          <w:rStyle w:val="mrel"/>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1</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0.5</w:t>
      </w:r>
      <w:r w:rsidRPr="008B7C77">
        <w:rPr>
          <w:rStyle w:val="mclose"/>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−0.2</w:t>
      </w:r>
      <w:r w:rsidRPr="008B7C77">
        <w:rPr>
          <w:rStyle w:val="mclose"/>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1</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0.3</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0.5</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0.3</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0.8</w:t>
      </w:r>
    </w:p>
    <w:p w:rsidR="007A5E1B" w:rsidRPr="008B7C77" w:rsidRDefault="007A5E1B" w:rsidP="00021965">
      <w:pPr>
        <w:numPr>
          <w:ilvl w:val="2"/>
          <w:numId w:val="42"/>
        </w:numPr>
        <w:shd w:val="clear" w:color="auto" w:fill="FFFFFF"/>
        <w:spacing w:after="0" w:line="240" w:lineRule="auto"/>
        <w:ind w:left="2520"/>
        <w:textAlignment w:val="baseline"/>
        <w:rPr>
          <w:rFonts w:cs="Times New Roman"/>
          <w:color w:val="273239"/>
          <w:sz w:val="27"/>
          <w:szCs w:val="27"/>
        </w:rPr>
      </w:pPr>
      <w:r w:rsidRPr="008B7C77">
        <w:rPr>
          <w:rFonts w:cs="Times New Roman"/>
          <w:color w:val="273239"/>
          <w:sz w:val="27"/>
          <w:szCs w:val="27"/>
          <w:bdr w:val="none" w:sz="0" w:space="0" w:color="auto" w:frame="1"/>
        </w:rPr>
        <w:t>For Neuron H2:</w:t>
      </w:r>
    </w:p>
    <w:p w:rsidR="007A5E1B" w:rsidRPr="008B7C77" w:rsidRDefault="007A5E1B" w:rsidP="00021965">
      <w:pPr>
        <w:numPr>
          <w:ilvl w:val="3"/>
          <w:numId w:val="43"/>
        </w:numPr>
        <w:shd w:val="clear" w:color="auto" w:fill="FFFFFF"/>
        <w:spacing w:after="0" w:line="240" w:lineRule="auto"/>
        <w:ind w:left="3600"/>
        <w:textAlignment w:val="baseline"/>
        <w:rPr>
          <w:rFonts w:cs="Times New Roman"/>
          <w:color w:val="273239"/>
          <w:sz w:val="27"/>
          <w:szCs w:val="27"/>
        </w:rPr>
      </w:pPr>
      <w:r w:rsidRPr="008B7C77">
        <w:rPr>
          <w:rStyle w:val="katex-mathml"/>
          <w:rFonts w:cs="Times New Roman"/>
          <w:color w:val="273239"/>
          <w:bdr w:val="none" w:sz="0" w:space="0" w:color="auto" w:frame="1"/>
        </w:rPr>
        <w:lastRenderedPageBreak/>
        <w:t>Calculation=(1×0.4)+(0×0.1)+(1×−0.5)=0.4+0−0.5=−0.1</w:t>
      </w:r>
      <w:r w:rsidRPr="008B7C77">
        <w:rPr>
          <w:rStyle w:val="mord"/>
          <w:rFonts w:cs="Times New Roman"/>
          <w:color w:val="273239"/>
          <w:sz w:val="27"/>
          <w:szCs w:val="27"/>
          <w:bdr w:val="none" w:sz="0" w:space="0" w:color="auto" w:frame="1"/>
        </w:rPr>
        <w:t>Calculation</w:t>
      </w:r>
      <w:r w:rsidRPr="008B7C77">
        <w:rPr>
          <w:rStyle w:val="mrel"/>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1</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0.4</w:t>
      </w:r>
      <w:r w:rsidRPr="008B7C77">
        <w:rPr>
          <w:rStyle w:val="mclose"/>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0.1</w:t>
      </w:r>
      <w:r w:rsidRPr="008B7C77">
        <w:rPr>
          <w:rStyle w:val="mclose"/>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1</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−0.5</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0.4</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0.5</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−0.1</w:t>
      </w:r>
    </w:p>
    <w:p w:rsidR="007A5E1B" w:rsidRPr="008B7C77" w:rsidRDefault="007A5E1B" w:rsidP="00021965">
      <w:pPr>
        <w:numPr>
          <w:ilvl w:val="2"/>
          <w:numId w:val="44"/>
        </w:numPr>
        <w:shd w:val="clear" w:color="auto" w:fill="FFFFFF"/>
        <w:spacing w:after="0" w:line="240" w:lineRule="auto"/>
        <w:ind w:left="252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Activation Function</w:t>
      </w:r>
      <w:r w:rsidRPr="008B7C77">
        <w:rPr>
          <w:rFonts w:cs="Times New Roman"/>
          <w:color w:val="273239"/>
          <w:sz w:val="27"/>
          <w:szCs w:val="27"/>
          <w:bdr w:val="none" w:sz="0" w:space="0" w:color="auto" w:frame="1"/>
        </w:rPr>
        <w:t>: The result is passed through an activation function (e.g., ReLU or sigmoid) to introduce non-linearity.</w:t>
      </w:r>
    </w:p>
    <w:p w:rsidR="007A5E1B" w:rsidRPr="008B7C77" w:rsidRDefault="007A5E1B" w:rsidP="00021965">
      <w:pPr>
        <w:numPr>
          <w:ilvl w:val="3"/>
          <w:numId w:val="45"/>
        </w:numPr>
        <w:shd w:val="clear" w:color="auto" w:fill="FFFFFF"/>
        <w:spacing w:after="0" w:line="240" w:lineRule="auto"/>
        <w:ind w:left="3600"/>
        <w:textAlignment w:val="baseline"/>
        <w:rPr>
          <w:rFonts w:cs="Times New Roman"/>
          <w:color w:val="273239"/>
          <w:sz w:val="27"/>
          <w:szCs w:val="27"/>
        </w:rPr>
      </w:pPr>
      <w:r w:rsidRPr="008B7C77">
        <w:rPr>
          <w:rFonts w:cs="Times New Roman"/>
          <w:color w:val="273239"/>
          <w:sz w:val="27"/>
          <w:szCs w:val="27"/>
          <w:bdr w:val="none" w:sz="0" w:space="0" w:color="auto" w:frame="1"/>
        </w:rPr>
        <w:t>For H1, applying ReLU: </w:t>
      </w:r>
      <w:r w:rsidRPr="008B7C77">
        <w:rPr>
          <w:rStyle w:val="katex-mathml"/>
          <w:rFonts w:cs="Times New Roman"/>
          <w:color w:val="273239"/>
          <w:bdr w:val="none" w:sz="0" w:space="0" w:color="auto" w:frame="1"/>
        </w:rPr>
        <w:t>ReLU(0.8)=0.8</w:t>
      </w:r>
      <w:r w:rsidRPr="008B7C77">
        <w:rPr>
          <w:rStyle w:val="mord"/>
          <w:rFonts w:cs="Times New Roman"/>
          <w:color w:val="273239"/>
          <w:sz w:val="27"/>
          <w:szCs w:val="27"/>
          <w:bdr w:val="none" w:sz="0" w:space="0" w:color="auto" w:frame="1"/>
        </w:rPr>
        <w:t>ReLU</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0.8</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0.8</w:t>
      </w:r>
    </w:p>
    <w:p w:rsidR="007A5E1B" w:rsidRPr="008B7C77" w:rsidRDefault="007A5E1B" w:rsidP="00021965">
      <w:pPr>
        <w:numPr>
          <w:ilvl w:val="3"/>
          <w:numId w:val="46"/>
        </w:numPr>
        <w:shd w:val="clear" w:color="auto" w:fill="FFFFFF"/>
        <w:spacing w:after="0" w:line="240" w:lineRule="auto"/>
        <w:ind w:left="3600"/>
        <w:textAlignment w:val="baseline"/>
        <w:rPr>
          <w:rFonts w:cs="Times New Roman"/>
          <w:color w:val="273239"/>
          <w:sz w:val="27"/>
          <w:szCs w:val="27"/>
        </w:rPr>
      </w:pPr>
      <w:r w:rsidRPr="008B7C77">
        <w:rPr>
          <w:rFonts w:cs="Times New Roman"/>
          <w:color w:val="273239"/>
          <w:sz w:val="27"/>
          <w:szCs w:val="27"/>
          <w:bdr w:val="none" w:sz="0" w:space="0" w:color="auto" w:frame="1"/>
        </w:rPr>
        <w:t>For H2, applying ReLU: </w:t>
      </w:r>
      <w:r w:rsidRPr="008B7C77">
        <w:rPr>
          <w:rStyle w:val="katex-mathml"/>
          <w:rFonts w:cs="Times New Roman"/>
          <w:color w:val="273239"/>
          <w:bdr w:val="none" w:sz="0" w:space="0" w:color="auto" w:frame="1"/>
        </w:rPr>
        <w:t>ReLU(−0.1)=0</w:t>
      </w:r>
      <w:r w:rsidRPr="008B7C77">
        <w:rPr>
          <w:rStyle w:val="mord"/>
          <w:rFonts w:cs="Times New Roman"/>
          <w:color w:val="273239"/>
          <w:sz w:val="27"/>
          <w:szCs w:val="27"/>
          <w:bdr w:val="none" w:sz="0" w:space="0" w:color="auto" w:frame="1"/>
        </w:rPr>
        <w:t>ReLU</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−0.1</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w:t>
      </w:r>
    </w:p>
    <w:p w:rsidR="007A5E1B" w:rsidRPr="008B7C77" w:rsidRDefault="007A5E1B" w:rsidP="007A5E1B">
      <w:pPr>
        <w:pStyle w:val="Heading4"/>
        <w:shd w:val="clear" w:color="auto" w:fill="FFFFFF"/>
        <w:spacing w:before="0"/>
        <w:textAlignment w:val="baseline"/>
        <w:rPr>
          <w:rFonts w:ascii="Times New Roman" w:hAnsi="Times New Roman" w:cs="Times New Roman"/>
          <w:color w:val="273239"/>
          <w:szCs w:val="24"/>
        </w:rPr>
      </w:pPr>
      <w:r w:rsidRPr="008B7C77">
        <w:rPr>
          <w:rFonts w:ascii="Times New Roman" w:hAnsi="Times New Roman" w:cs="Times New Roman"/>
          <w:color w:val="273239"/>
          <w:bdr w:val="none" w:sz="0" w:space="0" w:color="auto" w:frame="1"/>
        </w:rPr>
        <w:t>3. Output Layer</w:t>
      </w:r>
    </w:p>
    <w:p w:rsidR="007A5E1B" w:rsidRPr="008B7C77" w:rsidRDefault="007A5E1B" w:rsidP="00021965">
      <w:pPr>
        <w:numPr>
          <w:ilvl w:val="0"/>
          <w:numId w:val="47"/>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The activated outputs from the hidden layer are passed to the output neuron.</w:t>
      </w:r>
    </w:p>
    <w:p w:rsidR="007A5E1B" w:rsidRPr="008B7C77" w:rsidRDefault="007A5E1B" w:rsidP="00021965">
      <w:pPr>
        <w:numPr>
          <w:ilvl w:val="0"/>
          <w:numId w:val="48"/>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The output neuron receives the values from the hidden layer neurons and computes the final prediction using weights:</w:t>
      </w:r>
    </w:p>
    <w:p w:rsidR="007A5E1B" w:rsidRPr="008B7C77" w:rsidRDefault="007A5E1B" w:rsidP="00021965">
      <w:pPr>
        <w:numPr>
          <w:ilvl w:val="1"/>
          <w:numId w:val="49"/>
        </w:numPr>
        <w:shd w:val="clear" w:color="auto" w:fill="FFFFFF"/>
        <w:spacing w:after="0" w:line="240" w:lineRule="auto"/>
        <w:textAlignment w:val="baseline"/>
        <w:rPr>
          <w:rFonts w:cs="Times New Roman"/>
          <w:color w:val="273239"/>
          <w:sz w:val="27"/>
          <w:szCs w:val="27"/>
        </w:rPr>
      </w:pPr>
      <w:r w:rsidRPr="008B7C77">
        <w:rPr>
          <w:rFonts w:cs="Times New Roman"/>
          <w:color w:val="273239"/>
          <w:sz w:val="27"/>
          <w:szCs w:val="27"/>
          <w:bdr w:val="none" w:sz="0" w:space="0" w:color="auto" w:frame="1"/>
        </w:rPr>
        <w:t>Suppose the output weights from hidden layer to output neuron are </w:t>
      </w:r>
      <w:r w:rsidRPr="008B7C77">
        <w:rPr>
          <w:rStyle w:val="HTMLCode"/>
          <w:rFonts w:ascii="Times New Roman" w:eastAsiaTheme="minorEastAsia" w:hAnsi="Times New Roman" w:cs="Times New Roman"/>
          <w:color w:val="273239"/>
          <w:sz w:val="22"/>
          <w:bdr w:val="none" w:sz="0" w:space="0" w:color="auto" w:frame="1"/>
        </w:rPr>
        <w:t>[0.7, 0.2]</w:t>
      </w:r>
      <w:r w:rsidRPr="008B7C77">
        <w:rPr>
          <w:rFonts w:cs="Times New Roman"/>
          <w:color w:val="273239"/>
          <w:sz w:val="27"/>
          <w:szCs w:val="27"/>
          <w:bdr w:val="none" w:sz="0" w:space="0" w:color="auto" w:frame="1"/>
        </w:rPr>
        <w:t>.</w:t>
      </w:r>
    </w:p>
    <w:p w:rsidR="007A5E1B" w:rsidRPr="008B7C77" w:rsidRDefault="007A5E1B" w:rsidP="00021965">
      <w:pPr>
        <w:numPr>
          <w:ilvl w:val="1"/>
          <w:numId w:val="50"/>
        </w:numPr>
        <w:shd w:val="clear" w:color="auto" w:fill="FFFFFF"/>
        <w:spacing w:after="0" w:line="240" w:lineRule="auto"/>
        <w:textAlignment w:val="baseline"/>
        <w:rPr>
          <w:rFonts w:cs="Times New Roman"/>
          <w:color w:val="273239"/>
          <w:sz w:val="27"/>
          <w:szCs w:val="27"/>
        </w:rPr>
      </w:pPr>
      <w:r w:rsidRPr="008B7C77">
        <w:rPr>
          <w:rFonts w:cs="Times New Roman"/>
          <w:color w:val="273239"/>
          <w:sz w:val="27"/>
          <w:szCs w:val="27"/>
          <w:bdr w:val="none" w:sz="0" w:space="0" w:color="auto" w:frame="1"/>
        </w:rPr>
        <w:t>Calculation:</w:t>
      </w:r>
    </w:p>
    <w:p w:rsidR="007A5E1B" w:rsidRPr="008B7C77" w:rsidRDefault="007A5E1B" w:rsidP="00021965">
      <w:pPr>
        <w:numPr>
          <w:ilvl w:val="2"/>
          <w:numId w:val="51"/>
        </w:numPr>
        <w:shd w:val="clear" w:color="auto" w:fill="FFFFFF"/>
        <w:spacing w:after="0" w:line="240" w:lineRule="auto"/>
        <w:ind w:left="2520"/>
        <w:textAlignment w:val="baseline"/>
        <w:rPr>
          <w:rFonts w:cs="Times New Roman"/>
          <w:color w:val="273239"/>
          <w:sz w:val="27"/>
          <w:szCs w:val="27"/>
        </w:rPr>
      </w:pPr>
      <w:r w:rsidRPr="008B7C77">
        <w:rPr>
          <w:rStyle w:val="katex-mathml"/>
          <w:rFonts w:cs="Times New Roman"/>
          <w:color w:val="273239"/>
          <w:bdr w:val="none" w:sz="0" w:space="0" w:color="auto" w:frame="1"/>
        </w:rPr>
        <w:t>Input=(0.8×0.7)+(0×0.2)=0.56+0=0.56</w:t>
      </w:r>
      <w:r w:rsidRPr="008B7C77">
        <w:rPr>
          <w:rStyle w:val="mord"/>
          <w:rFonts w:cs="Times New Roman"/>
          <w:color w:val="273239"/>
          <w:sz w:val="27"/>
          <w:szCs w:val="27"/>
          <w:bdr w:val="none" w:sz="0" w:space="0" w:color="auto" w:frame="1"/>
        </w:rPr>
        <w:t>Input</w:t>
      </w:r>
      <w:r w:rsidRPr="008B7C77">
        <w:rPr>
          <w:rStyle w:val="mrel"/>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0.8</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0.7</w:t>
      </w:r>
      <w:r w:rsidRPr="008B7C77">
        <w:rPr>
          <w:rStyle w:val="mclose"/>
          <w:rFonts w:cs="Times New Roman"/>
          <w:color w:val="273239"/>
          <w:bdr w:val="none" w:sz="0" w:space="0" w:color="auto" w:frame="1"/>
        </w:rPr>
        <w:t>)</w:t>
      </w:r>
      <w:r w:rsidRPr="008B7C77">
        <w:rPr>
          <w:rStyle w:val="mbin"/>
          <w:rFonts w:cs="Times New Roman"/>
          <w:color w:val="273239"/>
          <w:bdr w:val="none" w:sz="0" w:space="0" w:color="auto" w:frame="1"/>
        </w:rPr>
        <w:t>+</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0.2</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0.56</w:t>
      </w:r>
      <w:r w:rsidRPr="008B7C77">
        <w:rPr>
          <w:rStyle w:val="mbin"/>
          <w:rFonts w:cs="Times New Roman"/>
          <w:color w:val="273239"/>
          <w:bdr w:val="none" w:sz="0" w:space="0" w:color="auto" w:frame="1"/>
        </w:rPr>
        <w:t>+</w:t>
      </w:r>
      <w:r w:rsidRPr="008B7C77">
        <w:rPr>
          <w:rStyle w:val="mord"/>
          <w:rFonts w:cs="Times New Roman"/>
          <w:color w:val="273239"/>
          <w:bdr w:val="none" w:sz="0" w:space="0" w:color="auto" w:frame="1"/>
        </w:rPr>
        <w:t>0</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0.56</w:t>
      </w:r>
    </w:p>
    <w:p w:rsidR="007A5E1B" w:rsidRPr="008B7C77" w:rsidRDefault="007A5E1B" w:rsidP="00021965">
      <w:pPr>
        <w:numPr>
          <w:ilvl w:val="1"/>
          <w:numId w:val="52"/>
        </w:numPr>
        <w:shd w:val="clear" w:color="auto" w:fill="FFFFFF"/>
        <w:spacing w:after="0" w:line="240" w:lineRule="auto"/>
        <w:textAlignment w:val="baseline"/>
        <w:rPr>
          <w:rFonts w:cs="Times New Roman"/>
          <w:color w:val="273239"/>
          <w:sz w:val="27"/>
          <w:szCs w:val="27"/>
        </w:rPr>
      </w:pPr>
      <w:r w:rsidRPr="008B7C77">
        <w:rPr>
          <w:rStyle w:val="Strong"/>
          <w:rFonts w:cs="Times New Roman"/>
          <w:color w:val="273239"/>
          <w:sz w:val="27"/>
          <w:szCs w:val="27"/>
          <w:bdr w:val="none" w:sz="0" w:space="0" w:color="auto" w:frame="1"/>
        </w:rPr>
        <w:t>Final Activation</w:t>
      </w:r>
      <w:r w:rsidRPr="008B7C77">
        <w:rPr>
          <w:rFonts w:cs="Times New Roman"/>
          <w:color w:val="273239"/>
          <w:sz w:val="27"/>
          <w:szCs w:val="27"/>
          <w:bdr w:val="none" w:sz="0" w:space="0" w:color="auto" w:frame="1"/>
        </w:rPr>
        <w:t>: The output is passed through a sigmoid activation function to obtain a probability:</w:t>
      </w:r>
    </w:p>
    <w:p w:rsidR="007A5E1B" w:rsidRPr="008B7C77" w:rsidRDefault="007A5E1B" w:rsidP="00021965">
      <w:pPr>
        <w:numPr>
          <w:ilvl w:val="2"/>
          <w:numId w:val="53"/>
        </w:numPr>
        <w:shd w:val="clear" w:color="auto" w:fill="FFFFFF"/>
        <w:spacing w:after="0" w:line="240" w:lineRule="auto"/>
        <w:ind w:left="2520"/>
        <w:textAlignment w:val="baseline"/>
        <w:rPr>
          <w:rFonts w:cs="Times New Roman"/>
          <w:color w:val="273239"/>
          <w:sz w:val="27"/>
          <w:szCs w:val="27"/>
        </w:rPr>
      </w:pPr>
      <w:r w:rsidRPr="008B7C77">
        <w:rPr>
          <w:rStyle w:val="katex-mathml"/>
          <w:rFonts w:cs="Times New Roman"/>
          <w:color w:val="273239"/>
          <w:bdr w:val="none" w:sz="0" w:space="0" w:color="auto" w:frame="1"/>
        </w:rPr>
        <w:t>σ(0.56)≈0.636</w:t>
      </w:r>
      <w:r w:rsidRPr="008B7C77">
        <w:rPr>
          <w:rStyle w:val="mord"/>
          <w:rFonts w:cs="Times New Roman"/>
          <w:i/>
          <w:iCs/>
          <w:color w:val="273239"/>
          <w:bdr w:val="none" w:sz="0" w:space="0" w:color="auto" w:frame="1"/>
        </w:rPr>
        <w:t>σ</w:t>
      </w:r>
      <w:r w:rsidRPr="008B7C77">
        <w:rPr>
          <w:rStyle w:val="mopen"/>
          <w:rFonts w:cs="Times New Roman"/>
          <w:color w:val="273239"/>
          <w:bdr w:val="none" w:sz="0" w:space="0" w:color="auto" w:frame="1"/>
        </w:rPr>
        <w:t>(</w:t>
      </w:r>
      <w:r w:rsidRPr="008B7C77">
        <w:rPr>
          <w:rStyle w:val="mord"/>
          <w:rFonts w:cs="Times New Roman"/>
          <w:color w:val="273239"/>
          <w:bdr w:val="none" w:sz="0" w:space="0" w:color="auto" w:frame="1"/>
        </w:rPr>
        <w:t>0.56</w:t>
      </w:r>
      <w:r w:rsidRPr="008B7C77">
        <w:rPr>
          <w:rStyle w:val="mclose"/>
          <w:rFonts w:cs="Times New Roman"/>
          <w:color w:val="273239"/>
          <w:bdr w:val="none" w:sz="0" w:space="0" w:color="auto" w:frame="1"/>
        </w:rPr>
        <w:t>)</w:t>
      </w:r>
      <w:r w:rsidRPr="008B7C77">
        <w:rPr>
          <w:rStyle w:val="mrel"/>
          <w:rFonts w:cs="Times New Roman"/>
          <w:color w:val="273239"/>
          <w:bdr w:val="none" w:sz="0" w:space="0" w:color="auto" w:frame="1"/>
        </w:rPr>
        <w:t>≈</w:t>
      </w:r>
      <w:r w:rsidRPr="008B7C77">
        <w:rPr>
          <w:rStyle w:val="mord"/>
          <w:rFonts w:cs="Times New Roman"/>
          <w:color w:val="273239"/>
          <w:bdr w:val="none" w:sz="0" w:space="0" w:color="auto" w:frame="1"/>
        </w:rPr>
        <w:t>0.636</w:t>
      </w:r>
    </w:p>
    <w:p w:rsidR="007A5E1B" w:rsidRPr="008B7C77" w:rsidRDefault="007A5E1B" w:rsidP="007A5E1B">
      <w:pPr>
        <w:pStyle w:val="Heading4"/>
        <w:shd w:val="clear" w:color="auto" w:fill="FFFFFF"/>
        <w:spacing w:before="0"/>
        <w:textAlignment w:val="baseline"/>
        <w:rPr>
          <w:rFonts w:ascii="Times New Roman" w:hAnsi="Times New Roman" w:cs="Times New Roman"/>
          <w:color w:val="273239"/>
          <w:szCs w:val="24"/>
        </w:rPr>
      </w:pPr>
      <w:r w:rsidRPr="008B7C77">
        <w:rPr>
          <w:rFonts w:ascii="Times New Roman" w:hAnsi="Times New Roman" w:cs="Times New Roman"/>
          <w:color w:val="273239"/>
          <w:bdr w:val="none" w:sz="0" w:space="0" w:color="auto" w:frame="1"/>
        </w:rPr>
        <w:t>4. Final Classification</w:t>
      </w:r>
    </w:p>
    <w:p w:rsidR="007A5E1B" w:rsidRPr="008B7C77" w:rsidRDefault="007A5E1B" w:rsidP="00021965">
      <w:pPr>
        <w:numPr>
          <w:ilvl w:val="0"/>
          <w:numId w:val="54"/>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The output value of approximately </w:t>
      </w:r>
      <w:r w:rsidRPr="008B7C77">
        <w:rPr>
          <w:rStyle w:val="Strong"/>
          <w:rFonts w:cs="Times New Roman"/>
          <w:color w:val="273239"/>
          <w:sz w:val="27"/>
          <w:szCs w:val="27"/>
          <w:bdr w:val="none" w:sz="0" w:space="0" w:color="auto" w:frame="1"/>
        </w:rPr>
        <w:t>0.636</w:t>
      </w:r>
      <w:r w:rsidRPr="008B7C77">
        <w:rPr>
          <w:rFonts w:cs="Times New Roman"/>
          <w:color w:val="273239"/>
          <w:sz w:val="27"/>
          <w:szCs w:val="27"/>
          <w:bdr w:val="none" w:sz="0" w:space="0" w:color="auto" w:frame="1"/>
        </w:rPr>
        <w:t> indicates the probability of the email being spam.</w:t>
      </w:r>
    </w:p>
    <w:p w:rsidR="007A5E1B" w:rsidRPr="008B7C77" w:rsidRDefault="007A5E1B" w:rsidP="00021965">
      <w:pPr>
        <w:numPr>
          <w:ilvl w:val="0"/>
          <w:numId w:val="55"/>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Since this value is greater than 0.5, the neural network classifies the email as spam (1).</w:t>
      </w:r>
    </w:p>
    <w:p w:rsidR="007A5E1B" w:rsidRPr="008B7C77" w:rsidRDefault="007A5E1B" w:rsidP="007A5E1B">
      <w:pPr>
        <w:shd w:val="clear" w:color="auto" w:fill="FFFFFF"/>
        <w:textAlignment w:val="baseline"/>
        <w:rPr>
          <w:rFonts w:cs="Times New Roman"/>
          <w:color w:val="273239"/>
          <w:sz w:val="27"/>
          <w:szCs w:val="27"/>
        </w:rPr>
      </w:pPr>
      <w:r w:rsidRPr="008B7C77">
        <w:rPr>
          <w:rFonts w:cs="Times New Roman"/>
          <w:noProof/>
          <w:color w:val="273239"/>
          <w:sz w:val="27"/>
          <w:szCs w:val="27"/>
        </w:rPr>
        <w:lastRenderedPageBreak/>
        <w:drawing>
          <wp:inline distT="0" distB="0" distL="0" distR="0">
            <wp:extent cx="6133790" cy="3781425"/>
            <wp:effectExtent l="0" t="0" r="635" b="0"/>
            <wp:docPr id="1" name="Picture 1" descr="Neural-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ural-Net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7446" cy="3789844"/>
                    </a:xfrm>
                    <a:prstGeom prst="rect">
                      <a:avLst/>
                    </a:prstGeom>
                    <a:noFill/>
                    <a:ln>
                      <a:noFill/>
                    </a:ln>
                  </pic:spPr>
                </pic:pic>
              </a:graphicData>
            </a:graphic>
          </wp:inline>
        </w:drawing>
      </w:r>
      <w:r w:rsidRPr="008B7C77">
        <w:rPr>
          <w:rFonts w:cs="Times New Roman"/>
          <w:color w:val="273239"/>
          <w:sz w:val="27"/>
          <w:szCs w:val="27"/>
        </w:rPr>
        <w:t>Neural Network for Email Classification Example</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Learning of a Neural Network</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1. Learning with Supervised Learning</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In supervised learning, a neural network learns from labeled input-output pairs provided by a teacher. The network generates outputs based on inputs, and by comparing these outputs to the known desired outputs, an error signal is created. The network iteratively adjusts its parameters to minimize errors until it reaches an acceptable performance level.</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2. Learning with Unsupervised Learning</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Unsupervised learning involves data without labeled output variables. The primary goal is to understand the underlying structure of the input data (X). Unlike supervised learning, there is no instructor to guide the process. Instead, the focus is on modeling data patterns and relationships, with techniques like clustering and association commonly used.</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3. Learning with Reinforcement Learning</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 xml:space="preserve">Reinforcement learning enables a neural network to learn through interaction with its environment. The network receives feedback in the form of rewards or penalties, guiding it to find an optimal policy or strategy that maximizes </w:t>
      </w:r>
      <w:r w:rsidRPr="008B7C77">
        <w:rPr>
          <w:color w:val="273239"/>
          <w:sz w:val="27"/>
          <w:szCs w:val="27"/>
          <w:bdr w:val="none" w:sz="0" w:space="0" w:color="auto" w:frame="1"/>
        </w:rPr>
        <w:lastRenderedPageBreak/>
        <w:t>cumulative rewards over time. This approach is widely used in applications like gaming and decision-making.</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Types of Neural Networks</w:t>
      </w:r>
    </w:p>
    <w:p w:rsidR="007A5E1B" w:rsidRPr="008B7C77" w:rsidRDefault="007A5E1B" w:rsidP="007A5E1B">
      <w:pPr>
        <w:pStyle w:val="NormalWeb"/>
        <w:shd w:val="clear" w:color="auto" w:fill="FFFFFF"/>
        <w:spacing w:before="0" w:beforeAutospacing="0" w:after="0" w:afterAutospacing="0"/>
        <w:jc w:val="both"/>
        <w:textAlignment w:val="baseline"/>
        <w:rPr>
          <w:color w:val="273239"/>
          <w:sz w:val="27"/>
          <w:szCs w:val="27"/>
        </w:rPr>
      </w:pPr>
      <w:r w:rsidRPr="008B7C77">
        <w:rPr>
          <w:color w:val="273239"/>
          <w:sz w:val="27"/>
          <w:szCs w:val="27"/>
          <w:bdr w:val="none" w:sz="0" w:space="0" w:color="auto" w:frame="1"/>
        </w:rPr>
        <w:t>There are </w:t>
      </w:r>
      <w:r w:rsidRPr="008B7C77">
        <w:rPr>
          <w:rStyle w:val="Emphasis"/>
          <w:color w:val="273239"/>
          <w:sz w:val="27"/>
          <w:szCs w:val="27"/>
          <w:bdr w:val="none" w:sz="0" w:space="0" w:color="auto" w:frame="1"/>
        </w:rPr>
        <w:t>seven </w:t>
      </w:r>
      <w:r w:rsidRPr="008B7C77">
        <w:rPr>
          <w:color w:val="273239"/>
          <w:sz w:val="27"/>
          <w:szCs w:val="27"/>
          <w:bdr w:val="none" w:sz="0" w:space="0" w:color="auto" w:frame="1"/>
        </w:rPr>
        <w:t>types of neural networks that can be used.</w:t>
      </w:r>
    </w:p>
    <w:p w:rsidR="007A5E1B" w:rsidRPr="008B7C77" w:rsidRDefault="003D7ADA" w:rsidP="00021965">
      <w:pPr>
        <w:numPr>
          <w:ilvl w:val="0"/>
          <w:numId w:val="56"/>
        </w:numPr>
        <w:shd w:val="clear" w:color="auto" w:fill="FFFFFF"/>
        <w:spacing w:after="0" w:line="240" w:lineRule="auto"/>
        <w:ind w:left="360"/>
        <w:textAlignment w:val="baseline"/>
        <w:rPr>
          <w:rFonts w:cs="Times New Roman"/>
          <w:color w:val="273239"/>
          <w:sz w:val="27"/>
          <w:szCs w:val="27"/>
        </w:rPr>
      </w:pPr>
      <w:hyperlink r:id="rId13" w:tgtFrame="_blank" w:history="1">
        <w:r w:rsidR="007A5E1B" w:rsidRPr="008B7C77">
          <w:rPr>
            <w:rStyle w:val="Strong"/>
            <w:rFonts w:cs="Times New Roman"/>
            <w:color w:val="357960"/>
            <w:sz w:val="27"/>
            <w:szCs w:val="27"/>
            <w:u w:val="single"/>
            <w:bdr w:val="none" w:sz="0" w:space="0" w:color="auto" w:frame="1"/>
          </w:rPr>
          <w:t>Feedforward Networks</w:t>
        </w:r>
      </w:hyperlink>
      <w:r w:rsidR="007A5E1B" w:rsidRPr="008B7C77">
        <w:rPr>
          <w:rStyle w:val="Strong"/>
          <w:rFonts w:cs="Times New Roman"/>
          <w:color w:val="273239"/>
          <w:sz w:val="27"/>
          <w:szCs w:val="27"/>
          <w:bdr w:val="none" w:sz="0" w:space="0" w:color="auto" w:frame="1"/>
        </w:rPr>
        <w:t>:</w:t>
      </w:r>
      <w:r w:rsidR="007A5E1B" w:rsidRPr="008B7C77">
        <w:rPr>
          <w:rFonts w:cs="Times New Roman"/>
          <w:color w:val="273239"/>
          <w:sz w:val="27"/>
          <w:szCs w:val="27"/>
          <w:bdr w:val="none" w:sz="0" w:space="0" w:color="auto" w:frame="1"/>
        </w:rPr>
        <w:t> A feedforward neural network is a simple artificial neural network architecture in which data moves from input to output in a single direction.</w:t>
      </w:r>
    </w:p>
    <w:p w:rsidR="007A5E1B" w:rsidRPr="008B7C77" w:rsidRDefault="003D7ADA" w:rsidP="00021965">
      <w:pPr>
        <w:numPr>
          <w:ilvl w:val="0"/>
          <w:numId w:val="57"/>
        </w:numPr>
        <w:shd w:val="clear" w:color="auto" w:fill="FFFFFF"/>
        <w:spacing w:after="0" w:line="240" w:lineRule="auto"/>
        <w:ind w:left="360"/>
        <w:textAlignment w:val="baseline"/>
        <w:rPr>
          <w:rFonts w:cs="Times New Roman"/>
          <w:color w:val="273239"/>
          <w:sz w:val="27"/>
          <w:szCs w:val="27"/>
        </w:rPr>
      </w:pPr>
      <w:hyperlink r:id="rId14" w:tgtFrame="_blank" w:history="1">
        <w:r w:rsidR="007A5E1B" w:rsidRPr="008B7C77">
          <w:rPr>
            <w:rStyle w:val="Strong"/>
            <w:rFonts w:cs="Times New Roman"/>
            <w:color w:val="357960"/>
            <w:sz w:val="27"/>
            <w:szCs w:val="27"/>
            <w:u w:val="single"/>
            <w:bdr w:val="none" w:sz="0" w:space="0" w:color="auto" w:frame="1"/>
          </w:rPr>
          <w:t>Singlelayer Perceptron: </w:t>
        </w:r>
      </w:hyperlink>
      <w:r w:rsidR="007A5E1B" w:rsidRPr="008B7C77">
        <w:rPr>
          <w:rFonts w:cs="Times New Roman"/>
          <w:color w:val="273239"/>
          <w:sz w:val="27"/>
          <w:szCs w:val="27"/>
          <w:bdr w:val="none" w:sz="0" w:space="0" w:color="auto" w:frame="1"/>
        </w:rPr>
        <w:t>A </w:t>
      </w:r>
      <w:r w:rsidR="007A5E1B" w:rsidRPr="008B7C77">
        <w:rPr>
          <w:rStyle w:val="Strong"/>
          <w:rFonts w:cs="Times New Roman"/>
          <w:color w:val="273239"/>
          <w:sz w:val="27"/>
          <w:szCs w:val="27"/>
          <w:bdr w:val="none" w:sz="0" w:space="0" w:color="auto" w:frame="1"/>
        </w:rPr>
        <w:t>single-layer perceptron</w:t>
      </w:r>
      <w:r w:rsidR="007A5E1B" w:rsidRPr="008B7C77">
        <w:rPr>
          <w:rFonts w:cs="Times New Roman"/>
          <w:color w:val="273239"/>
          <w:sz w:val="27"/>
          <w:szCs w:val="27"/>
          <w:bdr w:val="none" w:sz="0" w:space="0" w:color="auto" w:frame="1"/>
        </w:rPr>
        <w:t> consists of only one layer of neurons . It takes inputs, applies weights, sums them up, and uses an activation function to produce an output</w:t>
      </w:r>
      <w:r w:rsidR="007A5E1B" w:rsidRPr="008B7C77">
        <w:rPr>
          <w:rStyle w:val="Strong"/>
          <w:rFonts w:cs="Times New Roman"/>
          <w:color w:val="273239"/>
          <w:sz w:val="27"/>
          <w:szCs w:val="27"/>
          <w:bdr w:val="none" w:sz="0" w:space="0" w:color="auto" w:frame="1"/>
        </w:rPr>
        <w:t>.</w:t>
      </w:r>
    </w:p>
    <w:p w:rsidR="007A5E1B" w:rsidRPr="008B7C77" w:rsidRDefault="003D7ADA" w:rsidP="00021965">
      <w:pPr>
        <w:numPr>
          <w:ilvl w:val="0"/>
          <w:numId w:val="58"/>
        </w:numPr>
        <w:shd w:val="clear" w:color="auto" w:fill="FFFFFF"/>
        <w:spacing w:after="0" w:line="240" w:lineRule="auto"/>
        <w:ind w:left="360"/>
        <w:textAlignment w:val="baseline"/>
        <w:rPr>
          <w:rFonts w:cs="Times New Roman"/>
          <w:color w:val="273239"/>
          <w:sz w:val="27"/>
          <w:szCs w:val="27"/>
        </w:rPr>
      </w:pPr>
      <w:hyperlink r:id="rId15" w:tgtFrame="_blank" w:history="1">
        <w:r w:rsidR="007A5E1B" w:rsidRPr="008B7C77">
          <w:rPr>
            <w:rStyle w:val="Strong"/>
            <w:rFonts w:cs="Times New Roman"/>
            <w:color w:val="357960"/>
            <w:sz w:val="27"/>
            <w:szCs w:val="27"/>
            <w:u w:val="single"/>
            <w:bdr w:val="none" w:sz="0" w:space="0" w:color="auto" w:frame="1"/>
          </w:rPr>
          <w:t>Multilayer Perceptron (MLP)</w:t>
        </w:r>
      </w:hyperlink>
      <w:r w:rsidR="007A5E1B" w:rsidRPr="008B7C77">
        <w:rPr>
          <w:rStyle w:val="Strong"/>
          <w:rFonts w:cs="Times New Roman"/>
          <w:color w:val="273239"/>
          <w:sz w:val="27"/>
          <w:szCs w:val="27"/>
          <w:bdr w:val="none" w:sz="0" w:space="0" w:color="auto" w:frame="1"/>
        </w:rPr>
        <w:t>:</w:t>
      </w:r>
      <w:r w:rsidR="007A5E1B" w:rsidRPr="008B7C77">
        <w:rPr>
          <w:rFonts w:cs="Times New Roman"/>
          <w:color w:val="273239"/>
          <w:sz w:val="27"/>
          <w:szCs w:val="27"/>
          <w:bdr w:val="none" w:sz="0" w:space="0" w:color="auto" w:frame="1"/>
        </w:rPr>
        <w:t> MLP is a type of feedforward neural network with three or more layers, including an input layer, one or more hidden layers, and an output layer. It uses nonlinear activation functions.</w:t>
      </w:r>
    </w:p>
    <w:p w:rsidR="007A5E1B" w:rsidRPr="008B7C77" w:rsidRDefault="003D7ADA" w:rsidP="00021965">
      <w:pPr>
        <w:numPr>
          <w:ilvl w:val="0"/>
          <w:numId w:val="59"/>
        </w:numPr>
        <w:shd w:val="clear" w:color="auto" w:fill="FFFFFF"/>
        <w:spacing w:after="0" w:line="240" w:lineRule="auto"/>
        <w:ind w:left="360"/>
        <w:textAlignment w:val="baseline"/>
        <w:rPr>
          <w:rFonts w:cs="Times New Roman"/>
          <w:color w:val="273239"/>
          <w:sz w:val="27"/>
          <w:szCs w:val="27"/>
        </w:rPr>
      </w:pPr>
      <w:hyperlink r:id="rId16" w:tgtFrame="_blank" w:history="1">
        <w:r w:rsidR="007A5E1B" w:rsidRPr="008B7C77">
          <w:rPr>
            <w:rStyle w:val="Strong"/>
            <w:rFonts w:cs="Times New Roman"/>
            <w:color w:val="357960"/>
            <w:sz w:val="27"/>
            <w:szCs w:val="27"/>
            <w:u w:val="single"/>
            <w:bdr w:val="none" w:sz="0" w:space="0" w:color="auto" w:frame="1"/>
          </w:rPr>
          <w:t>Convolutional Neural Network (CNN)</w:t>
        </w:r>
      </w:hyperlink>
      <w:r w:rsidR="007A5E1B" w:rsidRPr="008B7C77">
        <w:rPr>
          <w:rStyle w:val="Strong"/>
          <w:rFonts w:cs="Times New Roman"/>
          <w:color w:val="273239"/>
          <w:sz w:val="27"/>
          <w:szCs w:val="27"/>
          <w:bdr w:val="none" w:sz="0" w:space="0" w:color="auto" w:frame="1"/>
        </w:rPr>
        <w:t>:</w:t>
      </w:r>
      <w:r w:rsidR="007A5E1B" w:rsidRPr="008B7C77">
        <w:rPr>
          <w:rFonts w:cs="Times New Roman"/>
          <w:color w:val="273239"/>
          <w:sz w:val="27"/>
          <w:szCs w:val="27"/>
          <w:bdr w:val="none" w:sz="0" w:space="0" w:color="auto" w:frame="1"/>
        </w:rPr>
        <w:t> A Convolutional Neural Network (CNN) is a specialized artificial neural network designed for image processing. It employs convolutional layers to automatically learn hierarchical features from input images, enabling effective image recognition and classification.</w:t>
      </w:r>
    </w:p>
    <w:p w:rsidR="007A5E1B" w:rsidRPr="008B7C77" w:rsidRDefault="003D7ADA" w:rsidP="00021965">
      <w:pPr>
        <w:numPr>
          <w:ilvl w:val="0"/>
          <w:numId w:val="60"/>
        </w:numPr>
        <w:shd w:val="clear" w:color="auto" w:fill="FFFFFF"/>
        <w:spacing w:after="0" w:line="240" w:lineRule="auto"/>
        <w:ind w:left="360"/>
        <w:textAlignment w:val="baseline"/>
        <w:rPr>
          <w:rFonts w:cs="Times New Roman"/>
          <w:color w:val="273239"/>
          <w:sz w:val="27"/>
          <w:szCs w:val="27"/>
        </w:rPr>
      </w:pPr>
      <w:hyperlink r:id="rId17" w:tgtFrame="_blank" w:history="1">
        <w:r w:rsidR="007A5E1B" w:rsidRPr="008B7C77">
          <w:rPr>
            <w:rStyle w:val="Strong"/>
            <w:rFonts w:cs="Times New Roman"/>
            <w:color w:val="357960"/>
            <w:sz w:val="27"/>
            <w:szCs w:val="27"/>
            <w:u w:val="single"/>
            <w:bdr w:val="none" w:sz="0" w:space="0" w:color="auto" w:frame="1"/>
          </w:rPr>
          <w:t>Recurrent Neural Network (RNN)</w:t>
        </w:r>
      </w:hyperlink>
      <w:r w:rsidR="007A5E1B" w:rsidRPr="008B7C77">
        <w:rPr>
          <w:rStyle w:val="Strong"/>
          <w:rFonts w:cs="Times New Roman"/>
          <w:color w:val="273239"/>
          <w:sz w:val="27"/>
          <w:szCs w:val="27"/>
          <w:bdr w:val="none" w:sz="0" w:space="0" w:color="auto" w:frame="1"/>
        </w:rPr>
        <w:t>: </w:t>
      </w:r>
      <w:r w:rsidR="007A5E1B" w:rsidRPr="008B7C77">
        <w:rPr>
          <w:rFonts w:cs="Times New Roman"/>
          <w:color w:val="273239"/>
          <w:sz w:val="27"/>
          <w:szCs w:val="27"/>
          <w:bdr w:val="none" w:sz="0" w:space="0" w:color="auto" w:frame="1"/>
        </w:rPr>
        <w:t>An artificial neural network type intended for sequential data processing is called a Recurrent Neural Network (RNN). It is appropriate for applications where contextual dependencies are critical, such as time series prediction and natural language processing, since it makes use of feedback loops, which enable information to survive within the network.</w:t>
      </w:r>
    </w:p>
    <w:p w:rsidR="007A5E1B" w:rsidRPr="008B7C77" w:rsidRDefault="003D7ADA" w:rsidP="00021965">
      <w:pPr>
        <w:numPr>
          <w:ilvl w:val="0"/>
          <w:numId w:val="61"/>
        </w:numPr>
        <w:shd w:val="clear" w:color="auto" w:fill="FFFFFF"/>
        <w:spacing w:after="0" w:line="240" w:lineRule="auto"/>
        <w:ind w:left="360"/>
        <w:textAlignment w:val="baseline"/>
        <w:rPr>
          <w:rFonts w:cs="Times New Roman"/>
          <w:color w:val="273239"/>
          <w:sz w:val="27"/>
          <w:szCs w:val="27"/>
        </w:rPr>
      </w:pPr>
      <w:hyperlink r:id="rId18" w:tgtFrame="_blank" w:history="1">
        <w:r w:rsidR="007A5E1B" w:rsidRPr="008B7C77">
          <w:rPr>
            <w:rStyle w:val="Strong"/>
            <w:rFonts w:cs="Times New Roman"/>
            <w:color w:val="357960"/>
            <w:sz w:val="27"/>
            <w:szCs w:val="27"/>
            <w:u w:val="single"/>
            <w:bdr w:val="none" w:sz="0" w:space="0" w:color="auto" w:frame="1"/>
          </w:rPr>
          <w:t>Long Short-Term Memory (LSTM)</w:t>
        </w:r>
      </w:hyperlink>
      <w:r w:rsidR="007A5E1B" w:rsidRPr="008B7C77">
        <w:rPr>
          <w:rStyle w:val="Strong"/>
          <w:rFonts w:cs="Times New Roman"/>
          <w:color w:val="273239"/>
          <w:sz w:val="27"/>
          <w:szCs w:val="27"/>
          <w:bdr w:val="none" w:sz="0" w:space="0" w:color="auto" w:frame="1"/>
        </w:rPr>
        <w:t>: </w:t>
      </w:r>
      <w:r w:rsidR="007A5E1B" w:rsidRPr="008B7C77">
        <w:rPr>
          <w:rFonts w:cs="Times New Roman"/>
          <w:color w:val="273239"/>
          <w:sz w:val="27"/>
          <w:szCs w:val="27"/>
          <w:bdr w:val="none" w:sz="0" w:space="0" w:color="auto" w:frame="1"/>
        </w:rPr>
        <w:t>LSTM is a type of RNN that is designed to overcome the vanishing gradient problem in training RNNs. It uses memory cells and gates to selectively read, write, and erase information.</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Implementation of Neural Network using TensorFlow</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Here, we implement simple feedforward neural network that trains on a sample dataset and makes predictions using following steps:</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Step 1: Import Necessary Libraries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Import necessary libraries, primarily TensorFlow and Keras, along with other required packages such as NumPy and Pandas for data handling.</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keyword"/>
          <w:rFonts w:ascii="Times New Roman" w:eastAsiaTheme="majorEastAsia" w:hAnsi="Times New Roman" w:cs="Times New Roman"/>
          <w:color w:val="770088"/>
          <w:sz w:val="24"/>
          <w:szCs w:val="24"/>
          <w:bdr w:val="none" w:sz="0" w:space="0" w:color="auto" w:frame="1"/>
        </w:rPr>
        <w:t>import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numpy</w:t>
      </w:r>
      <w:r w:rsidRPr="008B7C77">
        <w:rPr>
          <w:rFonts w:ascii="Times New Roman" w:hAnsi="Times New Roman" w:cs="Times New Roman"/>
          <w:color w:val="000000"/>
          <w:sz w:val="24"/>
          <w:szCs w:val="24"/>
          <w:bdr w:val="none" w:sz="0" w:space="0" w:color="auto" w:frame="1"/>
        </w:rPr>
        <w:t xml:space="preserve"> </w:t>
      </w:r>
      <w:r w:rsidRPr="008B7C77">
        <w:rPr>
          <w:rStyle w:val="cm-keyword"/>
          <w:rFonts w:ascii="Times New Roman" w:eastAsiaTheme="majorEastAsia" w:hAnsi="Times New Roman" w:cs="Times New Roman"/>
          <w:color w:val="770088"/>
          <w:sz w:val="24"/>
          <w:szCs w:val="24"/>
          <w:bdr w:val="none" w:sz="0" w:space="0" w:color="auto" w:frame="1"/>
        </w:rPr>
        <w:t>as</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np</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keyword"/>
          <w:rFonts w:ascii="Times New Roman" w:eastAsiaTheme="majorEastAsia" w:hAnsi="Times New Roman" w:cs="Times New Roman"/>
          <w:color w:val="770088"/>
          <w:sz w:val="24"/>
          <w:szCs w:val="24"/>
          <w:bdr w:val="none" w:sz="0" w:space="0" w:color="auto" w:frame="1"/>
        </w:rPr>
        <w:t>import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pandas</w:t>
      </w:r>
      <w:r w:rsidRPr="008B7C77">
        <w:rPr>
          <w:rFonts w:ascii="Times New Roman" w:hAnsi="Times New Roman" w:cs="Times New Roman"/>
          <w:color w:val="000000"/>
          <w:sz w:val="24"/>
          <w:szCs w:val="24"/>
          <w:bdr w:val="none" w:sz="0" w:space="0" w:color="auto" w:frame="1"/>
        </w:rPr>
        <w:t xml:space="preserve"> </w:t>
      </w:r>
      <w:r w:rsidRPr="008B7C77">
        <w:rPr>
          <w:rStyle w:val="cm-keyword"/>
          <w:rFonts w:ascii="Times New Roman" w:eastAsiaTheme="majorEastAsia" w:hAnsi="Times New Roman" w:cs="Times New Roman"/>
          <w:color w:val="770088"/>
          <w:sz w:val="24"/>
          <w:szCs w:val="24"/>
          <w:bdr w:val="none" w:sz="0" w:space="0" w:color="auto" w:frame="1"/>
        </w:rPr>
        <w:t>as</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pd</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keyword"/>
          <w:rFonts w:ascii="Times New Roman" w:eastAsiaTheme="majorEastAsia" w:hAnsi="Times New Roman" w:cs="Times New Roman"/>
          <w:color w:val="770088"/>
          <w:sz w:val="24"/>
          <w:szCs w:val="24"/>
          <w:bdr w:val="none" w:sz="0" w:space="0" w:color="auto" w:frame="1"/>
        </w:rPr>
        <w:t>from</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tensorflow</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keras</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models</w:t>
      </w:r>
      <w:r w:rsidRPr="008B7C77">
        <w:rPr>
          <w:rFonts w:ascii="Times New Roman" w:hAnsi="Times New Roman" w:cs="Times New Roman"/>
          <w:color w:val="000000"/>
          <w:sz w:val="24"/>
          <w:szCs w:val="24"/>
          <w:bdr w:val="none" w:sz="0" w:space="0" w:color="auto" w:frame="1"/>
        </w:rPr>
        <w:t xml:space="preserve"> </w:t>
      </w:r>
      <w:r w:rsidRPr="008B7C77">
        <w:rPr>
          <w:rStyle w:val="cm-keyword"/>
          <w:rFonts w:ascii="Times New Roman" w:eastAsiaTheme="majorEastAsia" w:hAnsi="Times New Roman" w:cs="Times New Roman"/>
          <w:color w:val="770088"/>
          <w:sz w:val="24"/>
          <w:szCs w:val="24"/>
          <w:bdr w:val="none" w:sz="0" w:space="0" w:color="auto" w:frame="1"/>
        </w:rPr>
        <w:t>import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Sequential</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keyword"/>
          <w:rFonts w:ascii="Times New Roman" w:eastAsiaTheme="majorEastAsia" w:hAnsi="Times New Roman" w:cs="Times New Roman"/>
          <w:color w:val="770088"/>
          <w:sz w:val="24"/>
          <w:szCs w:val="24"/>
          <w:bdr w:val="none" w:sz="0" w:space="0" w:color="auto" w:frame="1"/>
        </w:rPr>
        <w:t>from</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tensorflow</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keras</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layers</w:t>
      </w:r>
      <w:r w:rsidRPr="008B7C77">
        <w:rPr>
          <w:rFonts w:ascii="Times New Roman" w:hAnsi="Times New Roman" w:cs="Times New Roman"/>
          <w:color w:val="000000"/>
          <w:sz w:val="24"/>
          <w:szCs w:val="24"/>
          <w:bdr w:val="none" w:sz="0" w:space="0" w:color="auto" w:frame="1"/>
        </w:rPr>
        <w:t xml:space="preserve"> </w:t>
      </w:r>
      <w:r w:rsidRPr="008B7C77">
        <w:rPr>
          <w:rStyle w:val="cm-keyword"/>
          <w:rFonts w:ascii="Times New Roman" w:eastAsiaTheme="majorEastAsia" w:hAnsi="Times New Roman" w:cs="Times New Roman"/>
          <w:color w:val="770088"/>
          <w:sz w:val="24"/>
          <w:szCs w:val="24"/>
          <w:bdr w:val="none" w:sz="0" w:space="0" w:color="auto" w:frame="1"/>
        </w:rPr>
        <w:t>import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Dense</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lastRenderedPageBreak/>
        <w:t>Step 2: Create and Load Dataset</w:t>
      </w:r>
    </w:p>
    <w:p w:rsidR="007A5E1B" w:rsidRPr="008B7C77" w:rsidRDefault="007A5E1B" w:rsidP="00021965">
      <w:pPr>
        <w:numPr>
          <w:ilvl w:val="0"/>
          <w:numId w:val="62"/>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Create or load a dataset. Convert the data into a format suitable for training (usually NumPy arrays).</w:t>
      </w:r>
    </w:p>
    <w:p w:rsidR="007A5E1B" w:rsidRPr="008B7C77" w:rsidRDefault="007A5E1B" w:rsidP="00021965">
      <w:pPr>
        <w:numPr>
          <w:ilvl w:val="0"/>
          <w:numId w:val="63"/>
        </w:numPr>
        <w:shd w:val="clear" w:color="auto" w:fill="FFFFFF"/>
        <w:spacing w:after="0" w:line="240" w:lineRule="auto"/>
        <w:ind w:left="360"/>
        <w:textAlignment w:val="baseline"/>
        <w:rPr>
          <w:rFonts w:cs="Times New Roman"/>
          <w:color w:val="273239"/>
          <w:sz w:val="27"/>
          <w:szCs w:val="27"/>
        </w:rPr>
      </w:pPr>
      <w:r w:rsidRPr="008B7C77">
        <w:rPr>
          <w:rFonts w:cs="Times New Roman"/>
          <w:color w:val="273239"/>
          <w:sz w:val="27"/>
          <w:szCs w:val="27"/>
          <w:bdr w:val="none" w:sz="0" w:space="0" w:color="auto" w:frame="1"/>
        </w:rPr>
        <w:t>Define features (X) and labels (y).</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data</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Fonts w:ascii="Times New Roman" w:hAnsi="Times New Roman" w:cs="Times New Roman"/>
          <w:color w:val="000000"/>
          <w:sz w:val="24"/>
          <w:szCs w:val="24"/>
          <w:bdr w:val="none" w:sz="0" w:space="0" w:color="auto" w:frame="1"/>
        </w:rPr>
        <w:t xml:space="preserve">    </w:t>
      </w:r>
      <w:r w:rsidRPr="008B7C77">
        <w:rPr>
          <w:rStyle w:val="cm-string"/>
          <w:rFonts w:ascii="Times New Roman" w:eastAsiaTheme="majorEastAsia" w:hAnsi="Times New Roman" w:cs="Times New Roman"/>
          <w:color w:val="AA1111"/>
          <w:sz w:val="24"/>
          <w:szCs w:val="24"/>
          <w:bdr w:val="none" w:sz="0" w:space="0" w:color="auto" w:frame="1"/>
        </w:rPr>
        <w:t>'feature1'</w:t>
      </w:r>
      <w:r w:rsidRPr="008B7C77">
        <w:rPr>
          <w:rFonts w:ascii="Times New Roman" w:hAnsi="Times New Roman" w:cs="Times New Roman"/>
          <w:color w:val="000000"/>
          <w:sz w:val="24"/>
          <w:szCs w:val="24"/>
          <w:bdr w:val="none" w:sz="0" w:space="0" w:color="auto" w:frame="1"/>
        </w:rPr>
        <w:t>: [</w:t>
      </w:r>
      <w:r w:rsidRPr="008B7C77">
        <w:rPr>
          <w:rStyle w:val="cm-number"/>
          <w:rFonts w:ascii="Times New Roman" w:hAnsi="Times New Roman" w:cs="Times New Roman"/>
          <w:color w:val="116644"/>
          <w:sz w:val="24"/>
          <w:szCs w:val="24"/>
          <w:bdr w:val="none" w:sz="0" w:space="0" w:color="auto" w:frame="1"/>
        </w:rPr>
        <w:t>0.1</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0.2</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0.3</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0.4</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0.5</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Fonts w:ascii="Times New Roman" w:hAnsi="Times New Roman" w:cs="Times New Roman"/>
          <w:color w:val="000000"/>
          <w:sz w:val="24"/>
          <w:szCs w:val="24"/>
          <w:bdr w:val="none" w:sz="0" w:space="0" w:color="auto" w:frame="1"/>
        </w:rPr>
        <w:t xml:space="preserve">    </w:t>
      </w:r>
      <w:r w:rsidRPr="008B7C77">
        <w:rPr>
          <w:rStyle w:val="cm-string"/>
          <w:rFonts w:ascii="Times New Roman" w:eastAsiaTheme="majorEastAsia" w:hAnsi="Times New Roman" w:cs="Times New Roman"/>
          <w:color w:val="AA1111"/>
          <w:sz w:val="24"/>
          <w:szCs w:val="24"/>
          <w:bdr w:val="none" w:sz="0" w:space="0" w:color="auto" w:frame="1"/>
        </w:rPr>
        <w:t>'feature2'</w:t>
      </w:r>
      <w:r w:rsidRPr="008B7C77">
        <w:rPr>
          <w:rFonts w:ascii="Times New Roman" w:hAnsi="Times New Roman" w:cs="Times New Roman"/>
          <w:color w:val="000000"/>
          <w:sz w:val="24"/>
          <w:szCs w:val="24"/>
          <w:bdr w:val="none" w:sz="0" w:space="0" w:color="auto" w:frame="1"/>
        </w:rPr>
        <w:t>: [</w:t>
      </w:r>
      <w:r w:rsidRPr="008B7C77">
        <w:rPr>
          <w:rStyle w:val="cm-number"/>
          <w:rFonts w:ascii="Times New Roman" w:hAnsi="Times New Roman" w:cs="Times New Roman"/>
          <w:color w:val="116644"/>
          <w:sz w:val="24"/>
          <w:szCs w:val="24"/>
          <w:bdr w:val="none" w:sz="0" w:space="0" w:color="auto" w:frame="1"/>
        </w:rPr>
        <w:t>0.5</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0.4</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0.3</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0.2</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0.1</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Fonts w:ascii="Times New Roman" w:hAnsi="Times New Roman" w:cs="Times New Roman"/>
          <w:color w:val="000000"/>
          <w:sz w:val="24"/>
          <w:szCs w:val="24"/>
          <w:bdr w:val="none" w:sz="0" w:space="0" w:color="auto" w:frame="1"/>
        </w:rPr>
        <w:t xml:space="preserve">    </w:t>
      </w:r>
      <w:r w:rsidRPr="008B7C77">
        <w:rPr>
          <w:rStyle w:val="cm-string"/>
          <w:rFonts w:ascii="Times New Roman" w:eastAsiaTheme="majorEastAsia" w:hAnsi="Times New Roman" w:cs="Times New Roman"/>
          <w:color w:val="AA1111"/>
          <w:sz w:val="24"/>
          <w:szCs w:val="24"/>
          <w:bdr w:val="none" w:sz="0" w:space="0" w:color="auto" w:frame="1"/>
        </w:rPr>
        <w:t>'label'</w:t>
      </w:r>
      <w:r w:rsidRPr="008B7C77">
        <w:rPr>
          <w:rFonts w:ascii="Times New Roman" w:hAnsi="Times New Roman" w:cs="Times New Roman"/>
          <w:color w:val="000000"/>
          <w:sz w:val="24"/>
          <w:szCs w:val="24"/>
          <w:bdr w:val="none" w:sz="0" w:space="0" w:color="auto" w:frame="1"/>
        </w:rPr>
        <w:t>: [</w:t>
      </w:r>
      <w:r w:rsidRPr="008B7C77">
        <w:rPr>
          <w:rStyle w:val="cm-number"/>
          <w:rFonts w:ascii="Times New Roman" w:hAnsi="Times New Roman" w:cs="Times New Roman"/>
          <w:color w:val="116644"/>
          <w:sz w:val="24"/>
          <w:szCs w:val="24"/>
          <w:bdr w:val="none" w:sz="0" w:space="0" w:color="auto" w:frame="1"/>
        </w:rPr>
        <w:t>0</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df</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pd</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DataFrame</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data</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X</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df</w:t>
      </w:r>
      <w:r w:rsidRPr="008B7C77">
        <w:rPr>
          <w:rFonts w:ascii="Times New Roman"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'feature1'</w:t>
      </w:r>
      <w:r w:rsidRPr="008B7C77">
        <w:rPr>
          <w:rFonts w:ascii="Times New Roman" w:hAnsi="Times New Roman" w:cs="Times New Roman"/>
          <w:color w:val="000000"/>
          <w:sz w:val="24"/>
          <w:szCs w:val="24"/>
          <w:bdr w:val="none" w:sz="0" w:space="0" w:color="auto" w:frame="1"/>
        </w:rPr>
        <w:t xml:space="preserve">, </w:t>
      </w:r>
      <w:r w:rsidRPr="008B7C77">
        <w:rPr>
          <w:rStyle w:val="cm-string"/>
          <w:rFonts w:ascii="Times New Roman" w:eastAsiaTheme="majorEastAsia" w:hAnsi="Times New Roman" w:cs="Times New Roman"/>
          <w:color w:val="AA1111"/>
          <w:sz w:val="24"/>
          <w:szCs w:val="24"/>
          <w:bdr w:val="none" w:sz="0" w:space="0" w:color="auto" w:frame="1"/>
        </w:rPr>
        <w:t>'feature2'</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values</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y</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df</w:t>
      </w:r>
      <w:r w:rsidRPr="008B7C77">
        <w:rPr>
          <w:rFonts w:ascii="Times New Roman"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'label'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values</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Step 3: Create a Neural Network</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Instantiate a Sequential model and add layers. The input layer and hidden layers are typically created using </w:t>
      </w:r>
      <w:r w:rsidRPr="008B7C77">
        <w:rPr>
          <w:rStyle w:val="HTMLCode"/>
          <w:rFonts w:ascii="Times New Roman" w:hAnsi="Times New Roman" w:cs="Times New Roman"/>
          <w:color w:val="273239"/>
          <w:sz w:val="22"/>
          <w:szCs w:val="22"/>
          <w:bdr w:val="none" w:sz="0" w:space="0" w:color="auto" w:frame="1"/>
        </w:rPr>
        <w:t>Dense</w:t>
      </w:r>
      <w:r w:rsidRPr="008B7C77">
        <w:rPr>
          <w:color w:val="273239"/>
          <w:sz w:val="27"/>
          <w:szCs w:val="27"/>
          <w:bdr w:val="none" w:sz="0" w:space="0" w:color="auto" w:frame="1"/>
        </w:rPr>
        <w:t> layers, specifying the number of neurons and activation functions.</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Sequential</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add</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Dense</w:t>
      </w:r>
      <w:r w:rsidRPr="008B7C77">
        <w:rPr>
          <w:rFonts w:ascii="Times New Roman"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8</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input_dim</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2</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activation</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'relu'</w:t>
      </w:r>
      <w:r w:rsidRPr="008B7C77">
        <w:rPr>
          <w:rFonts w:ascii="Times New Roman" w:hAnsi="Times New Roman" w:cs="Times New Roman"/>
          <w:color w:val="000000"/>
          <w:sz w:val="24"/>
          <w:szCs w:val="24"/>
          <w:bdr w:val="none" w:sz="0" w:space="0" w:color="auto" w:frame="1"/>
        </w:rPr>
        <w:t xml:space="preserve">))  </w:t>
      </w:r>
      <w:r w:rsidRPr="008B7C77">
        <w:rPr>
          <w:rStyle w:val="cm-comment"/>
          <w:rFonts w:ascii="Times New Roman" w:hAnsi="Times New Roman" w:cs="Times New Roman"/>
          <w:color w:val="AA5500"/>
          <w:sz w:val="24"/>
          <w:szCs w:val="24"/>
          <w:bdr w:val="none" w:sz="0" w:space="0" w:color="auto" w:frame="1"/>
        </w:rPr>
        <w:t># Hidden layer</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add</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Dense</w:t>
      </w:r>
      <w:r w:rsidRPr="008B7C77">
        <w:rPr>
          <w:rFonts w:ascii="Times New Roman"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activation</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'sigmoid'</w:t>
      </w:r>
      <w:r w:rsidRPr="008B7C77">
        <w:rPr>
          <w:rFonts w:ascii="Times New Roman" w:hAnsi="Times New Roman" w:cs="Times New Roman"/>
          <w:color w:val="000000"/>
          <w:sz w:val="24"/>
          <w:szCs w:val="24"/>
          <w:bdr w:val="none" w:sz="0" w:space="0" w:color="auto" w:frame="1"/>
        </w:rPr>
        <w:t xml:space="preserve">))  </w:t>
      </w:r>
      <w:r w:rsidRPr="008B7C77">
        <w:rPr>
          <w:rStyle w:val="cm-comment"/>
          <w:rFonts w:ascii="Times New Roman" w:hAnsi="Times New Roman" w:cs="Times New Roman"/>
          <w:color w:val="AA5500"/>
          <w:sz w:val="24"/>
          <w:szCs w:val="24"/>
          <w:bdr w:val="none" w:sz="0" w:space="0" w:color="auto" w:frame="1"/>
        </w:rPr>
        <w:t># Output layer</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Step 4: Compiling the Model</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Compile the model by specifying the loss function, optimizer, and metrics to evaluate during training.</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compile</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loss</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'binary_crossentropy'</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optimizer</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'adam'</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metrics</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w:t>
      </w:r>
      <w:r w:rsidRPr="008B7C77">
        <w:rPr>
          <w:rStyle w:val="cm-string"/>
          <w:rFonts w:ascii="Times New Roman" w:eastAsiaTheme="majorEastAsia" w:hAnsi="Times New Roman" w:cs="Times New Roman"/>
          <w:color w:val="AA1111"/>
          <w:sz w:val="24"/>
          <w:szCs w:val="24"/>
          <w:bdr w:val="none" w:sz="0" w:space="0" w:color="auto" w:frame="1"/>
        </w:rPr>
        <w:t>'accuracy'</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Step 5: Train the Model</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Fit the model on the training data, specifying the number of epochs and batch size. This step trains the neural network to learn from the input data.</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fit</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X</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y</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epochs</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100</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batch_size</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verbose</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1</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Style w:val="Strong"/>
          <w:rFonts w:ascii="Times New Roman" w:hAnsi="Times New Roman" w:cs="Times New Roman"/>
          <w:b/>
          <w:bCs/>
          <w:color w:val="273239"/>
          <w:sz w:val="30"/>
          <w:szCs w:val="30"/>
          <w:bdr w:val="none" w:sz="0" w:space="0" w:color="auto" w:frame="1"/>
        </w:rPr>
        <w:t>Step 5: Make Predictions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Use the trained model to make predictions on new data. Process the output to interpret the predictions (e.g., convert probabilities to binary outcomes).</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test_data</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np</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array</w:t>
      </w:r>
      <w:r w:rsidRPr="008B7C77">
        <w:rPr>
          <w:rFonts w:ascii="Times New Roman" w:hAnsi="Times New Roman" w:cs="Times New Roman"/>
          <w:color w:val="000000"/>
          <w:sz w:val="24"/>
          <w:szCs w:val="24"/>
          <w:bdr w:val="none" w:sz="0" w:space="0" w:color="auto" w:frame="1"/>
        </w:rPr>
        <w:t>([[</w:t>
      </w:r>
      <w:r w:rsidRPr="008B7C77">
        <w:rPr>
          <w:rStyle w:val="cm-number"/>
          <w:rFonts w:ascii="Times New Roman" w:hAnsi="Times New Roman" w:cs="Times New Roman"/>
          <w:color w:val="116644"/>
          <w:sz w:val="24"/>
          <w:szCs w:val="24"/>
          <w:bdr w:val="none" w:sz="0" w:space="0" w:color="auto" w:frame="1"/>
        </w:rPr>
        <w:t>0.2</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0.4</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prediction</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model</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predict</w:t>
      </w:r>
      <w:r w:rsidRPr="008B7C77">
        <w:rPr>
          <w:rFonts w:ascii="Times New Roman" w:hAnsi="Times New Roman" w:cs="Times New Roman"/>
          <w:color w:val="000000"/>
          <w:sz w:val="24"/>
          <w:szCs w:val="24"/>
          <w:bdr w:val="none" w:sz="0" w:space="0" w:color="auto" w:frame="1"/>
        </w:rPr>
        <w:t>(</w:t>
      </w:r>
      <w:r w:rsidRPr="008B7C77">
        <w:rPr>
          <w:rStyle w:val="cm-variable"/>
          <w:rFonts w:ascii="Times New Roman" w:eastAsiaTheme="majorEastAsia" w:hAnsi="Times New Roman" w:cs="Times New Roman"/>
          <w:color w:val="000000"/>
          <w:sz w:val="24"/>
          <w:szCs w:val="24"/>
          <w:bdr w:val="none" w:sz="0" w:space="0" w:color="auto" w:frame="1"/>
        </w:rPr>
        <w:t>test_data</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TMLPreformatted"/>
        <w:shd w:val="clear" w:color="auto" w:fill="FFFFFF"/>
        <w:textAlignment w:val="baseline"/>
        <w:rPr>
          <w:rFonts w:ascii="Times New Roman" w:hAnsi="Times New Roman" w:cs="Times New Roman"/>
          <w:color w:val="000000"/>
          <w:sz w:val="24"/>
          <w:szCs w:val="24"/>
        </w:rPr>
      </w:pPr>
      <w:r w:rsidRPr="008B7C77">
        <w:rPr>
          <w:rStyle w:val="cm-variable"/>
          <w:rFonts w:ascii="Times New Roman" w:eastAsiaTheme="majorEastAsia" w:hAnsi="Times New Roman" w:cs="Times New Roman"/>
          <w:color w:val="000000"/>
          <w:sz w:val="24"/>
          <w:szCs w:val="24"/>
          <w:bdr w:val="none" w:sz="0" w:space="0" w:color="auto" w:frame="1"/>
        </w:rPr>
        <w:t>predicted_label</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w:t>
      </w:r>
      <w:r w:rsidRPr="008B7C77">
        <w:rPr>
          <w:rFonts w:ascii="Times New Roman" w:hAnsi="Times New Roman" w:cs="Times New Roman"/>
          <w:color w:val="000000"/>
          <w:sz w:val="24"/>
          <w:szCs w:val="24"/>
          <w:bdr w:val="none" w:sz="0" w:space="0" w:color="auto" w:frame="1"/>
        </w:rPr>
        <w:t xml:space="preserve"> (</w:t>
      </w:r>
      <w:r w:rsidRPr="008B7C77">
        <w:rPr>
          <w:rStyle w:val="cm-variable"/>
          <w:rFonts w:ascii="Times New Roman" w:eastAsiaTheme="majorEastAsia" w:hAnsi="Times New Roman" w:cs="Times New Roman"/>
          <w:color w:val="000000"/>
          <w:sz w:val="24"/>
          <w:szCs w:val="24"/>
          <w:bdr w:val="none" w:sz="0" w:space="0" w:color="auto" w:frame="1"/>
        </w:rPr>
        <w:t>prediction</w:t>
      </w:r>
      <w:r w:rsidRPr="008B7C77">
        <w:rPr>
          <w:rFonts w:ascii="Times New Roman" w:hAnsi="Times New Roman" w:cs="Times New Roman"/>
          <w:color w:val="000000"/>
          <w:sz w:val="24"/>
          <w:szCs w:val="24"/>
          <w:bdr w:val="none" w:sz="0" w:space="0" w:color="auto" w:frame="1"/>
        </w:rPr>
        <w:t xml:space="preserve"> </w:t>
      </w:r>
      <w:r w:rsidRPr="008B7C77">
        <w:rPr>
          <w:rStyle w:val="cm-operator"/>
          <w:rFonts w:ascii="Times New Roman" w:eastAsiaTheme="majorEastAsia" w:hAnsi="Times New Roman" w:cs="Times New Roman"/>
          <w:color w:val="000000"/>
          <w:sz w:val="24"/>
          <w:szCs w:val="24"/>
          <w:bdr w:val="none" w:sz="0" w:space="0" w:color="auto" w:frame="1"/>
        </w:rPr>
        <w:t>&gt;</w:t>
      </w:r>
      <w:r w:rsidRPr="008B7C77">
        <w:rPr>
          <w:rFonts w:ascii="Times New Roman" w:hAnsi="Times New Roman" w:cs="Times New Roman"/>
          <w:color w:val="000000"/>
          <w:sz w:val="24"/>
          <w:szCs w:val="24"/>
          <w:bdr w:val="none" w:sz="0" w:space="0" w:color="auto" w:frame="1"/>
        </w:rPr>
        <w:t xml:space="preserve"> </w:t>
      </w:r>
      <w:r w:rsidRPr="008B7C77">
        <w:rPr>
          <w:rStyle w:val="cm-number"/>
          <w:rFonts w:ascii="Times New Roman" w:hAnsi="Times New Roman" w:cs="Times New Roman"/>
          <w:color w:val="116644"/>
          <w:sz w:val="24"/>
          <w:szCs w:val="24"/>
          <w:bdr w:val="none" w:sz="0" w:space="0" w:color="auto" w:frame="1"/>
        </w:rPr>
        <w:t>0.5</w:t>
      </w:r>
      <w:r w:rsidRPr="008B7C77">
        <w:rPr>
          <w:rFonts w:ascii="Times New Roman" w:hAnsi="Times New Roman" w:cs="Times New Roman"/>
          <w:color w:val="000000"/>
          <w:sz w:val="24"/>
          <w:szCs w:val="24"/>
          <w:bdr w:val="none" w:sz="0" w:space="0" w:color="auto" w:frame="1"/>
        </w:rPr>
        <w:t>).</w:t>
      </w:r>
      <w:r w:rsidRPr="008B7C77">
        <w:rPr>
          <w:rStyle w:val="cm-property"/>
          <w:rFonts w:ascii="Times New Roman" w:eastAsiaTheme="majorEastAsia" w:hAnsi="Times New Roman" w:cs="Times New Roman"/>
          <w:color w:val="000000"/>
          <w:sz w:val="24"/>
          <w:szCs w:val="24"/>
          <w:bdr w:val="none" w:sz="0" w:space="0" w:color="auto" w:frame="1"/>
        </w:rPr>
        <w:t>astype</w:t>
      </w:r>
      <w:r w:rsidRPr="008B7C77">
        <w:rPr>
          <w:rFonts w:ascii="Times New Roman" w:hAnsi="Times New Roman" w:cs="Times New Roman"/>
          <w:color w:val="000000"/>
          <w:sz w:val="24"/>
          <w:szCs w:val="24"/>
          <w:bdr w:val="none" w:sz="0" w:space="0" w:color="auto" w:frame="1"/>
        </w:rPr>
        <w:t>(</w:t>
      </w:r>
      <w:r w:rsidRPr="008B7C77">
        <w:rPr>
          <w:rStyle w:val="cm-builtin"/>
          <w:rFonts w:ascii="Times New Roman" w:hAnsi="Times New Roman" w:cs="Times New Roman"/>
          <w:color w:val="3300AA"/>
          <w:sz w:val="24"/>
          <w:szCs w:val="24"/>
          <w:bdr w:val="none" w:sz="0" w:space="0" w:color="auto" w:frame="1"/>
        </w:rPr>
        <w:t>int</w:t>
      </w:r>
      <w:r w:rsidRPr="008B7C77">
        <w:rPr>
          <w:rFonts w:ascii="Times New Roman" w:hAnsi="Times New Roman" w:cs="Times New Roman"/>
          <w:color w:val="000000"/>
          <w:sz w:val="24"/>
          <w:szCs w:val="24"/>
          <w:bdr w:val="none" w:sz="0" w:space="0" w:color="auto" w:frame="1"/>
        </w:rPr>
        <w:t>)</w:t>
      </w:r>
    </w:p>
    <w:p w:rsidR="007A5E1B" w:rsidRPr="008B7C77" w:rsidRDefault="007A5E1B" w:rsidP="007A5E1B">
      <w:pPr>
        <w:pStyle w:val="Heading3"/>
        <w:shd w:val="clear" w:color="auto" w:fill="FFFFFF"/>
        <w:spacing w:before="0"/>
        <w:textAlignment w:val="baseline"/>
        <w:rPr>
          <w:rFonts w:ascii="Times New Roman" w:hAnsi="Times New Roman" w:cs="Times New Roman"/>
          <w:color w:val="273239"/>
          <w:sz w:val="30"/>
          <w:szCs w:val="30"/>
        </w:rPr>
      </w:pPr>
      <w:r w:rsidRPr="008B7C77">
        <w:rPr>
          <w:rFonts w:ascii="Times New Roman" w:hAnsi="Times New Roman" w:cs="Times New Roman"/>
          <w:color w:val="273239"/>
          <w:sz w:val="30"/>
          <w:szCs w:val="30"/>
          <w:bdr w:val="none" w:sz="0" w:space="0" w:color="auto" w:frame="1"/>
        </w:rPr>
        <w:t>Complete Code for the Implementation</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Let's have a complete code for the implementation.</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kn"/>
          <w:rFonts w:ascii="Times New Roman" w:hAnsi="Times New Roman" w:cs="Times New Roman"/>
          <w:b/>
          <w:bCs/>
          <w:color w:val="008000"/>
          <w:sz w:val="21"/>
          <w:szCs w:val="21"/>
          <w:bdr w:val="none" w:sz="0" w:space="0" w:color="auto" w:frame="1"/>
        </w:rPr>
        <w:t>import</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numpy</w:t>
      </w:r>
      <w:r w:rsidRPr="008B7C77">
        <w:rPr>
          <w:rFonts w:ascii="Times New Roman" w:hAnsi="Times New Roman" w:cs="Times New Roman"/>
          <w:color w:val="273239"/>
          <w:sz w:val="24"/>
          <w:szCs w:val="24"/>
          <w:bdr w:val="none" w:sz="0" w:space="0" w:color="auto" w:frame="1"/>
        </w:rPr>
        <w:t xml:space="preserve"> </w:t>
      </w:r>
      <w:r w:rsidRPr="008B7C77">
        <w:rPr>
          <w:rStyle w:val="k"/>
          <w:rFonts w:ascii="Times New Roman" w:hAnsi="Times New Roman" w:cs="Times New Roman"/>
          <w:b/>
          <w:bCs/>
          <w:color w:val="008000"/>
          <w:sz w:val="21"/>
          <w:szCs w:val="21"/>
          <w:bdr w:val="none" w:sz="0" w:space="0" w:color="auto" w:frame="1"/>
        </w:rPr>
        <w:t>as</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np</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kn"/>
          <w:rFonts w:ascii="Times New Roman" w:hAnsi="Times New Roman" w:cs="Times New Roman"/>
          <w:b/>
          <w:bCs/>
          <w:color w:val="008000"/>
          <w:sz w:val="21"/>
          <w:szCs w:val="21"/>
          <w:bdr w:val="none" w:sz="0" w:space="0" w:color="auto" w:frame="1"/>
        </w:rPr>
        <w:t>import</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pandas</w:t>
      </w:r>
      <w:r w:rsidRPr="008B7C77">
        <w:rPr>
          <w:rFonts w:ascii="Times New Roman" w:hAnsi="Times New Roman" w:cs="Times New Roman"/>
          <w:color w:val="273239"/>
          <w:sz w:val="24"/>
          <w:szCs w:val="24"/>
          <w:bdr w:val="none" w:sz="0" w:space="0" w:color="auto" w:frame="1"/>
        </w:rPr>
        <w:t xml:space="preserve"> </w:t>
      </w:r>
      <w:r w:rsidRPr="008B7C77">
        <w:rPr>
          <w:rStyle w:val="k"/>
          <w:rFonts w:ascii="Times New Roman" w:hAnsi="Times New Roman" w:cs="Times New Roman"/>
          <w:b/>
          <w:bCs/>
          <w:color w:val="008000"/>
          <w:sz w:val="21"/>
          <w:szCs w:val="21"/>
          <w:bdr w:val="none" w:sz="0" w:space="0" w:color="auto" w:frame="1"/>
        </w:rPr>
        <w:t>as</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pd</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kn"/>
          <w:rFonts w:ascii="Times New Roman" w:hAnsi="Times New Roman" w:cs="Times New Roman"/>
          <w:b/>
          <w:bCs/>
          <w:color w:val="008000"/>
          <w:sz w:val="21"/>
          <w:szCs w:val="21"/>
          <w:bdr w:val="none" w:sz="0" w:space="0" w:color="auto" w:frame="1"/>
        </w:rPr>
        <w:t>from</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tensorflow.keras.models</w:t>
      </w:r>
      <w:r w:rsidRPr="008B7C77">
        <w:rPr>
          <w:rFonts w:ascii="Times New Roman" w:hAnsi="Times New Roman" w:cs="Times New Roman"/>
          <w:color w:val="273239"/>
          <w:sz w:val="24"/>
          <w:szCs w:val="24"/>
          <w:bdr w:val="none" w:sz="0" w:space="0" w:color="auto" w:frame="1"/>
        </w:rPr>
        <w:t xml:space="preserve"> </w:t>
      </w:r>
      <w:r w:rsidRPr="008B7C77">
        <w:rPr>
          <w:rStyle w:val="kn"/>
          <w:rFonts w:ascii="Times New Roman" w:hAnsi="Times New Roman" w:cs="Times New Roman"/>
          <w:b/>
          <w:bCs/>
          <w:color w:val="008000"/>
          <w:sz w:val="21"/>
          <w:szCs w:val="21"/>
          <w:bdr w:val="none" w:sz="0" w:space="0" w:color="auto" w:frame="1"/>
        </w:rPr>
        <w:t>import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Sequential</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kn"/>
          <w:rFonts w:ascii="Times New Roman" w:hAnsi="Times New Roman" w:cs="Times New Roman"/>
          <w:b/>
          <w:bCs/>
          <w:color w:val="008000"/>
          <w:sz w:val="21"/>
          <w:szCs w:val="21"/>
          <w:bdr w:val="none" w:sz="0" w:space="0" w:color="auto" w:frame="1"/>
        </w:rPr>
        <w:t>from</w:t>
      </w:r>
      <w:r w:rsidRPr="008B7C77">
        <w:rPr>
          <w:rFonts w:ascii="Times New Roman" w:hAnsi="Times New Roman" w:cs="Times New Roman"/>
          <w:color w:val="273239"/>
          <w:sz w:val="24"/>
          <w:szCs w:val="24"/>
          <w:bdr w:val="none" w:sz="0" w:space="0" w:color="auto" w:frame="1"/>
        </w:rPr>
        <w:t xml:space="preserve"> </w:t>
      </w:r>
      <w:r w:rsidRPr="008B7C77">
        <w:rPr>
          <w:rStyle w:val="nn"/>
          <w:rFonts w:ascii="Times New Roman" w:hAnsi="Times New Roman" w:cs="Times New Roman"/>
          <w:b/>
          <w:bCs/>
          <w:color w:val="0000FF"/>
          <w:sz w:val="21"/>
          <w:szCs w:val="21"/>
          <w:bdr w:val="none" w:sz="0" w:space="0" w:color="auto" w:frame="1"/>
        </w:rPr>
        <w:t>tensorflow.keras.layers</w:t>
      </w:r>
      <w:r w:rsidRPr="008B7C77">
        <w:rPr>
          <w:rFonts w:ascii="Times New Roman" w:hAnsi="Times New Roman" w:cs="Times New Roman"/>
          <w:color w:val="273239"/>
          <w:sz w:val="24"/>
          <w:szCs w:val="24"/>
          <w:bdr w:val="none" w:sz="0" w:space="0" w:color="auto" w:frame="1"/>
        </w:rPr>
        <w:t xml:space="preserve"> </w:t>
      </w:r>
      <w:r w:rsidRPr="008B7C77">
        <w:rPr>
          <w:rStyle w:val="kn"/>
          <w:rFonts w:ascii="Times New Roman" w:hAnsi="Times New Roman" w:cs="Times New Roman"/>
          <w:b/>
          <w:bCs/>
          <w:color w:val="008000"/>
          <w:sz w:val="21"/>
          <w:szCs w:val="21"/>
          <w:bdr w:val="none" w:sz="0" w:space="0" w:color="auto" w:frame="1"/>
        </w:rPr>
        <w:t>import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Dense</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data</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Fonts w:ascii="Times New Roman" w:hAnsi="Times New Roman" w:cs="Times New Roman"/>
          <w:color w:val="273239"/>
          <w:sz w:val="24"/>
          <w:szCs w:val="24"/>
          <w:bdr w:val="none" w:sz="0" w:space="0" w:color="auto" w:frame="1"/>
        </w:rPr>
        <w:t xml:space="preserve">    </w:t>
      </w:r>
      <w:r w:rsidRPr="008B7C77">
        <w:rPr>
          <w:rStyle w:val="s1"/>
          <w:rFonts w:ascii="Times New Roman" w:hAnsi="Times New Roman" w:cs="Times New Roman"/>
          <w:color w:val="BA2121"/>
          <w:sz w:val="21"/>
          <w:szCs w:val="21"/>
          <w:bdr w:val="none" w:sz="0" w:space="0" w:color="auto" w:frame="1"/>
        </w:rPr>
        <w:t>'feature1'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p"/>
          <w:rFonts w:ascii="Times New Roman" w:hAnsi="Times New Roman" w:cs="Times New Roman"/>
          <w:color w:val="273239"/>
          <w:sz w:val="21"/>
          <w:szCs w:val="21"/>
          <w:bdr w:val="none" w:sz="0" w:space="0" w:color="auto" w:frame="1"/>
        </w:rPr>
        <w:t>[</w:t>
      </w:r>
      <w:r w:rsidRPr="008B7C77">
        <w:rPr>
          <w:rStyle w:val="mf"/>
          <w:rFonts w:ascii="Times New Roman" w:hAnsi="Times New Roman" w:cs="Times New Roman"/>
          <w:color w:val="666666"/>
          <w:sz w:val="21"/>
          <w:szCs w:val="21"/>
          <w:bdr w:val="none" w:sz="0" w:space="0" w:color="auto" w:frame="1"/>
        </w:rPr>
        <w:t>0.1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0.2</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0.3</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0.4</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0.5</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Fonts w:ascii="Times New Roman" w:hAnsi="Times New Roman" w:cs="Times New Roman"/>
          <w:color w:val="273239"/>
          <w:sz w:val="24"/>
          <w:szCs w:val="24"/>
          <w:bdr w:val="none" w:sz="0" w:space="0" w:color="auto" w:frame="1"/>
        </w:rPr>
        <w:t xml:space="preserve">    </w:t>
      </w:r>
      <w:r w:rsidRPr="008B7C77">
        <w:rPr>
          <w:rStyle w:val="s1"/>
          <w:rFonts w:ascii="Times New Roman" w:hAnsi="Times New Roman" w:cs="Times New Roman"/>
          <w:color w:val="BA2121"/>
          <w:sz w:val="21"/>
          <w:szCs w:val="21"/>
          <w:bdr w:val="none" w:sz="0" w:space="0" w:color="auto" w:frame="1"/>
        </w:rPr>
        <w:t>'feature2'</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p"/>
          <w:rFonts w:ascii="Times New Roman" w:hAnsi="Times New Roman" w:cs="Times New Roman"/>
          <w:color w:val="273239"/>
          <w:sz w:val="21"/>
          <w:szCs w:val="21"/>
          <w:bdr w:val="none" w:sz="0" w:space="0" w:color="auto" w:frame="1"/>
        </w:rPr>
        <w:t>[</w:t>
      </w:r>
      <w:r w:rsidRPr="008B7C77">
        <w:rPr>
          <w:rStyle w:val="mf"/>
          <w:rFonts w:ascii="Times New Roman" w:hAnsi="Times New Roman" w:cs="Times New Roman"/>
          <w:color w:val="666666"/>
          <w:sz w:val="21"/>
          <w:szCs w:val="21"/>
          <w:bdr w:val="none" w:sz="0" w:space="0" w:color="auto" w:frame="1"/>
        </w:rPr>
        <w:t>0.5</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0.4</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0.3</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0.2</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0.1</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Fonts w:ascii="Times New Roman" w:hAnsi="Times New Roman" w:cs="Times New Roman"/>
          <w:color w:val="273239"/>
          <w:sz w:val="24"/>
          <w:szCs w:val="24"/>
          <w:bdr w:val="none" w:sz="0" w:space="0" w:color="auto" w:frame="1"/>
        </w:rPr>
        <w:t xml:space="preserve">    </w:t>
      </w:r>
      <w:r w:rsidRPr="008B7C77">
        <w:rPr>
          <w:rStyle w:val="s1"/>
          <w:rFonts w:ascii="Times New Roman" w:hAnsi="Times New Roman" w:cs="Times New Roman"/>
          <w:color w:val="BA2121"/>
          <w:sz w:val="21"/>
          <w:szCs w:val="21"/>
          <w:bdr w:val="none" w:sz="0" w:space="0" w:color="auto" w:frame="1"/>
        </w:rPr>
        <w:t>'label'</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p"/>
          <w:rFonts w:ascii="Times New Roman" w:hAnsi="Times New Roman" w:cs="Times New Roman"/>
          <w:color w:val="273239"/>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0</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i"/>
          <w:rFonts w:ascii="Times New Roman" w:hAnsi="Times New Roman" w:cs="Times New Roman"/>
          <w:color w:val="666666"/>
          <w:sz w:val="21"/>
          <w:szCs w:val="21"/>
          <w:bdr w:val="none" w:sz="0" w:space="0" w:color="auto" w:frame="1"/>
        </w:rPr>
        <w:t>0</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df</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pd</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DataFrame</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data</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X</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df</w:t>
      </w:r>
      <w:r w:rsidRPr="008B7C77">
        <w:rPr>
          <w:rStyle w:val="p"/>
          <w:rFonts w:ascii="Times New Roman" w:hAnsi="Times New Roman" w:cs="Times New Roman"/>
          <w:color w:val="273239"/>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'feature1'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s1"/>
          <w:rFonts w:ascii="Times New Roman" w:hAnsi="Times New Roman" w:cs="Times New Roman"/>
          <w:color w:val="BA2121"/>
          <w:sz w:val="21"/>
          <w:szCs w:val="21"/>
          <w:bdr w:val="none" w:sz="0" w:space="0" w:color="auto" w:frame="1"/>
        </w:rPr>
        <w:t>'feature2'</w:t>
      </w:r>
      <w:r w:rsidRPr="008B7C77">
        <w:rPr>
          <w:rStyle w:val="p"/>
          <w:rFonts w:ascii="Times New Roman" w:hAnsi="Times New Roman" w:cs="Times New Roman"/>
          <w:color w:val="273239"/>
          <w:sz w:val="21"/>
          <w:szCs w:val="21"/>
          <w:bdr w:val="none" w:sz="0" w:space="0" w:color="auto" w:frame="1"/>
        </w:rPr>
        <w:t>]]</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values</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y</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df</w:t>
      </w:r>
      <w:r w:rsidRPr="008B7C77">
        <w:rPr>
          <w:rStyle w:val="p"/>
          <w:rFonts w:ascii="Times New Roman" w:hAnsi="Times New Roman" w:cs="Times New Roman"/>
          <w:color w:val="273239"/>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'label'</w:t>
      </w:r>
      <w:r w:rsidRPr="008B7C77">
        <w:rPr>
          <w:rStyle w:val="p"/>
          <w:rFonts w:ascii="Times New Roman" w:hAnsi="Times New Roman" w:cs="Times New Roman"/>
          <w:color w:val="273239"/>
          <w:sz w:val="21"/>
          <w:szCs w:val="21"/>
          <w:bdr w:val="none" w:sz="0" w:space="0" w:color="auto" w:frame="1"/>
        </w:rPr>
        <w:t>]</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values</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model</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Sequential</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model</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add</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Dense</w:t>
      </w:r>
      <w:r w:rsidRPr="008B7C77">
        <w:rPr>
          <w:rStyle w:val="p"/>
          <w:rFonts w:ascii="Times New Roman" w:hAnsi="Times New Roman" w:cs="Times New Roman"/>
          <w:color w:val="273239"/>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8</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input_dim</w:t>
      </w:r>
      <w:r w:rsidRPr="008B7C77">
        <w:rPr>
          <w:rStyle w:val="o"/>
          <w:rFonts w:ascii="Times New Roman" w:hAnsi="Times New Roman" w:cs="Times New Roman"/>
          <w:color w:val="666666"/>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2</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activation</w:t>
      </w:r>
      <w:r w:rsidRPr="008B7C77">
        <w:rPr>
          <w:rStyle w:val="o"/>
          <w:rFonts w:ascii="Times New Roman" w:hAnsi="Times New Roman" w:cs="Times New Roman"/>
          <w:color w:val="666666"/>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'relu'</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model</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add</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Dense</w:t>
      </w:r>
      <w:r w:rsidRPr="008B7C77">
        <w:rPr>
          <w:rStyle w:val="p"/>
          <w:rFonts w:ascii="Times New Roman" w:hAnsi="Times New Roman" w:cs="Times New Roman"/>
          <w:color w:val="273239"/>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activation</w:t>
      </w:r>
      <w:r w:rsidRPr="008B7C77">
        <w:rPr>
          <w:rStyle w:val="o"/>
          <w:rFonts w:ascii="Times New Roman" w:hAnsi="Times New Roman" w:cs="Times New Roman"/>
          <w:color w:val="666666"/>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'sigmoid'</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model</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compile</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loss</w:t>
      </w:r>
      <w:r w:rsidRPr="008B7C77">
        <w:rPr>
          <w:rStyle w:val="o"/>
          <w:rFonts w:ascii="Times New Roman" w:hAnsi="Times New Roman" w:cs="Times New Roman"/>
          <w:color w:val="666666"/>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'binary_crossentropy'</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optimizer</w:t>
      </w:r>
      <w:r w:rsidRPr="008B7C77">
        <w:rPr>
          <w:rStyle w:val="o"/>
          <w:rFonts w:ascii="Times New Roman" w:hAnsi="Times New Roman" w:cs="Times New Roman"/>
          <w:color w:val="666666"/>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'adam'</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metrics</w:t>
      </w:r>
      <w:r w:rsidRPr="008B7C77">
        <w:rPr>
          <w:rStyle w:val="o"/>
          <w:rFonts w:ascii="Times New Roman" w:hAnsi="Times New Roman" w:cs="Times New Roman"/>
          <w:color w:val="666666"/>
          <w:sz w:val="21"/>
          <w:szCs w:val="21"/>
          <w:bdr w:val="none" w:sz="0" w:space="0" w:color="auto" w:frame="1"/>
        </w:rPr>
        <w:t>=</w:t>
      </w:r>
      <w:r w:rsidRPr="008B7C77">
        <w:rPr>
          <w:rStyle w:val="p"/>
          <w:rFonts w:ascii="Times New Roman" w:hAnsi="Times New Roman" w:cs="Times New Roman"/>
          <w:color w:val="273239"/>
          <w:sz w:val="21"/>
          <w:szCs w:val="21"/>
          <w:bdr w:val="none" w:sz="0" w:space="0" w:color="auto" w:frame="1"/>
        </w:rPr>
        <w:t>[</w:t>
      </w:r>
      <w:r w:rsidRPr="008B7C77">
        <w:rPr>
          <w:rStyle w:val="s1"/>
          <w:rFonts w:ascii="Times New Roman" w:hAnsi="Times New Roman" w:cs="Times New Roman"/>
          <w:color w:val="BA2121"/>
          <w:sz w:val="21"/>
          <w:szCs w:val="21"/>
          <w:bdr w:val="none" w:sz="0" w:space="0" w:color="auto" w:frame="1"/>
        </w:rPr>
        <w:t>'accuracy'</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model</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fit</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X</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y</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epochs</w:t>
      </w:r>
      <w:r w:rsidRPr="008B7C77">
        <w:rPr>
          <w:rStyle w:val="o"/>
          <w:rFonts w:ascii="Times New Roman" w:hAnsi="Times New Roman" w:cs="Times New Roman"/>
          <w:color w:val="666666"/>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100</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batch_size</w:t>
      </w:r>
      <w:r w:rsidRPr="008B7C77">
        <w:rPr>
          <w:rStyle w:val="o"/>
          <w:rFonts w:ascii="Times New Roman" w:hAnsi="Times New Roman" w:cs="Times New Roman"/>
          <w:color w:val="666666"/>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verbose</w:t>
      </w:r>
      <w:r w:rsidRPr="008B7C77">
        <w:rPr>
          <w:rStyle w:val="o"/>
          <w:rFonts w:ascii="Times New Roman" w:hAnsi="Times New Roman" w:cs="Times New Roman"/>
          <w:color w:val="666666"/>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1</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test_data</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np</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array</w:t>
      </w:r>
      <w:r w:rsidRPr="008B7C77">
        <w:rPr>
          <w:rStyle w:val="p"/>
          <w:rFonts w:ascii="Times New Roman" w:hAnsi="Times New Roman" w:cs="Times New Roman"/>
          <w:color w:val="273239"/>
          <w:sz w:val="21"/>
          <w:szCs w:val="21"/>
          <w:bdr w:val="none" w:sz="0" w:space="0" w:color="auto" w:frame="1"/>
        </w:rPr>
        <w:t>([[</w:t>
      </w:r>
      <w:r w:rsidRPr="008B7C77">
        <w:rPr>
          <w:rStyle w:val="mf"/>
          <w:rFonts w:ascii="Times New Roman" w:hAnsi="Times New Roman" w:cs="Times New Roman"/>
          <w:color w:val="666666"/>
          <w:sz w:val="21"/>
          <w:szCs w:val="21"/>
          <w:bdr w:val="none" w:sz="0" w:space="0" w:color="auto" w:frame="1"/>
        </w:rPr>
        <w:t>0.2</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0.4</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prediction</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n"/>
          <w:rFonts w:ascii="Times New Roman" w:hAnsi="Times New Roman" w:cs="Times New Roman"/>
          <w:color w:val="273239"/>
          <w:sz w:val="21"/>
          <w:szCs w:val="21"/>
          <w:bdr w:val="none" w:sz="0" w:space="0" w:color="auto" w:frame="1"/>
        </w:rPr>
        <w:t>model</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predict</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test_data</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
          <w:rFonts w:ascii="Times New Roman" w:hAnsi="Times New Roman" w:cs="Times New Roman"/>
          <w:color w:val="273239"/>
          <w:sz w:val="21"/>
          <w:szCs w:val="21"/>
          <w:bdr w:val="none" w:sz="0" w:space="0" w:color="auto" w:frame="1"/>
        </w:rPr>
        <w:t>predicted_label</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r w:rsidRPr="008B7C77">
        <w:rPr>
          <w:rStyle w:val="p"/>
          <w:rFonts w:ascii="Times New Roman" w:hAnsi="Times New Roman" w:cs="Times New Roman"/>
          <w:color w:val="273239"/>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prediction</w:t>
      </w:r>
      <w:r w:rsidRPr="008B7C77">
        <w:rPr>
          <w:rFonts w:ascii="Times New Roman" w:hAnsi="Times New Roman" w:cs="Times New Roman"/>
          <w:color w:val="273239"/>
          <w:sz w:val="24"/>
          <w:szCs w:val="24"/>
          <w:bdr w:val="none" w:sz="0" w:space="0" w:color="auto" w:frame="1"/>
        </w:rPr>
        <w:t xml:space="preserve"> </w:t>
      </w:r>
      <w:r w:rsidRPr="008B7C77">
        <w:rPr>
          <w:rStyle w:val="o"/>
          <w:rFonts w:ascii="Times New Roman" w:hAnsi="Times New Roman" w:cs="Times New Roman"/>
          <w:color w:val="666666"/>
          <w:sz w:val="21"/>
          <w:szCs w:val="21"/>
          <w:bdr w:val="none" w:sz="0" w:space="0" w:color="auto" w:frame="1"/>
        </w:rPr>
        <w:t>&gt;</w:t>
      </w:r>
      <w:r w:rsidRPr="008B7C77">
        <w:rPr>
          <w:rFonts w:ascii="Times New Roman" w:hAnsi="Times New Roman" w:cs="Times New Roman"/>
          <w:color w:val="273239"/>
          <w:sz w:val="24"/>
          <w:szCs w:val="24"/>
          <w:bdr w:val="none" w:sz="0" w:space="0" w:color="auto" w:frame="1"/>
        </w:rPr>
        <w:t xml:space="preserve"> </w:t>
      </w:r>
      <w:r w:rsidRPr="008B7C77">
        <w:rPr>
          <w:rStyle w:val="mf"/>
          <w:rFonts w:ascii="Times New Roman" w:hAnsi="Times New Roman" w:cs="Times New Roman"/>
          <w:color w:val="666666"/>
          <w:sz w:val="21"/>
          <w:szCs w:val="21"/>
          <w:bdr w:val="none" w:sz="0" w:space="0" w:color="auto" w:frame="1"/>
        </w:rPr>
        <w:t>0.5</w:t>
      </w:r>
      <w:r w:rsidRPr="008B7C77">
        <w:rPr>
          <w:rStyle w:val="p"/>
          <w:rFonts w:ascii="Times New Roman" w:hAnsi="Times New Roman" w:cs="Times New Roman"/>
          <w:color w:val="273239"/>
          <w:sz w:val="21"/>
          <w:szCs w:val="21"/>
          <w:bdr w:val="none" w:sz="0" w:space="0" w:color="auto" w:frame="1"/>
        </w:rPr>
        <w:t>)</w:t>
      </w:r>
      <w:r w:rsidRPr="008B7C77">
        <w:rPr>
          <w:rStyle w:val="o"/>
          <w:rFonts w:ascii="Times New Roman" w:hAnsi="Times New Roman" w:cs="Times New Roman"/>
          <w:color w:val="666666"/>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astype</w:t>
      </w:r>
      <w:r w:rsidRPr="008B7C77">
        <w:rPr>
          <w:rStyle w:val="p"/>
          <w:rFonts w:ascii="Times New Roman" w:hAnsi="Times New Roman" w:cs="Times New Roman"/>
          <w:color w:val="273239"/>
          <w:sz w:val="21"/>
          <w:szCs w:val="21"/>
          <w:bdr w:val="none" w:sz="0" w:space="0" w:color="auto" w:frame="1"/>
        </w:rPr>
        <w:t>(</w:t>
      </w:r>
      <w:r w:rsidRPr="008B7C77">
        <w:rPr>
          <w:rStyle w:val="nb"/>
          <w:rFonts w:ascii="Times New Roman" w:hAnsi="Times New Roman" w:cs="Times New Roman"/>
          <w:color w:val="008000"/>
          <w:sz w:val="21"/>
          <w:szCs w:val="21"/>
          <w:bdr w:val="none" w:sz="0" w:space="0" w:color="auto" w:frame="1"/>
        </w:rPr>
        <w:t>int</w:t>
      </w:r>
      <w:r w:rsidRPr="008B7C77">
        <w:rPr>
          <w:rStyle w:val="p"/>
          <w:rFonts w:ascii="Times New Roman" w:hAnsi="Times New Roman" w:cs="Times New Roman"/>
          <w:color w:val="273239"/>
          <w:sz w:val="21"/>
          <w:szCs w:val="21"/>
          <w:bdr w:val="none" w:sz="0" w:space="0" w:color="auto" w:frame="1"/>
        </w:rPr>
        <w:t>)</w:t>
      </w:r>
      <w:r w:rsidRPr="008B7C77">
        <w:rPr>
          <w:rFonts w:ascii="Times New Roman" w:hAnsi="Times New Roman" w:cs="Times New Roman"/>
          <w:color w:val="273239"/>
          <w:sz w:val="24"/>
          <w:szCs w:val="24"/>
          <w:bdr w:val="none" w:sz="0" w:space="0" w:color="auto" w:frame="1"/>
        </w:rPr>
        <w:t xml:space="preserve"> </w:t>
      </w:r>
    </w:p>
    <w:p w:rsidR="007A5E1B" w:rsidRPr="008B7C77" w:rsidRDefault="007A5E1B" w:rsidP="007A5E1B">
      <w:pPr>
        <w:pStyle w:val="HTMLPreformatted"/>
        <w:shd w:val="clear" w:color="auto" w:fill="F9F9F9"/>
        <w:spacing w:line="263" w:lineRule="atLeast"/>
        <w:textAlignment w:val="baseline"/>
        <w:rPr>
          <w:rFonts w:ascii="Times New Roman" w:hAnsi="Times New Roman" w:cs="Times New Roman"/>
          <w:color w:val="273239"/>
          <w:sz w:val="24"/>
          <w:szCs w:val="24"/>
          <w:bdr w:val="none" w:sz="0" w:space="0" w:color="auto" w:frame="1"/>
        </w:rPr>
      </w:pPr>
      <w:r w:rsidRPr="008B7C77">
        <w:rPr>
          <w:rStyle w:val="nb"/>
          <w:rFonts w:ascii="Times New Roman" w:hAnsi="Times New Roman" w:cs="Times New Roman"/>
          <w:color w:val="008000"/>
          <w:sz w:val="21"/>
          <w:szCs w:val="21"/>
          <w:bdr w:val="none" w:sz="0" w:space="0" w:color="auto" w:frame="1"/>
        </w:rPr>
        <w:t>print</w:t>
      </w:r>
      <w:r w:rsidRPr="008B7C77">
        <w:rPr>
          <w:rStyle w:val="p"/>
          <w:rFonts w:ascii="Times New Roman" w:hAnsi="Times New Roman" w:cs="Times New Roman"/>
          <w:color w:val="273239"/>
          <w:sz w:val="21"/>
          <w:szCs w:val="21"/>
          <w:bdr w:val="none" w:sz="0" w:space="0" w:color="auto" w:frame="1"/>
        </w:rPr>
        <w:t>(</w:t>
      </w:r>
      <w:r w:rsidRPr="008B7C77">
        <w:rPr>
          <w:rStyle w:val="sa"/>
          <w:rFonts w:ascii="Times New Roman" w:hAnsi="Times New Roman" w:cs="Times New Roman"/>
          <w:color w:val="BA2121"/>
          <w:sz w:val="21"/>
          <w:szCs w:val="21"/>
          <w:bdr w:val="none" w:sz="0" w:space="0" w:color="auto" w:frame="1"/>
        </w:rPr>
        <w:t>f</w:t>
      </w:r>
      <w:r w:rsidRPr="008B7C77">
        <w:rPr>
          <w:rStyle w:val="s2"/>
          <w:rFonts w:ascii="Times New Roman" w:hAnsi="Times New Roman" w:cs="Times New Roman"/>
          <w:color w:val="BA2121"/>
          <w:sz w:val="21"/>
          <w:szCs w:val="21"/>
          <w:bdr w:val="none" w:sz="0" w:space="0" w:color="auto" w:frame="1"/>
        </w:rPr>
        <w:t xml:space="preserve">"Predicted label: </w:t>
      </w:r>
      <w:r w:rsidRPr="008B7C77">
        <w:rPr>
          <w:rStyle w:val="si"/>
          <w:rFonts w:ascii="Times New Roman" w:hAnsi="Times New Roman" w:cs="Times New Roman"/>
          <w:b/>
          <w:bCs/>
          <w:color w:val="A45A77"/>
          <w:sz w:val="21"/>
          <w:szCs w:val="21"/>
          <w:bdr w:val="none" w:sz="0" w:space="0" w:color="auto" w:frame="1"/>
        </w:rPr>
        <w:t>{</w:t>
      </w:r>
      <w:r w:rsidRPr="008B7C77">
        <w:rPr>
          <w:rStyle w:val="n"/>
          <w:rFonts w:ascii="Times New Roman" w:hAnsi="Times New Roman" w:cs="Times New Roman"/>
          <w:color w:val="273239"/>
          <w:sz w:val="21"/>
          <w:szCs w:val="21"/>
          <w:bdr w:val="none" w:sz="0" w:space="0" w:color="auto" w:frame="1"/>
        </w:rPr>
        <w:t>predicted_label</w:t>
      </w:r>
      <w:r w:rsidRPr="008B7C77">
        <w:rPr>
          <w:rStyle w:val="p"/>
          <w:rFonts w:ascii="Times New Roman" w:hAnsi="Times New Roman" w:cs="Times New Roman"/>
          <w:color w:val="273239"/>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0</w:t>
      </w:r>
      <w:r w:rsidRPr="008B7C77">
        <w:rPr>
          <w:rStyle w:val="p"/>
          <w:rFonts w:ascii="Times New Roman" w:hAnsi="Times New Roman" w:cs="Times New Roman"/>
          <w:color w:val="273239"/>
          <w:sz w:val="21"/>
          <w:szCs w:val="21"/>
          <w:bdr w:val="none" w:sz="0" w:space="0" w:color="auto" w:frame="1"/>
        </w:rPr>
        <w:t>][</w:t>
      </w:r>
      <w:r w:rsidRPr="008B7C77">
        <w:rPr>
          <w:rStyle w:val="mi"/>
          <w:rFonts w:ascii="Times New Roman" w:hAnsi="Times New Roman" w:cs="Times New Roman"/>
          <w:color w:val="666666"/>
          <w:sz w:val="21"/>
          <w:szCs w:val="21"/>
          <w:bdr w:val="none" w:sz="0" w:space="0" w:color="auto" w:frame="1"/>
        </w:rPr>
        <w:t>0</w:t>
      </w:r>
      <w:r w:rsidRPr="008B7C77">
        <w:rPr>
          <w:rStyle w:val="p"/>
          <w:rFonts w:ascii="Times New Roman" w:hAnsi="Times New Roman" w:cs="Times New Roman"/>
          <w:color w:val="273239"/>
          <w:sz w:val="21"/>
          <w:szCs w:val="21"/>
          <w:bdr w:val="none" w:sz="0" w:space="0" w:color="auto" w:frame="1"/>
        </w:rPr>
        <w:t>]</w:t>
      </w:r>
      <w:r w:rsidRPr="008B7C77">
        <w:rPr>
          <w:rStyle w:val="si"/>
          <w:rFonts w:ascii="Times New Roman" w:hAnsi="Times New Roman" w:cs="Times New Roman"/>
          <w:b/>
          <w:bCs/>
          <w:color w:val="A45A77"/>
          <w:sz w:val="21"/>
          <w:szCs w:val="21"/>
          <w:bdr w:val="none" w:sz="0" w:space="0" w:color="auto" w:frame="1"/>
        </w:rPr>
        <w:t>}</w:t>
      </w:r>
      <w:r w:rsidRPr="008B7C77">
        <w:rPr>
          <w:rStyle w:val="s2"/>
          <w:rFonts w:ascii="Times New Roman" w:hAnsi="Times New Roman" w:cs="Times New Roman"/>
          <w:color w:val="BA2121"/>
          <w:sz w:val="21"/>
          <w:szCs w:val="21"/>
          <w:bdr w:val="none" w:sz="0" w:space="0" w:color="auto" w:frame="1"/>
        </w:rPr>
        <w:t>"</w:t>
      </w:r>
      <w:r w:rsidRPr="008B7C77">
        <w:rPr>
          <w:rStyle w:val="p"/>
          <w:rFonts w:ascii="Times New Roman" w:hAnsi="Times New Roman" w:cs="Times New Roman"/>
          <w:color w:val="273239"/>
          <w:sz w:val="21"/>
          <w:szCs w:val="21"/>
          <w:bdr w:val="none" w:sz="0" w:space="0" w:color="auto" w:frame="1"/>
        </w:rPr>
        <w:t>)</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rStyle w:val="Strong"/>
          <w:rFonts w:eastAsiaTheme="majorEastAsia"/>
          <w:color w:val="273239"/>
          <w:sz w:val="27"/>
          <w:szCs w:val="27"/>
          <w:bdr w:val="none" w:sz="0" w:space="0" w:color="auto" w:frame="1"/>
        </w:rPr>
        <w:t>Output:</w:t>
      </w:r>
    </w:p>
    <w:p w:rsidR="007A5E1B" w:rsidRPr="008B7C77" w:rsidRDefault="007A5E1B" w:rsidP="007A5E1B">
      <w:pPr>
        <w:pStyle w:val="NormalWeb"/>
        <w:shd w:val="clear" w:color="auto" w:fill="FFFFFF"/>
        <w:spacing w:before="0" w:beforeAutospacing="0" w:after="0" w:afterAutospacing="0"/>
        <w:textAlignment w:val="baseline"/>
        <w:rPr>
          <w:i/>
          <w:iCs/>
          <w:color w:val="273239"/>
          <w:sz w:val="27"/>
          <w:szCs w:val="27"/>
        </w:rPr>
      </w:pPr>
      <w:r w:rsidRPr="008B7C77">
        <w:rPr>
          <w:rStyle w:val="Strong"/>
          <w:rFonts w:eastAsiaTheme="majorEastAsia"/>
          <w:i/>
          <w:iCs/>
          <w:color w:val="273239"/>
          <w:sz w:val="27"/>
          <w:szCs w:val="27"/>
          <w:bdr w:val="none" w:sz="0" w:space="0" w:color="auto" w:frame="1"/>
        </w:rPr>
        <w:t>Predicted label: 1</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Advantages of Neural Networks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are widely used in many different applications because of their many benefits:</w:t>
      </w:r>
    </w:p>
    <w:p w:rsidR="007A5E1B" w:rsidRPr="008B7C77" w:rsidRDefault="007A5E1B" w:rsidP="00021965">
      <w:pPr>
        <w:numPr>
          <w:ilvl w:val="0"/>
          <w:numId w:val="64"/>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Adaptability: </w:t>
      </w:r>
      <w:r w:rsidRPr="008B7C77">
        <w:rPr>
          <w:rFonts w:cs="Times New Roman"/>
          <w:color w:val="273239"/>
          <w:sz w:val="27"/>
          <w:szCs w:val="27"/>
          <w:bdr w:val="none" w:sz="0" w:space="0" w:color="auto" w:frame="1"/>
        </w:rPr>
        <w:t>Neural networks are useful for activities where the link between inputs and outputs is complex or not well defined because they can adapt to new situations and learn from data.</w:t>
      </w:r>
    </w:p>
    <w:p w:rsidR="007A5E1B" w:rsidRPr="008B7C77" w:rsidRDefault="007A5E1B" w:rsidP="00021965">
      <w:pPr>
        <w:numPr>
          <w:ilvl w:val="0"/>
          <w:numId w:val="65"/>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Pattern Recognition:</w:t>
      </w:r>
      <w:r w:rsidRPr="008B7C77">
        <w:rPr>
          <w:rFonts w:cs="Times New Roman"/>
          <w:color w:val="273239"/>
          <w:sz w:val="27"/>
          <w:szCs w:val="27"/>
          <w:bdr w:val="none" w:sz="0" w:space="0" w:color="auto" w:frame="1"/>
        </w:rPr>
        <w:t> Their proficiency in pattern recognition renders them efficacious in tasks like as audio and image identification, natural language processing, and other intricate data patterns.</w:t>
      </w:r>
    </w:p>
    <w:p w:rsidR="007A5E1B" w:rsidRPr="008B7C77" w:rsidRDefault="007A5E1B" w:rsidP="00021965">
      <w:pPr>
        <w:numPr>
          <w:ilvl w:val="0"/>
          <w:numId w:val="66"/>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Parallel Processing: </w:t>
      </w:r>
      <w:r w:rsidRPr="008B7C77">
        <w:rPr>
          <w:rFonts w:cs="Times New Roman"/>
          <w:color w:val="273239"/>
          <w:sz w:val="27"/>
          <w:szCs w:val="27"/>
          <w:bdr w:val="none" w:sz="0" w:space="0" w:color="auto" w:frame="1"/>
        </w:rPr>
        <w:t>Because neural networks are capable of parallel processing by nature, they can process numerous jobs at once, which speeds up and improves the efficiency of computations.</w:t>
      </w:r>
    </w:p>
    <w:p w:rsidR="007A5E1B" w:rsidRPr="008B7C77" w:rsidRDefault="007A5E1B" w:rsidP="00021965">
      <w:pPr>
        <w:numPr>
          <w:ilvl w:val="0"/>
          <w:numId w:val="67"/>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Non-Linearity:</w:t>
      </w:r>
      <w:r w:rsidRPr="008B7C77">
        <w:rPr>
          <w:rFonts w:cs="Times New Roman"/>
          <w:color w:val="273239"/>
          <w:sz w:val="27"/>
          <w:szCs w:val="27"/>
          <w:bdr w:val="none" w:sz="0" w:space="0" w:color="auto" w:frame="1"/>
        </w:rPr>
        <w:t xml:space="preserve"> Neural networks are able to model and comprehend complicated relationships in data by virtue of the non-linear activation </w:t>
      </w:r>
      <w:r w:rsidRPr="008B7C77">
        <w:rPr>
          <w:rFonts w:cs="Times New Roman"/>
          <w:color w:val="273239"/>
          <w:sz w:val="27"/>
          <w:szCs w:val="27"/>
          <w:bdr w:val="none" w:sz="0" w:space="0" w:color="auto" w:frame="1"/>
        </w:rPr>
        <w:lastRenderedPageBreak/>
        <w:t>functions found in neurons, which overcome the drawbacks of linear models.</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Disadvantages of Neural Networks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while powerful, are not without drawbacks and difficulties:</w:t>
      </w:r>
    </w:p>
    <w:p w:rsidR="007A5E1B" w:rsidRPr="008B7C77" w:rsidRDefault="007A5E1B" w:rsidP="00021965">
      <w:pPr>
        <w:numPr>
          <w:ilvl w:val="0"/>
          <w:numId w:val="68"/>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Computational Intensity: </w:t>
      </w:r>
      <w:r w:rsidRPr="008B7C77">
        <w:rPr>
          <w:rFonts w:cs="Times New Roman"/>
          <w:color w:val="273239"/>
          <w:sz w:val="27"/>
          <w:szCs w:val="27"/>
          <w:bdr w:val="none" w:sz="0" w:space="0" w:color="auto" w:frame="1"/>
        </w:rPr>
        <w:t>Large neural network training can be a laborious and computationally demanding process that demands a lot of computing power.</w:t>
      </w:r>
    </w:p>
    <w:p w:rsidR="007A5E1B" w:rsidRPr="008B7C77" w:rsidRDefault="007A5E1B" w:rsidP="00021965">
      <w:pPr>
        <w:numPr>
          <w:ilvl w:val="0"/>
          <w:numId w:val="69"/>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Black box Nature: </w:t>
      </w:r>
      <w:r w:rsidRPr="008B7C77">
        <w:rPr>
          <w:rFonts w:cs="Times New Roman"/>
          <w:color w:val="273239"/>
          <w:sz w:val="27"/>
          <w:szCs w:val="27"/>
          <w:bdr w:val="none" w:sz="0" w:space="0" w:color="auto" w:frame="1"/>
        </w:rPr>
        <w:t>As "black box" models, neural networks pose a problem in important applications since it is difficult to understand how they make decisions.</w:t>
      </w:r>
    </w:p>
    <w:p w:rsidR="007A5E1B" w:rsidRPr="008B7C77" w:rsidRDefault="007A5E1B" w:rsidP="00021965">
      <w:pPr>
        <w:numPr>
          <w:ilvl w:val="0"/>
          <w:numId w:val="70"/>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Overfitting:</w:t>
      </w:r>
      <w:r w:rsidRPr="008B7C77">
        <w:rPr>
          <w:rFonts w:cs="Times New Roman"/>
          <w:color w:val="273239"/>
          <w:sz w:val="27"/>
          <w:szCs w:val="27"/>
          <w:bdr w:val="none" w:sz="0" w:space="0" w:color="auto" w:frame="1"/>
        </w:rPr>
        <w:t> Overfitting is a phenomenon in which neural networks commit training material to memory rather than identifying patterns in the data. Although regularization approaches help to alleviate this, the problem still exists.</w:t>
      </w:r>
    </w:p>
    <w:p w:rsidR="007A5E1B" w:rsidRPr="008B7C77" w:rsidRDefault="007A5E1B" w:rsidP="00021965">
      <w:pPr>
        <w:numPr>
          <w:ilvl w:val="0"/>
          <w:numId w:val="71"/>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Need for Large datasets: </w:t>
      </w:r>
      <w:r w:rsidRPr="008B7C77">
        <w:rPr>
          <w:rFonts w:cs="Times New Roman"/>
          <w:color w:val="273239"/>
          <w:sz w:val="27"/>
          <w:szCs w:val="27"/>
          <w:bdr w:val="none" w:sz="0" w:space="0" w:color="auto" w:frame="1"/>
        </w:rPr>
        <w:t>For efficient training, neural networks frequently need sizable, labeled datasets; otherwise, their performance may suffer from incomplete or skewed data.</w:t>
      </w:r>
    </w:p>
    <w:p w:rsidR="007A5E1B" w:rsidRPr="008B7C77" w:rsidRDefault="007A5E1B" w:rsidP="007A5E1B">
      <w:pPr>
        <w:pStyle w:val="Heading2"/>
        <w:shd w:val="clear" w:color="auto" w:fill="FFFFFF"/>
        <w:spacing w:before="0"/>
        <w:textAlignment w:val="baseline"/>
        <w:rPr>
          <w:rFonts w:ascii="Times New Roman" w:hAnsi="Times New Roman" w:cs="Times New Roman"/>
          <w:color w:val="273239"/>
          <w:sz w:val="36"/>
          <w:szCs w:val="36"/>
        </w:rPr>
      </w:pPr>
      <w:r w:rsidRPr="008B7C77">
        <w:rPr>
          <w:rFonts w:ascii="Times New Roman" w:hAnsi="Times New Roman" w:cs="Times New Roman"/>
          <w:color w:val="273239"/>
          <w:bdr w:val="none" w:sz="0" w:space="0" w:color="auto" w:frame="1"/>
        </w:rPr>
        <w:t>Applications of Neural Networks</w:t>
      </w:r>
    </w:p>
    <w:p w:rsidR="007A5E1B" w:rsidRPr="008B7C77" w:rsidRDefault="007A5E1B" w:rsidP="007A5E1B">
      <w:pPr>
        <w:pStyle w:val="NormalWeb"/>
        <w:shd w:val="clear" w:color="auto" w:fill="FFFFFF"/>
        <w:spacing w:before="0" w:beforeAutospacing="0" w:after="0" w:afterAutospacing="0"/>
        <w:textAlignment w:val="baseline"/>
        <w:rPr>
          <w:color w:val="273239"/>
          <w:sz w:val="27"/>
          <w:szCs w:val="27"/>
        </w:rPr>
      </w:pPr>
      <w:r w:rsidRPr="008B7C77">
        <w:rPr>
          <w:color w:val="273239"/>
          <w:sz w:val="27"/>
          <w:szCs w:val="27"/>
          <w:bdr w:val="none" w:sz="0" w:space="0" w:color="auto" w:frame="1"/>
        </w:rPr>
        <w:t>Neural networks have numerous applications across various fields:</w:t>
      </w:r>
    </w:p>
    <w:p w:rsidR="007A5E1B" w:rsidRPr="008B7C77" w:rsidRDefault="007A5E1B" w:rsidP="00021965">
      <w:pPr>
        <w:numPr>
          <w:ilvl w:val="0"/>
          <w:numId w:val="72"/>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Image and Video Recognition</w:t>
      </w:r>
      <w:r w:rsidRPr="008B7C77">
        <w:rPr>
          <w:rFonts w:cs="Times New Roman"/>
          <w:color w:val="273239"/>
          <w:sz w:val="27"/>
          <w:szCs w:val="27"/>
          <w:bdr w:val="none" w:sz="0" w:space="0" w:color="auto" w:frame="1"/>
        </w:rPr>
        <w:t>: CNNs are extensively used in applications such as facial recognition, autonomous driving, and medical image analysis.</w:t>
      </w:r>
    </w:p>
    <w:p w:rsidR="007A5E1B" w:rsidRPr="008B7C77" w:rsidRDefault="007A5E1B" w:rsidP="00021965">
      <w:pPr>
        <w:numPr>
          <w:ilvl w:val="0"/>
          <w:numId w:val="73"/>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Natural Language Processing (NLP)</w:t>
      </w:r>
      <w:r w:rsidRPr="008B7C77">
        <w:rPr>
          <w:rFonts w:cs="Times New Roman"/>
          <w:color w:val="273239"/>
          <w:sz w:val="27"/>
          <w:szCs w:val="27"/>
          <w:bdr w:val="none" w:sz="0" w:space="0" w:color="auto" w:frame="1"/>
        </w:rPr>
        <w:t>: RNNs and transformers power language translation, chatbots, and sentiment analysis.</w:t>
      </w:r>
    </w:p>
    <w:p w:rsidR="007A5E1B" w:rsidRPr="008B7C77" w:rsidRDefault="007A5E1B" w:rsidP="00021965">
      <w:pPr>
        <w:numPr>
          <w:ilvl w:val="0"/>
          <w:numId w:val="74"/>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Finance</w:t>
      </w:r>
      <w:r w:rsidRPr="008B7C77">
        <w:rPr>
          <w:rFonts w:cs="Times New Roman"/>
          <w:color w:val="273239"/>
          <w:sz w:val="27"/>
          <w:szCs w:val="27"/>
          <w:bdr w:val="none" w:sz="0" w:space="0" w:color="auto" w:frame="1"/>
        </w:rPr>
        <w:t>: Predicting stock prices, fraud detection, and risk management.</w:t>
      </w:r>
    </w:p>
    <w:p w:rsidR="007A5E1B" w:rsidRPr="008B7C77" w:rsidRDefault="007A5E1B" w:rsidP="00021965">
      <w:pPr>
        <w:numPr>
          <w:ilvl w:val="0"/>
          <w:numId w:val="75"/>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Healthcare</w:t>
      </w:r>
      <w:r w:rsidRPr="008B7C77">
        <w:rPr>
          <w:rFonts w:cs="Times New Roman"/>
          <w:color w:val="273239"/>
          <w:sz w:val="27"/>
          <w:szCs w:val="27"/>
          <w:bdr w:val="none" w:sz="0" w:space="0" w:color="auto" w:frame="1"/>
        </w:rPr>
        <w:t>: Neural networks assist in diagnosing diseases, analyzing medical images, and personalizing treatment plans.</w:t>
      </w:r>
    </w:p>
    <w:p w:rsidR="007A5E1B" w:rsidRPr="008B7C77" w:rsidRDefault="007A5E1B" w:rsidP="00021965">
      <w:pPr>
        <w:numPr>
          <w:ilvl w:val="0"/>
          <w:numId w:val="76"/>
        </w:numPr>
        <w:shd w:val="clear" w:color="auto" w:fill="FFFFFF"/>
        <w:spacing w:after="0" w:line="240" w:lineRule="auto"/>
        <w:ind w:left="360"/>
        <w:textAlignment w:val="baseline"/>
        <w:rPr>
          <w:rFonts w:cs="Times New Roman"/>
          <w:color w:val="273239"/>
          <w:sz w:val="27"/>
          <w:szCs w:val="27"/>
        </w:rPr>
      </w:pPr>
      <w:r w:rsidRPr="008B7C77">
        <w:rPr>
          <w:rStyle w:val="Strong"/>
          <w:rFonts w:cs="Times New Roman"/>
          <w:color w:val="273239"/>
          <w:sz w:val="27"/>
          <w:szCs w:val="27"/>
          <w:bdr w:val="none" w:sz="0" w:space="0" w:color="auto" w:frame="1"/>
        </w:rPr>
        <w:t>Gaming and Autonomous Systems</w:t>
      </w:r>
      <w:r w:rsidRPr="008B7C77">
        <w:rPr>
          <w:rFonts w:cs="Times New Roman"/>
          <w:color w:val="273239"/>
          <w:sz w:val="27"/>
          <w:szCs w:val="27"/>
          <w:bdr w:val="none" w:sz="0" w:space="0" w:color="auto" w:frame="1"/>
        </w:rPr>
        <w:t>: Neural networks enable real-time decision-making, enhancing user experience in video games and enabling autonomous systems like self-driving cars.</w:t>
      </w:r>
    </w:p>
    <w:p w:rsidR="008C7F5E" w:rsidRPr="005624E5" w:rsidRDefault="008C7F5E" w:rsidP="005624E5">
      <w:pPr>
        <w:pStyle w:val="Heading1"/>
        <w:rPr>
          <w:sz w:val="40"/>
        </w:rPr>
      </w:pPr>
      <w:r w:rsidRPr="005624E5">
        <w:rPr>
          <w:sz w:val="32"/>
        </w:rPr>
        <w:t xml:space="preserve"> Limits of Traditional Computing</w:t>
      </w:r>
    </w:p>
    <w:p w:rsidR="008C7F5E" w:rsidRDefault="008C7F5E" w:rsidP="008C7F5E">
      <w:pPr>
        <w:pStyle w:val="NormalWeb"/>
      </w:pPr>
      <w:r>
        <w:t xml:space="preserve">Traditional computing has long been the backbone of technology, built upon the principles of </w:t>
      </w:r>
      <w:r>
        <w:rPr>
          <w:rStyle w:val="Strong"/>
        </w:rPr>
        <w:t>algorithmic logic</w:t>
      </w:r>
      <w:r>
        <w:t xml:space="preserve">, </w:t>
      </w:r>
      <w:r>
        <w:rPr>
          <w:rStyle w:val="Strong"/>
        </w:rPr>
        <w:t>procedural programming</w:t>
      </w:r>
      <w:r>
        <w:t xml:space="preserve">, and </w:t>
      </w:r>
      <w:r>
        <w:rPr>
          <w:rStyle w:val="Strong"/>
        </w:rPr>
        <w:t>deterministic execution</w:t>
      </w:r>
      <w:r>
        <w:t xml:space="preserve">. In this model, a </w:t>
      </w:r>
      <w:r>
        <w:rPr>
          <w:rStyle w:val="Strong"/>
        </w:rPr>
        <w:t>programmer explicitly defines all instructions</w:t>
      </w:r>
      <w:r>
        <w:t xml:space="preserve"> the computer must follow to solve a problem. While this approach works remarkably well for structured, well-defined problems (e.g., arithmetic, database queries, payroll processing), it becomes inadequate when faced with </w:t>
      </w:r>
      <w:r>
        <w:rPr>
          <w:rStyle w:val="Strong"/>
        </w:rPr>
        <w:t>ambiguous, noisy, or complex real-world tasks</w:t>
      </w:r>
      <w:r>
        <w:t xml:space="preserve"> like facial recognition, speech-to-text, and autonomous driving.</w:t>
      </w:r>
    </w:p>
    <w:p w:rsidR="008C7F5E" w:rsidRDefault="008C7F5E" w:rsidP="008C7F5E">
      <w:pPr>
        <w:pStyle w:val="NormalWeb"/>
      </w:pPr>
      <w:r>
        <w:lastRenderedPageBreak/>
        <w:t xml:space="preserve">As technology evolved, the demand for systems that can </w:t>
      </w:r>
      <w:r>
        <w:rPr>
          <w:rStyle w:val="Strong"/>
        </w:rPr>
        <w:t>learn</w:t>
      </w:r>
      <w:r>
        <w:t xml:space="preserve">, </w:t>
      </w:r>
      <w:r>
        <w:rPr>
          <w:rStyle w:val="Strong"/>
        </w:rPr>
        <w:t>adapt</w:t>
      </w:r>
      <w:r>
        <w:t xml:space="preserve">, and </w:t>
      </w:r>
      <w:r>
        <w:rPr>
          <w:rStyle w:val="Strong"/>
        </w:rPr>
        <w:t>operate under uncertainty</w:t>
      </w:r>
      <w:r>
        <w:t xml:space="preserve"> increased—highlighting the </w:t>
      </w:r>
      <w:r>
        <w:rPr>
          <w:rStyle w:val="Strong"/>
        </w:rPr>
        <w:t>limits of traditional computing</w:t>
      </w:r>
      <w:r>
        <w:t xml:space="preserve"> and laying the foundation for </w:t>
      </w:r>
      <w:r>
        <w:rPr>
          <w:rStyle w:val="Strong"/>
        </w:rPr>
        <w:t>machine learning and deep learning</w:t>
      </w:r>
      <w:r>
        <w:t>.</w:t>
      </w:r>
    </w:p>
    <w:p w:rsidR="008C7F5E" w:rsidRDefault="003D7ADA" w:rsidP="008C7F5E">
      <w:r>
        <w:pict>
          <v:rect id="_x0000_i1025"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Architecture of Traditional Computing</w:t>
      </w:r>
    </w:p>
    <w:p w:rsidR="008C7F5E" w:rsidRDefault="008C7F5E" w:rsidP="008C7F5E">
      <w:pPr>
        <w:pStyle w:val="NormalWeb"/>
      </w:pPr>
      <w:r>
        <w:t xml:space="preserve">A traditional program works based on the </w:t>
      </w:r>
      <w:r>
        <w:rPr>
          <w:rStyle w:val="Strong"/>
        </w:rPr>
        <w:t>Von Neumann architecture</w:t>
      </w:r>
      <w:r>
        <w:t>, following a basic "input → process → output" cycle. The processor executes a list of instructions stored in memory, one at a time, using control logic.</w:t>
      </w:r>
    </w:p>
    <w:p w:rsidR="008C7F5E" w:rsidRDefault="008C7F5E" w:rsidP="008C7F5E">
      <w:pPr>
        <w:pStyle w:val="Heading3"/>
      </w:pPr>
      <w:r>
        <w:t>Basic Workflow:</w:t>
      </w:r>
    </w:p>
    <w:p w:rsidR="008C7F5E" w:rsidRDefault="008C7F5E" w:rsidP="008C7F5E">
      <w:pPr>
        <w:pStyle w:val="HTMLPreformatted"/>
      </w:pPr>
      <w:r>
        <w:t>text</w:t>
      </w:r>
    </w:p>
    <w:p w:rsidR="008C7F5E" w:rsidRDefault="008C7F5E" w:rsidP="008C7F5E">
      <w:pPr>
        <w:pStyle w:val="HTMLPreformatted"/>
      </w:pPr>
      <w:r>
        <w:t>CopyEdit</w:t>
      </w:r>
    </w:p>
    <w:p w:rsidR="008C7F5E" w:rsidRDefault="008C7F5E" w:rsidP="008C7F5E">
      <w:pPr>
        <w:pStyle w:val="HTMLPreformatted"/>
        <w:rPr>
          <w:rStyle w:val="HTMLCode"/>
          <w:rFonts w:eastAsiaTheme="majorEastAsia"/>
        </w:rPr>
      </w:pPr>
      <w:r>
        <w:rPr>
          <w:rStyle w:val="HTMLCode"/>
          <w:rFonts w:eastAsiaTheme="majorEastAsia"/>
        </w:rPr>
        <w:t>Input → Program Logic (Rules) → Output</w:t>
      </w:r>
    </w:p>
    <w:p w:rsidR="008C7F5E" w:rsidRDefault="008C7F5E" w:rsidP="008C7F5E">
      <w:pPr>
        <w:pStyle w:val="NormalWeb"/>
      </w:pPr>
      <w:r>
        <w:t>Example:</w:t>
      </w:r>
      <w:r>
        <w:br/>
        <w:t>A program designed to calculate tax would:</w:t>
      </w:r>
    </w:p>
    <w:p w:rsidR="008C7F5E" w:rsidRDefault="008C7F5E" w:rsidP="00021965">
      <w:pPr>
        <w:pStyle w:val="NormalWeb"/>
        <w:numPr>
          <w:ilvl w:val="0"/>
          <w:numId w:val="77"/>
        </w:numPr>
      </w:pPr>
      <w:r>
        <w:t>Accept income as input</w:t>
      </w:r>
    </w:p>
    <w:p w:rsidR="008C7F5E" w:rsidRDefault="008C7F5E" w:rsidP="00021965">
      <w:pPr>
        <w:pStyle w:val="NormalWeb"/>
        <w:numPr>
          <w:ilvl w:val="0"/>
          <w:numId w:val="77"/>
        </w:numPr>
      </w:pPr>
      <w:r>
        <w:t>Apply a pre-defined formula (fixed rules)</w:t>
      </w:r>
    </w:p>
    <w:p w:rsidR="008C7F5E" w:rsidRDefault="008C7F5E" w:rsidP="00021965">
      <w:pPr>
        <w:pStyle w:val="NormalWeb"/>
        <w:numPr>
          <w:ilvl w:val="0"/>
          <w:numId w:val="77"/>
        </w:numPr>
      </w:pPr>
      <w:r>
        <w:t>Output the tax amount</w:t>
      </w:r>
    </w:p>
    <w:p w:rsidR="008C7F5E" w:rsidRDefault="008C7F5E" w:rsidP="008C7F5E">
      <w:pPr>
        <w:pStyle w:val="NormalWeb"/>
      </w:pPr>
      <w:r>
        <w:t xml:space="preserve">There’s </w:t>
      </w:r>
      <w:r>
        <w:rPr>
          <w:rStyle w:val="Strong"/>
        </w:rPr>
        <w:t>no learning</w:t>
      </w:r>
      <w:r>
        <w:t xml:space="preserve"> involved. The system only follows instructions.</w:t>
      </w:r>
    </w:p>
    <w:p w:rsidR="008C7F5E" w:rsidRDefault="003D7ADA" w:rsidP="008C7F5E">
      <w:r>
        <w:pict>
          <v:rect id="_x0000_i1026"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Core Characteristics of Traditional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6520"/>
      </w:tblGrid>
      <w:tr w:rsidR="008C7F5E" w:rsidTr="008C7F5E">
        <w:trPr>
          <w:tblHeader/>
          <w:tblCellSpacing w:w="15" w:type="dxa"/>
        </w:trPr>
        <w:tc>
          <w:tcPr>
            <w:tcW w:w="0" w:type="auto"/>
            <w:vAlign w:val="center"/>
            <w:hideMark/>
          </w:tcPr>
          <w:p w:rsidR="008C7F5E" w:rsidRDefault="008C7F5E">
            <w:pPr>
              <w:jc w:val="center"/>
              <w:rPr>
                <w:b/>
                <w:bCs/>
              </w:rPr>
            </w:pPr>
            <w:r>
              <w:rPr>
                <w:b/>
                <w:bCs/>
              </w:rPr>
              <w:t>Aspect</w:t>
            </w:r>
          </w:p>
        </w:tc>
        <w:tc>
          <w:tcPr>
            <w:tcW w:w="0" w:type="auto"/>
            <w:vAlign w:val="center"/>
            <w:hideMark/>
          </w:tcPr>
          <w:p w:rsidR="008C7F5E" w:rsidRDefault="008C7F5E">
            <w:pPr>
              <w:jc w:val="center"/>
              <w:rPr>
                <w:b/>
                <w:bCs/>
              </w:rPr>
            </w:pPr>
            <w:r>
              <w:rPr>
                <w:b/>
                <w:bCs/>
              </w:rPr>
              <w:t>Description</w:t>
            </w:r>
          </w:p>
        </w:tc>
      </w:tr>
      <w:tr w:rsidR="008C7F5E" w:rsidTr="008C7F5E">
        <w:trPr>
          <w:tblCellSpacing w:w="15" w:type="dxa"/>
        </w:trPr>
        <w:tc>
          <w:tcPr>
            <w:tcW w:w="0" w:type="auto"/>
            <w:vAlign w:val="center"/>
            <w:hideMark/>
          </w:tcPr>
          <w:p w:rsidR="008C7F5E" w:rsidRDefault="008C7F5E">
            <w:r>
              <w:rPr>
                <w:rStyle w:val="Strong"/>
              </w:rPr>
              <w:t>Determinism</w:t>
            </w:r>
          </w:p>
        </w:tc>
        <w:tc>
          <w:tcPr>
            <w:tcW w:w="0" w:type="auto"/>
            <w:vAlign w:val="center"/>
            <w:hideMark/>
          </w:tcPr>
          <w:p w:rsidR="008C7F5E" w:rsidRDefault="008C7F5E">
            <w:r>
              <w:t>Always gives the same output for the same input.</w:t>
            </w:r>
          </w:p>
        </w:tc>
      </w:tr>
      <w:tr w:rsidR="008C7F5E" w:rsidTr="008C7F5E">
        <w:trPr>
          <w:tblCellSpacing w:w="15" w:type="dxa"/>
        </w:trPr>
        <w:tc>
          <w:tcPr>
            <w:tcW w:w="0" w:type="auto"/>
            <w:vAlign w:val="center"/>
            <w:hideMark/>
          </w:tcPr>
          <w:p w:rsidR="008C7F5E" w:rsidRDefault="008C7F5E">
            <w:r>
              <w:rPr>
                <w:rStyle w:val="Strong"/>
              </w:rPr>
              <w:t>Static Logic</w:t>
            </w:r>
          </w:p>
        </w:tc>
        <w:tc>
          <w:tcPr>
            <w:tcW w:w="0" w:type="auto"/>
            <w:vAlign w:val="center"/>
            <w:hideMark/>
          </w:tcPr>
          <w:p w:rsidR="008C7F5E" w:rsidRDefault="008C7F5E">
            <w:r>
              <w:t>Requires hardcoded logic for all operations.</w:t>
            </w:r>
          </w:p>
        </w:tc>
      </w:tr>
      <w:tr w:rsidR="008C7F5E" w:rsidTr="008C7F5E">
        <w:trPr>
          <w:tblCellSpacing w:w="15" w:type="dxa"/>
        </w:trPr>
        <w:tc>
          <w:tcPr>
            <w:tcW w:w="0" w:type="auto"/>
            <w:vAlign w:val="center"/>
            <w:hideMark/>
          </w:tcPr>
          <w:p w:rsidR="008C7F5E" w:rsidRDefault="008C7F5E">
            <w:r>
              <w:rPr>
                <w:rStyle w:val="Strong"/>
              </w:rPr>
              <w:t>Rule-based</w:t>
            </w:r>
          </w:p>
        </w:tc>
        <w:tc>
          <w:tcPr>
            <w:tcW w:w="0" w:type="auto"/>
            <w:vAlign w:val="center"/>
            <w:hideMark/>
          </w:tcPr>
          <w:p w:rsidR="008C7F5E" w:rsidRDefault="008C7F5E">
            <w:r>
              <w:t>Must define every condition, edge case, and exception manually.</w:t>
            </w:r>
          </w:p>
        </w:tc>
      </w:tr>
      <w:tr w:rsidR="008C7F5E" w:rsidTr="008C7F5E">
        <w:trPr>
          <w:tblCellSpacing w:w="15" w:type="dxa"/>
        </w:trPr>
        <w:tc>
          <w:tcPr>
            <w:tcW w:w="0" w:type="auto"/>
            <w:vAlign w:val="center"/>
            <w:hideMark/>
          </w:tcPr>
          <w:p w:rsidR="008C7F5E" w:rsidRDefault="008C7F5E">
            <w:r>
              <w:rPr>
                <w:rStyle w:val="Strong"/>
              </w:rPr>
              <w:t>No Learning</w:t>
            </w:r>
          </w:p>
        </w:tc>
        <w:tc>
          <w:tcPr>
            <w:tcW w:w="0" w:type="auto"/>
            <w:vAlign w:val="center"/>
            <w:hideMark/>
          </w:tcPr>
          <w:p w:rsidR="008C7F5E" w:rsidRDefault="008C7F5E">
            <w:r>
              <w:t>Cannot adapt to new data unless reprogrammed.</w:t>
            </w:r>
          </w:p>
        </w:tc>
      </w:tr>
      <w:tr w:rsidR="008C7F5E" w:rsidTr="008C7F5E">
        <w:trPr>
          <w:tblCellSpacing w:w="15" w:type="dxa"/>
        </w:trPr>
        <w:tc>
          <w:tcPr>
            <w:tcW w:w="0" w:type="auto"/>
            <w:vAlign w:val="center"/>
            <w:hideMark/>
          </w:tcPr>
          <w:p w:rsidR="008C7F5E" w:rsidRDefault="008C7F5E">
            <w:r>
              <w:rPr>
                <w:rStyle w:val="Strong"/>
              </w:rPr>
              <w:t>Low Flexibility</w:t>
            </w:r>
          </w:p>
        </w:tc>
        <w:tc>
          <w:tcPr>
            <w:tcW w:w="0" w:type="auto"/>
            <w:vAlign w:val="center"/>
            <w:hideMark/>
          </w:tcPr>
          <w:p w:rsidR="008C7F5E" w:rsidRDefault="008C7F5E">
            <w:r>
              <w:t>Poor handling of unexpected or ambiguous inputs.</w:t>
            </w:r>
          </w:p>
        </w:tc>
      </w:tr>
      <w:tr w:rsidR="008C7F5E" w:rsidTr="008C7F5E">
        <w:trPr>
          <w:tblCellSpacing w:w="15" w:type="dxa"/>
        </w:trPr>
        <w:tc>
          <w:tcPr>
            <w:tcW w:w="0" w:type="auto"/>
            <w:vAlign w:val="center"/>
            <w:hideMark/>
          </w:tcPr>
          <w:p w:rsidR="008C7F5E" w:rsidRDefault="008C7F5E">
            <w:r>
              <w:rPr>
                <w:rStyle w:val="Strong"/>
              </w:rPr>
              <w:t>Structured Input</w:t>
            </w:r>
          </w:p>
        </w:tc>
        <w:tc>
          <w:tcPr>
            <w:tcW w:w="0" w:type="auto"/>
            <w:vAlign w:val="center"/>
            <w:hideMark/>
          </w:tcPr>
          <w:p w:rsidR="008C7F5E" w:rsidRDefault="008C7F5E">
            <w:r>
              <w:t>Best suited for clearly formatted data like numbers or fixed strings.</w:t>
            </w:r>
          </w:p>
        </w:tc>
      </w:tr>
    </w:tbl>
    <w:p w:rsidR="008C7F5E" w:rsidRDefault="003D7ADA" w:rsidP="008C7F5E">
      <w:r>
        <w:lastRenderedPageBreak/>
        <w:pict>
          <v:rect id="_x0000_i1027"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Key Limitations of Traditional Computing</w:t>
      </w:r>
    </w:p>
    <w:p w:rsidR="008C7F5E" w:rsidRDefault="008C7F5E" w:rsidP="008C7F5E">
      <w:pPr>
        <w:pStyle w:val="Heading3"/>
      </w:pPr>
      <w:r>
        <w:t xml:space="preserve">A. </w:t>
      </w:r>
      <w:r>
        <w:rPr>
          <w:rStyle w:val="Strong"/>
          <w:b/>
          <w:bCs/>
        </w:rPr>
        <w:t>Rule Explosion in Complex Systems</w:t>
      </w:r>
    </w:p>
    <w:p w:rsidR="008C7F5E" w:rsidRDefault="008C7F5E" w:rsidP="008C7F5E">
      <w:pPr>
        <w:pStyle w:val="NormalWeb"/>
      </w:pPr>
      <w:r>
        <w:t xml:space="preserve">As the complexity of a problem increases, the number of required rules </w:t>
      </w:r>
      <w:r>
        <w:rPr>
          <w:rStyle w:val="Strong"/>
        </w:rPr>
        <w:t>grows exponentially</w:t>
      </w:r>
      <w:r>
        <w:t>. This becomes unmanageable.</w:t>
      </w:r>
    </w:p>
    <w:p w:rsidR="008C7F5E" w:rsidRDefault="008C7F5E" w:rsidP="008C7F5E">
      <w:pPr>
        <w:pStyle w:val="NormalWeb"/>
      </w:pPr>
      <w:r>
        <w:rPr>
          <w:rFonts w:ascii="Segoe UI Symbol" w:hAnsi="Segoe UI Symbol" w:cs="Segoe UI Symbol"/>
        </w:rPr>
        <w:t>📌</w:t>
      </w:r>
      <w:r>
        <w:t xml:space="preserve"> Example: Creating a handwriting recognition program would require separate rules for every possible style and stroke of each letter.</w:t>
      </w:r>
    </w:p>
    <w:p w:rsidR="008C7F5E" w:rsidRDefault="003D7ADA" w:rsidP="008C7F5E">
      <w:r>
        <w:pict>
          <v:rect id="_x0000_i1028" style="width:0;height:1.5pt" o:hralign="center" o:hrstd="t" o:hr="t" fillcolor="#a0a0a0" stroked="f"/>
        </w:pict>
      </w:r>
    </w:p>
    <w:p w:rsidR="008C7F5E" w:rsidRDefault="008C7F5E" w:rsidP="008C7F5E">
      <w:pPr>
        <w:pStyle w:val="Heading3"/>
      </w:pPr>
      <w:r>
        <w:t xml:space="preserve">B. </w:t>
      </w:r>
      <w:r>
        <w:rPr>
          <w:rStyle w:val="Strong"/>
          <w:b/>
          <w:bCs/>
        </w:rPr>
        <w:t>Lack of Adaptability</w:t>
      </w:r>
    </w:p>
    <w:p w:rsidR="008C7F5E" w:rsidRDefault="008C7F5E" w:rsidP="008C7F5E">
      <w:pPr>
        <w:pStyle w:val="NormalWeb"/>
      </w:pPr>
      <w:r>
        <w:t xml:space="preserve">Traditional systems cannot adapt or update themselves based on experience or new data. If the environment changes, the code must be </w:t>
      </w:r>
      <w:r>
        <w:rPr>
          <w:rStyle w:val="Strong"/>
        </w:rPr>
        <w:t>manually rewritten or patched</w:t>
      </w:r>
      <w:r>
        <w:t>.</w:t>
      </w:r>
    </w:p>
    <w:p w:rsidR="008C7F5E" w:rsidRDefault="008C7F5E" w:rsidP="008C7F5E">
      <w:pPr>
        <w:pStyle w:val="NormalWeb"/>
      </w:pPr>
      <w:r>
        <w:rPr>
          <w:rFonts w:ascii="Segoe UI Symbol" w:hAnsi="Segoe UI Symbol" w:cs="Segoe UI Symbol"/>
        </w:rPr>
        <w:t>📌</w:t>
      </w:r>
      <w:r>
        <w:t xml:space="preserve"> Example: A fraud detection program based on fixed patterns may miss new or evolving fraud schemes.</w:t>
      </w:r>
    </w:p>
    <w:p w:rsidR="008C7F5E" w:rsidRDefault="003D7ADA" w:rsidP="008C7F5E">
      <w:r>
        <w:pict>
          <v:rect id="_x0000_i1029" style="width:0;height:1.5pt" o:hralign="center" o:hrstd="t" o:hr="t" fillcolor="#a0a0a0" stroked="f"/>
        </w:pict>
      </w:r>
    </w:p>
    <w:p w:rsidR="008C7F5E" w:rsidRDefault="008C7F5E" w:rsidP="008C7F5E">
      <w:pPr>
        <w:pStyle w:val="Heading3"/>
      </w:pPr>
      <w:r>
        <w:t xml:space="preserve">C. </w:t>
      </w:r>
      <w:r>
        <w:rPr>
          <w:rStyle w:val="Strong"/>
          <w:b/>
          <w:bCs/>
        </w:rPr>
        <w:t>Handling Noisy or Unstructured Data</w:t>
      </w:r>
    </w:p>
    <w:p w:rsidR="008C7F5E" w:rsidRDefault="008C7F5E" w:rsidP="008C7F5E">
      <w:pPr>
        <w:pStyle w:val="NormalWeb"/>
      </w:pPr>
      <w:r>
        <w:t xml:space="preserve">Traditional systems work best on </w:t>
      </w:r>
      <w:r>
        <w:rPr>
          <w:rStyle w:val="Strong"/>
        </w:rPr>
        <w:t>clean, numerical data</w:t>
      </w:r>
      <w:r>
        <w:t xml:space="preserve">. They struggle with </w:t>
      </w:r>
      <w:r>
        <w:rPr>
          <w:rStyle w:val="Strong"/>
        </w:rPr>
        <w:t>unstructured inputs</w:t>
      </w:r>
      <w:r>
        <w:t xml:space="preserve"> such as:</w:t>
      </w:r>
    </w:p>
    <w:p w:rsidR="008C7F5E" w:rsidRDefault="008C7F5E" w:rsidP="00021965">
      <w:pPr>
        <w:pStyle w:val="NormalWeb"/>
        <w:numPr>
          <w:ilvl w:val="0"/>
          <w:numId w:val="78"/>
        </w:numPr>
      </w:pPr>
      <w:r>
        <w:t>Natural language (text with slang, grammar errors)</w:t>
      </w:r>
    </w:p>
    <w:p w:rsidR="008C7F5E" w:rsidRDefault="008C7F5E" w:rsidP="00021965">
      <w:pPr>
        <w:pStyle w:val="NormalWeb"/>
        <w:numPr>
          <w:ilvl w:val="0"/>
          <w:numId w:val="78"/>
        </w:numPr>
      </w:pPr>
      <w:r>
        <w:t>Images and videos (variation in color, angle, lighting)</w:t>
      </w:r>
    </w:p>
    <w:p w:rsidR="008C7F5E" w:rsidRDefault="008C7F5E" w:rsidP="00021965">
      <w:pPr>
        <w:pStyle w:val="NormalWeb"/>
        <w:numPr>
          <w:ilvl w:val="0"/>
          <w:numId w:val="78"/>
        </w:numPr>
      </w:pPr>
      <w:r>
        <w:t>Audio (background noise, pitch changes)</w:t>
      </w:r>
    </w:p>
    <w:p w:rsidR="008C7F5E" w:rsidRDefault="008C7F5E" w:rsidP="008C7F5E">
      <w:pPr>
        <w:pStyle w:val="NormalWeb"/>
      </w:pPr>
      <w:r>
        <w:rPr>
          <w:rFonts w:ascii="Segoe UI Symbol" w:hAnsi="Segoe UI Symbol" w:cs="Segoe UI Symbol"/>
        </w:rPr>
        <w:t>📌</w:t>
      </w:r>
      <w:r>
        <w:t xml:space="preserve"> Example: Voice command systems fail in noisy environments without machine learning models trained on variable datasets.</w:t>
      </w:r>
    </w:p>
    <w:p w:rsidR="008C7F5E" w:rsidRDefault="003D7ADA" w:rsidP="008C7F5E">
      <w:r>
        <w:pict>
          <v:rect id="_x0000_i1030" style="width:0;height:1.5pt" o:hralign="center" o:hrstd="t" o:hr="t" fillcolor="#a0a0a0" stroked="f"/>
        </w:pict>
      </w:r>
    </w:p>
    <w:p w:rsidR="008C7F5E" w:rsidRDefault="008C7F5E" w:rsidP="008C7F5E">
      <w:pPr>
        <w:pStyle w:val="Heading3"/>
      </w:pPr>
      <w:r>
        <w:t xml:space="preserve">D. </w:t>
      </w:r>
      <w:r>
        <w:rPr>
          <w:rStyle w:val="Strong"/>
          <w:b/>
          <w:bCs/>
        </w:rPr>
        <w:t>Manual Feature Engineering</w:t>
      </w:r>
    </w:p>
    <w:p w:rsidR="008C7F5E" w:rsidRDefault="008C7F5E" w:rsidP="008C7F5E">
      <w:pPr>
        <w:pStyle w:val="NormalWeb"/>
      </w:pPr>
      <w:r>
        <w:t xml:space="preserve">In traditional computing, the programmer must decide </w:t>
      </w:r>
      <w:r>
        <w:rPr>
          <w:rStyle w:val="Strong"/>
        </w:rPr>
        <w:t>what data attributes (features)</w:t>
      </w:r>
      <w:r>
        <w:t xml:space="preserve"> are important and how to process them. This limits generalization and automation.</w:t>
      </w:r>
    </w:p>
    <w:p w:rsidR="008C7F5E" w:rsidRDefault="008C7F5E" w:rsidP="008C7F5E">
      <w:pPr>
        <w:pStyle w:val="NormalWeb"/>
      </w:pPr>
      <w:r>
        <w:rPr>
          <w:rFonts w:ascii="Segoe UI Symbol" w:hAnsi="Segoe UI Symbol" w:cs="Segoe UI Symbol"/>
        </w:rPr>
        <w:lastRenderedPageBreak/>
        <w:t>📌</w:t>
      </w:r>
      <w:r>
        <w:t xml:space="preserve"> Example: In facial recognition, a rule-based system would require manual detection of nose length, eye spacing, etc.</w:t>
      </w:r>
    </w:p>
    <w:p w:rsidR="008C7F5E" w:rsidRDefault="003D7ADA" w:rsidP="008C7F5E">
      <w:r>
        <w:pict>
          <v:rect id="_x0000_i1031" style="width:0;height:1.5pt" o:hralign="center" o:hrstd="t" o:hr="t" fillcolor="#a0a0a0" stroked="f"/>
        </w:pict>
      </w:r>
    </w:p>
    <w:p w:rsidR="008C7F5E" w:rsidRDefault="008C7F5E" w:rsidP="008C7F5E">
      <w:pPr>
        <w:pStyle w:val="Heading3"/>
      </w:pPr>
      <w:r>
        <w:t xml:space="preserve">E. </w:t>
      </w:r>
      <w:r>
        <w:rPr>
          <w:rStyle w:val="Strong"/>
          <w:b/>
          <w:bCs/>
        </w:rPr>
        <w:t>Inability to Generalize</w:t>
      </w:r>
    </w:p>
    <w:p w:rsidR="008C7F5E" w:rsidRDefault="008C7F5E" w:rsidP="008C7F5E">
      <w:pPr>
        <w:pStyle w:val="NormalWeb"/>
      </w:pPr>
      <w:r>
        <w:t xml:space="preserve">Traditional systems follow exact instructions. They </w:t>
      </w:r>
      <w:r>
        <w:rPr>
          <w:rStyle w:val="Strong"/>
        </w:rPr>
        <w:t>don’t generalize</w:t>
      </w:r>
      <w:r>
        <w:t xml:space="preserve"> beyond what they are explicitly programmed for.</w:t>
      </w:r>
    </w:p>
    <w:p w:rsidR="008C7F5E" w:rsidRDefault="008C7F5E" w:rsidP="008C7F5E">
      <w:pPr>
        <w:pStyle w:val="NormalWeb"/>
      </w:pPr>
      <w:r>
        <w:rPr>
          <w:rFonts w:ascii="Segoe UI Symbol" w:hAnsi="Segoe UI Symbol" w:cs="Segoe UI Symbol"/>
        </w:rPr>
        <w:t>📌</w:t>
      </w:r>
      <w:r>
        <w:t xml:space="preserve"> Example: A chess engine built with hardcoded rules won’t learn new strategies unless manually added by the developer.</w:t>
      </w:r>
    </w:p>
    <w:p w:rsidR="008C7F5E" w:rsidRDefault="003D7ADA" w:rsidP="008C7F5E">
      <w:r>
        <w:pict>
          <v:rect id="_x0000_i1032" style="width:0;height:1.5pt" o:hralign="center" o:hrstd="t" o:hr="t" fillcolor="#a0a0a0" stroked="f"/>
        </w:pict>
      </w:r>
    </w:p>
    <w:p w:rsidR="008C7F5E" w:rsidRDefault="008C7F5E" w:rsidP="008C7F5E">
      <w:pPr>
        <w:pStyle w:val="Heading3"/>
      </w:pPr>
      <w:r>
        <w:t xml:space="preserve">F. </w:t>
      </w:r>
      <w:r>
        <w:rPr>
          <w:rStyle w:val="Strong"/>
          <w:b/>
          <w:bCs/>
        </w:rPr>
        <w:t>Not Scalable for Big Data</w:t>
      </w:r>
    </w:p>
    <w:p w:rsidR="008C7F5E" w:rsidRDefault="008C7F5E" w:rsidP="008C7F5E">
      <w:pPr>
        <w:pStyle w:val="NormalWeb"/>
      </w:pPr>
      <w:r>
        <w:t>With increasing data volumes, rule-based systems become:</w:t>
      </w:r>
    </w:p>
    <w:p w:rsidR="008C7F5E" w:rsidRDefault="008C7F5E" w:rsidP="00021965">
      <w:pPr>
        <w:pStyle w:val="NormalWeb"/>
        <w:numPr>
          <w:ilvl w:val="0"/>
          <w:numId w:val="79"/>
        </w:numPr>
      </w:pPr>
      <w:r>
        <w:t>Computationally expensive</w:t>
      </w:r>
    </w:p>
    <w:p w:rsidR="008C7F5E" w:rsidRDefault="008C7F5E" w:rsidP="00021965">
      <w:pPr>
        <w:pStyle w:val="NormalWeb"/>
        <w:numPr>
          <w:ilvl w:val="0"/>
          <w:numId w:val="79"/>
        </w:numPr>
      </w:pPr>
      <w:r>
        <w:t>Difficult to maintain</w:t>
      </w:r>
    </w:p>
    <w:p w:rsidR="008C7F5E" w:rsidRDefault="008C7F5E" w:rsidP="00021965">
      <w:pPr>
        <w:pStyle w:val="NormalWeb"/>
        <w:numPr>
          <w:ilvl w:val="0"/>
          <w:numId w:val="79"/>
        </w:numPr>
      </w:pPr>
      <w:r>
        <w:t>Poorly optimized for real-time decision-making</w:t>
      </w:r>
    </w:p>
    <w:p w:rsidR="008C7F5E" w:rsidRDefault="008C7F5E" w:rsidP="008C7F5E">
      <w:pPr>
        <w:pStyle w:val="NormalWeb"/>
      </w:pPr>
      <w:r>
        <w:rPr>
          <w:rFonts w:ascii="Segoe UI Symbol" w:hAnsi="Segoe UI Symbol" w:cs="Segoe UI Symbol"/>
        </w:rPr>
        <w:t>📌</w:t>
      </w:r>
      <w:r>
        <w:t xml:space="preserve"> Example: Processing millions of customer interactions using fixed logic is inefficient and error-prone.</w:t>
      </w:r>
    </w:p>
    <w:p w:rsidR="008C7F5E" w:rsidRDefault="003D7ADA" w:rsidP="008C7F5E">
      <w:r>
        <w:pict>
          <v:rect id="_x0000_i1033"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Why Deep Learning is the Solution</w:t>
      </w:r>
    </w:p>
    <w:p w:rsidR="008C7F5E" w:rsidRDefault="008C7F5E" w:rsidP="008C7F5E">
      <w:pPr>
        <w:pStyle w:val="NormalWeb"/>
      </w:pPr>
      <w:r>
        <w:t xml:space="preserve">Deep learning overcomes traditional limitations by learning </w:t>
      </w:r>
      <w:r>
        <w:rPr>
          <w:rStyle w:val="Strong"/>
        </w:rPr>
        <w:t>directly from data</w:t>
      </w:r>
      <w:r>
        <w:t>, rather than relying on explicitly programmed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5262"/>
      </w:tblGrid>
      <w:tr w:rsidR="008C7F5E" w:rsidTr="008C7F5E">
        <w:trPr>
          <w:tblHeader/>
          <w:tblCellSpacing w:w="15" w:type="dxa"/>
        </w:trPr>
        <w:tc>
          <w:tcPr>
            <w:tcW w:w="0" w:type="auto"/>
            <w:vAlign w:val="center"/>
            <w:hideMark/>
          </w:tcPr>
          <w:p w:rsidR="008C7F5E" w:rsidRDefault="008C7F5E">
            <w:pPr>
              <w:jc w:val="center"/>
              <w:rPr>
                <w:b/>
                <w:bCs/>
              </w:rPr>
            </w:pPr>
            <w:r>
              <w:rPr>
                <w:b/>
                <w:bCs/>
              </w:rPr>
              <w:t>Limitation in Traditional Systems</w:t>
            </w:r>
          </w:p>
        </w:tc>
        <w:tc>
          <w:tcPr>
            <w:tcW w:w="0" w:type="auto"/>
            <w:vAlign w:val="center"/>
            <w:hideMark/>
          </w:tcPr>
          <w:p w:rsidR="008C7F5E" w:rsidRDefault="008C7F5E">
            <w:pPr>
              <w:jc w:val="center"/>
              <w:rPr>
                <w:b/>
                <w:bCs/>
              </w:rPr>
            </w:pPr>
            <w:r>
              <w:rPr>
                <w:b/>
                <w:bCs/>
              </w:rPr>
              <w:t>Deep Learning Capability</w:t>
            </w:r>
          </w:p>
        </w:tc>
      </w:tr>
      <w:tr w:rsidR="008C7F5E" w:rsidTr="008C7F5E">
        <w:trPr>
          <w:tblCellSpacing w:w="15" w:type="dxa"/>
        </w:trPr>
        <w:tc>
          <w:tcPr>
            <w:tcW w:w="0" w:type="auto"/>
            <w:vAlign w:val="center"/>
            <w:hideMark/>
          </w:tcPr>
          <w:p w:rsidR="008C7F5E" w:rsidRDefault="008C7F5E">
            <w:r>
              <w:t>Rule explosion</w:t>
            </w:r>
          </w:p>
        </w:tc>
        <w:tc>
          <w:tcPr>
            <w:tcW w:w="0" w:type="auto"/>
            <w:vAlign w:val="center"/>
            <w:hideMark/>
          </w:tcPr>
          <w:p w:rsidR="008C7F5E" w:rsidRDefault="008C7F5E">
            <w:r>
              <w:t>Learns patterns from data, no need for manual rules</w:t>
            </w:r>
          </w:p>
        </w:tc>
      </w:tr>
      <w:tr w:rsidR="008C7F5E" w:rsidTr="008C7F5E">
        <w:trPr>
          <w:tblCellSpacing w:w="15" w:type="dxa"/>
        </w:trPr>
        <w:tc>
          <w:tcPr>
            <w:tcW w:w="0" w:type="auto"/>
            <w:vAlign w:val="center"/>
            <w:hideMark/>
          </w:tcPr>
          <w:p w:rsidR="008C7F5E" w:rsidRDefault="008C7F5E">
            <w:r>
              <w:t>No adaptability</w:t>
            </w:r>
          </w:p>
        </w:tc>
        <w:tc>
          <w:tcPr>
            <w:tcW w:w="0" w:type="auto"/>
            <w:vAlign w:val="center"/>
            <w:hideMark/>
          </w:tcPr>
          <w:p w:rsidR="008C7F5E" w:rsidRDefault="008C7F5E">
            <w:r>
              <w:t>Models update automatically with new data</w:t>
            </w:r>
          </w:p>
        </w:tc>
      </w:tr>
      <w:tr w:rsidR="008C7F5E" w:rsidTr="008C7F5E">
        <w:trPr>
          <w:tblCellSpacing w:w="15" w:type="dxa"/>
        </w:trPr>
        <w:tc>
          <w:tcPr>
            <w:tcW w:w="0" w:type="auto"/>
            <w:vAlign w:val="center"/>
            <w:hideMark/>
          </w:tcPr>
          <w:p w:rsidR="008C7F5E" w:rsidRDefault="008C7F5E">
            <w:r>
              <w:t>Poor handling of unstructured data</w:t>
            </w:r>
          </w:p>
        </w:tc>
        <w:tc>
          <w:tcPr>
            <w:tcW w:w="0" w:type="auto"/>
            <w:vAlign w:val="center"/>
            <w:hideMark/>
          </w:tcPr>
          <w:p w:rsidR="008C7F5E" w:rsidRDefault="008C7F5E">
            <w:r>
              <w:t>Excels at processing images, speech, and text</w:t>
            </w:r>
          </w:p>
        </w:tc>
      </w:tr>
      <w:tr w:rsidR="008C7F5E" w:rsidTr="008C7F5E">
        <w:trPr>
          <w:tblCellSpacing w:w="15" w:type="dxa"/>
        </w:trPr>
        <w:tc>
          <w:tcPr>
            <w:tcW w:w="0" w:type="auto"/>
            <w:vAlign w:val="center"/>
            <w:hideMark/>
          </w:tcPr>
          <w:p w:rsidR="008C7F5E" w:rsidRDefault="008C7F5E">
            <w:r>
              <w:lastRenderedPageBreak/>
              <w:t>Manual feature engineering</w:t>
            </w:r>
          </w:p>
        </w:tc>
        <w:tc>
          <w:tcPr>
            <w:tcW w:w="0" w:type="auto"/>
            <w:vAlign w:val="center"/>
            <w:hideMark/>
          </w:tcPr>
          <w:p w:rsidR="008C7F5E" w:rsidRDefault="008C7F5E">
            <w:r>
              <w:t>Automatically extracts features using neural layers</w:t>
            </w:r>
          </w:p>
        </w:tc>
      </w:tr>
      <w:tr w:rsidR="008C7F5E" w:rsidTr="008C7F5E">
        <w:trPr>
          <w:tblCellSpacing w:w="15" w:type="dxa"/>
        </w:trPr>
        <w:tc>
          <w:tcPr>
            <w:tcW w:w="0" w:type="auto"/>
            <w:vAlign w:val="center"/>
            <w:hideMark/>
          </w:tcPr>
          <w:p w:rsidR="008C7F5E" w:rsidRDefault="008C7F5E">
            <w:r>
              <w:t>No generalization</w:t>
            </w:r>
          </w:p>
        </w:tc>
        <w:tc>
          <w:tcPr>
            <w:tcW w:w="0" w:type="auto"/>
            <w:vAlign w:val="center"/>
            <w:hideMark/>
          </w:tcPr>
          <w:p w:rsidR="008C7F5E" w:rsidRDefault="008C7F5E">
            <w:r>
              <w:t>Generalizes well to unseen data if trained properly</w:t>
            </w:r>
          </w:p>
        </w:tc>
      </w:tr>
      <w:tr w:rsidR="008C7F5E" w:rsidTr="008C7F5E">
        <w:trPr>
          <w:tblCellSpacing w:w="15" w:type="dxa"/>
        </w:trPr>
        <w:tc>
          <w:tcPr>
            <w:tcW w:w="0" w:type="auto"/>
            <w:vAlign w:val="center"/>
            <w:hideMark/>
          </w:tcPr>
          <w:p w:rsidR="008C7F5E" w:rsidRDefault="008C7F5E">
            <w:r>
              <w:t>Not scalable</w:t>
            </w:r>
          </w:p>
        </w:tc>
        <w:tc>
          <w:tcPr>
            <w:tcW w:w="0" w:type="auto"/>
            <w:vAlign w:val="center"/>
            <w:hideMark/>
          </w:tcPr>
          <w:p w:rsidR="008C7F5E" w:rsidRDefault="008C7F5E">
            <w:r>
              <w:t>Scales effectively with large data and computing power</w:t>
            </w:r>
          </w:p>
        </w:tc>
      </w:tr>
    </w:tbl>
    <w:p w:rsidR="008C7F5E" w:rsidRDefault="003D7ADA" w:rsidP="008C7F5E">
      <w:r>
        <w:pict>
          <v:rect id="_x0000_i1034"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Real-World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981"/>
        <w:gridCol w:w="3606"/>
      </w:tblGrid>
      <w:tr w:rsidR="008C7F5E" w:rsidTr="008C7F5E">
        <w:trPr>
          <w:tblHeader/>
          <w:tblCellSpacing w:w="15" w:type="dxa"/>
        </w:trPr>
        <w:tc>
          <w:tcPr>
            <w:tcW w:w="0" w:type="auto"/>
            <w:vAlign w:val="center"/>
            <w:hideMark/>
          </w:tcPr>
          <w:p w:rsidR="008C7F5E" w:rsidRDefault="008C7F5E">
            <w:pPr>
              <w:jc w:val="center"/>
              <w:rPr>
                <w:b/>
                <w:bCs/>
              </w:rPr>
            </w:pPr>
            <w:r>
              <w:rPr>
                <w:b/>
                <w:bCs/>
              </w:rPr>
              <w:t>Task</w:t>
            </w:r>
          </w:p>
        </w:tc>
        <w:tc>
          <w:tcPr>
            <w:tcW w:w="0" w:type="auto"/>
            <w:vAlign w:val="center"/>
            <w:hideMark/>
          </w:tcPr>
          <w:p w:rsidR="008C7F5E" w:rsidRDefault="008C7F5E">
            <w:pPr>
              <w:jc w:val="center"/>
              <w:rPr>
                <w:b/>
                <w:bCs/>
              </w:rPr>
            </w:pPr>
            <w:r>
              <w:rPr>
                <w:b/>
                <w:bCs/>
              </w:rPr>
              <w:t>Traditional Approach</w:t>
            </w:r>
          </w:p>
        </w:tc>
        <w:tc>
          <w:tcPr>
            <w:tcW w:w="0" w:type="auto"/>
            <w:vAlign w:val="center"/>
            <w:hideMark/>
          </w:tcPr>
          <w:p w:rsidR="008C7F5E" w:rsidRDefault="008C7F5E">
            <w:pPr>
              <w:jc w:val="center"/>
              <w:rPr>
                <w:b/>
                <w:bCs/>
              </w:rPr>
            </w:pPr>
            <w:r>
              <w:rPr>
                <w:b/>
                <w:bCs/>
              </w:rPr>
              <w:t>Deep Learning Approach</w:t>
            </w:r>
          </w:p>
        </w:tc>
      </w:tr>
      <w:tr w:rsidR="008C7F5E" w:rsidTr="008C7F5E">
        <w:trPr>
          <w:tblCellSpacing w:w="15" w:type="dxa"/>
        </w:trPr>
        <w:tc>
          <w:tcPr>
            <w:tcW w:w="0" w:type="auto"/>
            <w:vAlign w:val="center"/>
            <w:hideMark/>
          </w:tcPr>
          <w:p w:rsidR="008C7F5E" w:rsidRDefault="008C7F5E">
            <w:r>
              <w:t>Spam detection</w:t>
            </w:r>
          </w:p>
        </w:tc>
        <w:tc>
          <w:tcPr>
            <w:tcW w:w="0" w:type="auto"/>
            <w:vAlign w:val="center"/>
            <w:hideMark/>
          </w:tcPr>
          <w:p w:rsidR="008C7F5E" w:rsidRDefault="008C7F5E">
            <w:r>
              <w:t>Fixed keywords and sender rules</w:t>
            </w:r>
          </w:p>
        </w:tc>
        <w:tc>
          <w:tcPr>
            <w:tcW w:w="0" w:type="auto"/>
            <w:vAlign w:val="center"/>
            <w:hideMark/>
          </w:tcPr>
          <w:p w:rsidR="008C7F5E" w:rsidRDefault="008C7F5E">
            <w:r>
              <w:t>Learns patterns in text, sender behavior</w:t>
            </w:r>
          </w:p>
        </w:tc>
      </w:tr>
      <w:tr w:rsidR="008C7F5E" w:rsidTr="008C7F5E">
        <w:trPr>
          <w:tblCellSpacing w:w="15" w:type="dxa"/>
        </w:trPr>
        <w:tc>
          <w:tcPr>
            <w:tcW w:w="0" w:type="auto"/>
            <w:vAlign w:val="center"/>
            <w:hideMark/>
          </w:tcPr>
          <w:p w:rsidR="008C7F5E" w:rsidRDefault="008C7F5E">
            <w:r>
              <w:t>Image classification</w:t>
            </w:r>
          </w:p>
        </w:tc>
        <w:tc>
          <w:tcPr>
            <w:tcW w:w="0" w:type="auto"/>
            <w:vAlign w:val="center"/>
            <w:hideMark/>
          </w:tcPr>
          <w:p w:rsidR="008C7F5E" w:rsidRDefault="008C7F5E">
            <w:r>
              <w:t>Rule-based pixel pattern matching</w:t>
            </w:r>
          </w:p>
        </w:tc>
        <w:tc>
          <w:tcPr>
            <w:tcW w:w="0" w:type="auto"/>
            <w:vAlign w:val="center"/>
            <w:hideMark/>
          </w:tcPr>
          <w:p w:rsidR="008C7F5E" w:rsidRDefault="008C7F5E">
            <w:r>
              <w:t>Learns features like edges, shapes, objects</w:t>
            </w:r>
          </w:p>
        </w:tc>
      </w:tr>
      <w:tr w:rsidR="008C7F5E" w:rsidTr="008C7F5E">
        <w:trPr>
          <w:tblCellSpacing w:w="15" w:type="dxa"/>
        </w:trPr>
        <w:tc>
          <w:tcPr>
            <w:tcW w:w="0" w:type="auto"/>
            <w:vAlign w:val="center"/>
            <w:hideMark/>
          </w:tcPr>
          <w:p w:rsidR="008C7F5E" w:rsidRDefault="008C7F5E">
            <w:r>
              <w:t>Language translation</w:t>
            </w:r>
          </w:p>
        </w:tc>
        <w:tc>
          <w:tcPr>
            <w:tcW w:w="0" w:type="auto"/>
            <w:vAlign w:val="center"/>
            <w:hideMark/>
          </w:tcPr>
          <w:p w:rsidR="008C7F5E" w:rsidRDefault="008C7F5E">
            <w:r>
              <w:t>Predefined grammar/phrases</w:t>
            </w:r>
          </w:p>
        </w:tc>
        <w:tc>
          <w:tcPr>
            <w:tcW w:w="0" w:type="auto"/>
            <w:vAlign w:val="center"/>
            <w:hideMark/>
          </w:tcPr>
          <w:p w:rsidR="008C7F5E" w:rsidRDefault="008C7F5E">
            <w:r>
              <w:t>Learns from large parallel text corpora</w:t>
            </w:r>
          </w:p>
        </w:tc>
      </w:tr>
      <w:tr w:rsidR="008C7F5E" w:rsidTr="008C7F5E">
        <w:trPr>
          <w:tblCellSpacing w:w="15" w:type="dxa"/>
        </w:trPr>
        <w:tc>
          <w:tcPr>
            <w:tcW w:w="0" w:type="auto"/>
            <w:vAlign w:val="center"/>
            <w:hideMark/>
          </w:tcPr>
          <w:p w:rsidR="008C7F5E" w:rsidRDefault="008C7F5E">
            <w:r>
              <w:t>Stock market prediction</w:t>
            </w:r>
          </w:p>
        </w:tc>
        <w:tc>
          <w:tcPr>
            <w:tcW w:w="0" w:type="auto"/>
            <w:vAlign w:val="center"/>
            <w:hideMark/>
          </w:tcPr>
          <w:p w:rsidR="008C7F5E" w:rsidRDefault="008C7F5E">
            <w:r>
              <w:t>Basic indicators and thresholds</w:t>
            </w:r>
          </w:p>
        </w:tc>
        <w:tc>
          <w:tcPr>
            <w:tcW w:w="0" w:type="auto"/>
            <w:vAlign w:val="center"/>
            <w:hideMark/>
          </w:tcPr>
          <w:p w:rsidR="008C7F5E" w:rsidRDefault="008C7F5E">
            <w:r>
              <w:t>Learns from historical trends and time series</w:t>
            </w:r>
          </w:p>
        </w:tc>
      </w:tr>
      <w:tr w:rsidR="008C7F5E" w:rsidTr="008C7F5E">
        <w:trPr>
          <w:tblCellSpacing w:w="15" w:type="dxa"/>
        </w:trPr>
        <w:tc>
          <w:tcPr>
            <w:tcW w:w="0" w:type="auto"/>
            <w:vAlign w:val="center"/>
            <w:hideMark/>
          </w:tcPr>
          <w:p w:rsidR="008C7F5E" w:rsidRDefault="008C7F5E">
            <w:r>
              <w:t>Face recognition</w:t>
            </w:r>
          </w:p>
        </w:tc>
        <w:tc>
          <w:tcPr>
            <w:tcW w:w="0" w:type="auto"/>
            <w:vAlign w:val="center"/>
            <w:hideMark/>
          </w:tcPr>
          <w:p w:rsidR="008C7F5E" w:rsidRDefault="008C7F5E">
            <w:r>
              <w:t>Rule for eye/nose distance, ratios</w:t>
            </w:r>
          </w:p>
        </w:tc>
        <w:tc>
          <w:tcPr>
            <w:tcW w:w="0" w:type="auto"/>
            <w:vAlign w:val="center"/>
            <w:hideMark/>
          </w:tcPr>
          <w:p w:rsidR="008C7F5E" w:rsidRDefault="008C7F5E">
            <w:r>
              <w:t>Learns from image datasets with variation</w:t>
            </w:r>
          </w:p>
        </w:tc>
      </w:tr>
    </w:tbl>
    <w:p w:rsidR="008C7F5E" w:rsidRDefault="003D7ADA" w:rsidP="008C7F5E">
      <w:r>
        <w:pict>
          <v:rect id="_x0000_i1035"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Example: Handwriting Recognition</w:t>
      </w:r>
    </w:p>
    <w:p w:rsidR="008C7F5E" w:rsidRDefault="008C7F5E" w:rsidP="008C7F5E">
      <w:pPr>
        <w:pStyle w:val="NormalWeb"/>
      </w:pPr>
      <w:r>
        <w:rPr>
          <w:rStyle w:val="Strong"/>
        </w:rPr>
        <w:t>Traditional System Logic:</w:t>
      </w:r>
    </w:p>
    <w:p w:rsidR="008C7F5E" w:rsidRDefault="008C7F5E" w:rsidP="00021965">
      <w:pPr>
        <w:pStyle w:val="NormalWeb"/>
        <w:numPr>
          <w:ilvl w:val="0"/>
          <w:numId w:val="80"/>
        </w:numPr>
      </w:pPr>
      <w:r>
        <w:t>Define shape and line rules for each letter (e.g., loops for “e”)</w:t>
      </w:r>
    </w:p>
    <w:p w:rsidR="008C7F5E" w:rsidRDefault="008C7F5E" w:rsidP="00021965">
      <w:pPr>
        <w:pStyle w:val="NormalWeb"/>
        <w:numPr>
          <w:ilvl w:val="0"/>
          <w:numId w:val="80"/>
        </w:numPr>
      </w:pPr>
      <w:r>
        <w:t>Hard to distinguish between “e” and “c”, or messy writing</w:t>
      </w:r>
    </w:p>
    <w:p w:rsidR="008C7F5E" w:rsidRDefault="008C7F5E" w:rsidP="008C7F5E">
      <w:pPr>
        <w:pStyle w:val="NormalWeb"/>
      </w:pPr>
      <w:r>
        <w:rPr>
          <w:rStyle w:val="Strong"/>
        </w:rPr>
        <w:t>Deep Learning System:</w:t>
      </w:r>
    </w:p>
    <w:p w:rsidR="008C7F5E" w:rsidRDefault="008C7F5E" w:rsidP="00021965">
      <w:pPr>
        <w:pStyle w:val="NormalWeb"/>
        <w:numPr>
          <w:ilvl w:val="0"/>
          <w:numId w:val="81"/>
        </w:numPr>
      </w:pPr>
      <w:r>
        <w:lastRenderedPageBreak/>
        <w:t>Learns patterns from thousands of samples</w:t>
      </w:r>
    </w:p>
    <w:p w:rsidR="008C7F5E" w:rsidRDefault="008C7F5E" w:rsidP="00021965">
      <w:pPr>
        <w:pStyle w:val="NormalWeb"/>
        <w:numPr>
          <w:ilvl w:val="0"/>
          <w:numId w:val="81"/>
        </w:numPr>
      </w:pPr>
      <w:r>
        <w:t>Tolerates variations in shape, slant, or spacing</w:t>
      </w:r>
    </w:p>
    <w:p w:rsidR="008C7F5E" w:rsidRDefault="008C7F5E" w:rsidP="00021965">
      <w:pPr>
        <w:pStyle w:val="NormalWeb"/>
        <w:numPr>
          <w:ilvl w:val="0"/>
          <w:numId w:val="81"/>
        </w:numPr>
      </w:pPr>
      <w:r>
        <w:t>Performs well even on messy handwriting</w:t>
      </w:r>
    </w:p>
    <w:p w:rsidR="008C7F5E" w:rsidRDefault="003D7ADA" w:rsidP="008C7F5E">
      <w:r>
        <w:pict>
          <v:rect id="_x0000_i1036" style="width:0;height:1.5pt" o:hralign="center" o:hrstd="t" o:hr="t" fillcolor="#a0a0a0" stroked="f"/>
        </w:pict>
      </w:r>
    </w:p>
    <w:p w:rsidR="008C7F5E" w:rsidRDefault="008C7F5E" w:rsidP="008C7F5E">
      <w:pPr>
        <w:pStyle w:val="Heading2"/>
      </w:pPr>
      <w:r>
        <w:rPr>
          <w:rFonts w:ascii="Segoe UI Symbol" w:hAnsi="Segoe UI Symbol" w:cs="Segoe UI Symbol"/>
        </w:rPr>
        <w:t>🔹</w:t>
      </w:r>
      <w:r>
        <w:t xml:space="preserve"> . Summary</w:t>
      </w:r>
    </w:p>
    <w:p w:rsidR="008C7F5E" w:rsidRDefault="008C7F5E" w:rsidP="008C7F5E">
      <w:pPr>
        <w:pStyle w:val="NormalWeb"/>
      </w:pPr>
      <w:r>
        <w:t>Traditional computing is:</w:t>
      </w:r>
    </w:p>
    <w:p w:rsidR="008C7F5E" w:rsidRDefault="008C7F5E" w:rsidP="00021965">
      <w:pPr>
        <w:pStyle w:val="NormalWeb"/>
        <w:numPr>
          <w:ilvl w:val="0"/>
          <w:numId w:val="82"/>
        </w:numPr>
      </w:pPr>
      <w:r>
        <w:rPr>
          <w:rStyle w:val="Strong"/>
        </w:rPr>
        <w:t>Static</w:t>
      </w:r>
      <w:r>
        <w:t xml:space="preserve"> (fixed logic)</w:t>
      </w:r>
    </w:p>
    <w:p w:rsidR="008C7F5E" w:rsidRDefault="008C7F5E" w:rsidP="00021965">
      <w:pPr>
        <w:pStyle w:val="NormalWeb"/>
        <w:numPr>
          <w:ilvl w:val="0"/>
          <w:numId w:val="82"/>
        </w:numPr>
      </w:pPr>
      <w:r>
        <w:rPr>
          <w:rStyle w:val="Strong"/>
        </w:rPr>
        <w:t>Manual</w:t>
      </w:r>
      <w:r>
        <w:t xml:space="preserve"> (requires detailed programming)</w:t>
      </w:r>
    </w:p>
    <w:p w:rsidR="008C7F5E" w:rsidRDefault="008C7F5E" w:rsidP="00021965">
      <w:pPr>
        <w:pStyle w:val="NormalWeb"/>
        <w:numPr>
          <w:ilvl w:val="0"/>
          <w:numId w:val="82"/>
        </w:numPr>
      </w:pPr>
      <w:r>
        <w:rPr>
          <w:rStyle w:val="Strong"/>
        </w:rPr>
        <w:t>Rigid</w:t>
      </w:r>
      <w:r>
        <w:t xml:space="preserve"> (cannot learn or improve)</w:t>
      </w:r>
    </w:p>
    <w:p w:rsidR="008C7F5E" w:rsidRDefault="008C7F5E" w:rsidP="008C7F5E">
      <w:pPr>
        <w:pStyle w:val="NormalWeb"/>
      </w:pPr>
      <w:r>
        <w:t>In contrast, modern AI systems like deep learning are:</w:t>
      </w:r>
    </w:p>
    <w:p w:rsidR="008C7F5E" w:rsidRDefault="008C7F5E" w:rsidP="00021965">
      <w:pPr>
        <w:pStyle w:val="NormalWeb"/>
        <w:numPr>
          <w:ilvl w:val="0"/>
          <w:numId w:val="83"/>
        </w:numPr>
      </w:pPr>
      <w:r>
        <w:rPr>
          <w:rStyle w:val="Strong"/>
        </w:rPr>
        <w:t>Dynamic</w:t>
      </w:r>
      <w:r>
        <w:t xml:space="preserve"> (learn from experience)</w:t>
      </w:r>
    </w:p>
    <w:p w:rsidR="008C7F5E" w:rsidRDefault="008C7F5E" w:rsidP="00021965">
      <w:pPr>
        <w:pStyle w:val="NormalWeb"/>
        <w:numPr>
          <w:ilvl w:val="0"/>
          <w:numId w:val="83"/>
        </w:numPr>
      </w:pPr>
      <w:r>
        <w:rPr>
          <w:rStyle w:val="Strong"/>
        </w:rPr>
        <w:t>Scalable</w:t>
      </w:r>
      <w:r>
        <w:t xml:space="preserve"> (work with massive datasets)</w:t>
      </w:r>
    </w:p>
    <w:p w:rsidR="008C7F5E" w:rsidRDefault="008C7F5E" w:rsidP="00021965">
      <w:pPr>
        <w:pStyle w:val="NormalWeb"/>
        <w:numPr>
          <w:ilvl w:val="0"/>
          <w:numId w:val="83"/>
        </w:numPr>
      </w:pPr>
      <w:r>
        <w:rPr>
          <w:rStyle w:val="Strong"/>
        </w:rPr>
        <w:t>Versatile</w:t>
      </w:r>
      <w:r>
        <w:t xml:space="preserve"> (handle vision, speech, text)</w:t>
      </w:r>
    </w:p>
    <w:p w:rsidR="008C7F5E" w:rsidRDefault="008C7F5E" w:rsidP="008C7F5E">
      <w:pPr>
        <w:pStyle w:val="NormalWeb"/>
      </w:pPr>
      <w:r>
        <w:t xml:space="preserve">While traditional computing still plays a role in structured and predictable environments (e.g., compilers, database management), deep learning is crucial for </w:t>
      </w:r>
      <w:r>
        <w:rPr>
          <w:rStyle w:val="Strong"/>
        </w:rPr>
        <w:t>intelligent systems</w:t>
      </w:r>
      <w:r>
        <w:t xml:space="preserve">, </w:t>
      </w:r>
      <w:r>
        <w:rPr>
          <w:rStyle w:val="Strong"/>
        </w:rPr>
        <w:t>automation</w:t>
      </w:r>
      <w:r>
        <w:t xml:space="preserve">, and </w:t>
      </w:r>
      <w:r>
        <w:rPr>
          <w:rStyle w:val="Strong"/>
        </w:rPr>
        <w:t>decision-making in complex domains</w:t>
      </w:r>
      <w:r>
        <w:t>.</w:t>
      </w:r>
    </w:p>
    <w:p w:rsidR="00F836F3" w:rsidRDefault="00F836F3" w:rsidP="007A5E1B">
      <w:pPr>
        <w:pStyle w:val="Heading2"/>
        <w:rPr>
          <w:rFonts w:ascii="Times New Roman" w:hAnsi="Times New Roman" w:cs="Times New Roman"/>
        </w:rPr>
      </w:pP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rStyle w:val="Strong"/>
          <w:color w:val="273239"/>
          <w:spacing w:val="2"/>
          <w:sz w:val="27"/>
          <w:szCs w:val="27"/>
          <w:bdr w:val="none" w:sz="0" w:space="0" w:color="auto" w:frame="1"/>
        </w:rPr>
        <w:t>Machine learning</w:t>
      </w:r>
      <w:r w:rsidRPr="00021965">
        <w:rPr>
          <w:color w:val="273239"/>
          <w:spacing w:val="2"/>
          <w:sz w:val="27"/>
          <w:szCs w:val="27"/>
          <w:bdr w:val="none" w:sz="0" w:space="0" w:color="auto" w:frame="1"/>
        </w:rPr>
        <w:t> is a branch of Artificial Intelligence that focuses on developing models and algorithms that let computers learn from data without being explicitly programmed for every task. In simple words, ML teaches the systems to think and understand like humans by learning from the data.</w:t>
      </w:r>
    </w:p>
    <w:p w:rsidR="00021965" w:rsidRPr="00021965" w:rsidRDefault="00021965" w:rsidP="00021965">
      <w:pPr>
        <w:textAlignment w:val="baseline"/>
        <w:rPr>
          <w:rFonts w:cs="Times New Roman"/>
          <w:sz w:val="27"/>
          <w:szCs w:val="27"/>
        </w:rPr>
      </w:pPr>
      <w:r w:rsidRPr="00021965">
        <w:rPr>
          <w:rFonts w:cs="Times New Roman"/>
          <w:noProof/>
          <w:sz w:val="27"/>
          <w:szCs w:val="27"/>
        </w:rPr>
        <mc:AlternateContent>
          <mc:Choice Requires="wps">
            <w:drawing>
              <wp:inline distT="0" distB="0" distL="0" distR="0">
                <wp:extent cx="304800" cy="304800"/>
                <wp:effectExtent l="0" t="0" r="0" b="0"/>
                <wp:docPr id="9" name="Rectangle 9" descr="machine_learning_basics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3273D" id="Rectangle 9" o:spid="_x0000_s1026" alt="machine_learning_basics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VfKVg84CAADdBQAADgAAAAAAAAAAAAAAAAAuAgAAZHJzL2Uyb0RvYy54bWxQSwEC&#10;LQAUAAYACAAAACEATKDpLNgAAAADAQAADwAAAAAAAAAAAAAAAAAoBQAAZHJzL2Rvd25yZXYueG1s&#10;UEsFBgAAAAAEAAQA8wAAAC0GAAAAAA==&#10;" filled="f" stroked="f">
                <o:lock v:ext="edit" aspectratio="t"/>
                <w10:anchorlock/>
              </v:rect>
            </w:pict>
          </mc:Fallback>
        </mc:AlternateContent>
      </w:r>
      <w:r w:rsidRPr="00021965">
        <w:rPr>
          <w:rFonts w:cs="Times New Roman"/>
          <w:noProof/>
          <w:sz w:val="27"/>
          <w:szCs w:val="27"/>
        </w:rPr>
        <mc:AlternateContent>
          <mc:Choice Requires="wps">
            <w:drawing>
              <wp:inline distT="0" distB="0" distL="0" distR="0">
                <wp:extent cx="304800" cy="304800"/>
                <wp:effectExtent l="0" t="0" r="0" b="0"/>
                <wp:docPr id="8" name="Rectangle 8" descr="machine_learning_basics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50A0A" id="Rectangle 8" o:spid="_x0000_s1026" alt="machine_learning_basics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&#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APyAKvMAgAA3QUAAA4AAAAAAAAAAAAAAAAALgIAAGRycy9lMm9Eb2MueG1sUEsBAi0A&#10;FAAGAAgAAAAhAEyg6SzYAAAAAwEAAA8AAAAAAAAAAAAAAAAAJgUAAGRycy9kb3ducmV2LnhtbFBL&#10;BQYAAAAABAAEAPMAAAArBgAAAAA=&#10;" filled="f" stroked="f">
                <o:lock v:ext="edit" aspectratio="t"/>
                <w10:anchorlock/>
              </v:rect>
            </w:pict>
          </mc:Fallback>
        </mc:AlternateContent>
      </w:r>
    </w:p>
    <w:p w:rsidR="00021965" w:rsidRPr="00021965" w:rsidRDefault="00021965" w:rsidP="00021965">
      <w:pPr>
        <w:jc w:val="center"/>
        <w:textAlignment w:val="baseline"/>
        <w:rPr>
          <w:rFonts w:cs="Times New Roman"/>
          <w:color w:val="808080"/>
          <w:sz w:val="21"/>
          <w:szCs w:val="21"/>
        </w:rPr>
      </w:pPr>
      <w:r w:rsidRPr="00021965">
        <w:rPr>
          <w:rStyle w:val="gfg-preview-carousel-index-count"/>
          <w:rFonts w:cs="Times New Roman"/>
          <w:color w:val="808080"/>
          <w:sz w:val="21"/>
          <w:szCs w:val="21"/>
          <w:bdr w:val="none" w:sz="0" w:space="0" w:color="auto" w:frame="1"/>
        </w:rPr>
        <w:t>1 / 3</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It can be broadly categorized into four types:</w:t>
      </w:r>
    </w:p>
    <w:p w:rsidR="00021965" w:rsidRPr="00021965" w:rsidRDefault="003D7ADA" w:rsidP="00021965">
      <w:pPr>
        <w:numPr>
          <w:ilvl w:val="0"/>
          <w:numId w:val="84"/>
        </w:numPr>
        <w:shd w:val="clear" w:color="auto" w:fill="FFFFFF"/>
        <w:spacing w:after="0" w:line="240" w:lineRule="auto"/>
        <w:ind w:left="360"/>
        <w:textAlignment w:val="baseline"/>
        <w:rPr>
          <w:rFonts w:cs="Times New Roman"/>
          <w:color w:val="273239"/>
          <w:spacing w:val="2"/>
          <w:sz w:val="27"/>
          <w:szCs w:val="27"/>
        </w:rPr>
      </w:pPr>
      <w:hyperlink r:id="rId19" w:tgtFrame="_blank" w:history="1">
        <w:r w:rsidR="00021965" w:rsidRPr="00021965">
          <w:rPr>
            <w:rStyle w:val="Strong"/>
            <w:rFonts w:cs="Times New Roman"/>
            <w:color w:val="357960"/>
            <w:spacing w:val="2"/>
            <w:sz w:val="27"/>
            <w:szCs w:val="27"/>
            <w:u w:val="single"/>
            <w:bdr w:val="none" w:sz="0" w:space="0" w:color="auto" w:frame="1"/>
          </w:rPr>
          <w:t>Supervised Learning</w:t>
        </w:r>
      </w:hyperlink>
      <w:r w:rsidR="00021965" w:rsidRPr="00021965">
        <w:rPr>
          <w:rStyle w:val="Strong"/>
          <w:rFonts w:cs="Times New Roman"/>
          <w:color w:val="273239"/>
          <w:spacing w:val="2"/>
          <w:sz w:val="27"/>
          <w:szCs w:val="27"/>
          <w:bdr w:val="none" w:sz="0" w:space="0" w:color="auto" w:frame="1"/>
        </w:rPr>
        <w:t>:</w:t>
      </w:r>
      <w:r w:rsidR="00021965" w:rsidRPr="00021965">
        <w:rPr>
          <w:rFonts w:cs="Times New Roman"/>
          <w:color w:val="273239"/>
          <w:spacing w:val="2"/>
          <w:sz w:val="27"/>
          <w:szCs w:val="27"/>
          <w:bdr w:val="none" w:sz="0" w:space="0" w:color="auto" w:frame="1"/>
        </w:rPr>
        <w:t> Trains models on labeled data to predict or classify new, unseen data.</w:t>
      </w:r>
    </w:p>
    <w:p w:rsidR="00021965" w:rsidRPr="00021965" w:rsidRDefault="003D7ADA" w:rsidP="00021965">
      <w:pPr>
        <w:numPr>
          <w:ilvl w:val="0"/>
          <w:numId w:val="85"/>
        </w:numPr>
        <w:shd w:val="clear" w:color="auto" w:fill="FFFFFF"/>
        <w:spacing w:after="0" w:line="240" w:lineRule="auto"/>
        <w:ind w:left="360"/>
        <w:textAlignment w:val="baseline"/>
        <w:rPr>
          <w:rFonts w:cs="Times New Roman"/>
          <w:color w:val="273239"/>
          <w:spacing w:val="2"/>
          <w:sz w:val="27"/>
          <w:szCs w:val="27"/>
        </w:rPr>
      </w:pPr>
      <w:hyperlink r:id="rId20" w:tgtFrame="_blank" w:history="1">
        <w:r w:rsidR="00021965" w:rsidRPr="00021965">
          <w:rPr>
            <w:rStyle w:val="Strong"/>
            <w:rFonts w:cs="Times New Roman"/>
            <w:color w:val="357960"/>
            <w:spacing w:val="2"/>
            <w:sz w:val="27"/>
            <w:szCs w:val="27"/>
            <w:u w:val="single"/>
            <w:bdr w:val="none" w:sz="0" w:space="0" w:color="auto" w:frame="1"/>
          </w:rPr>
          <w:t>Unsupervised Learning</w:t>
        </w:r>
      </w:hyperlink>
      <w:r w:rsidR="00021965" w:rsidRPr="00021965">
        <w:rPr>
          <w:rFonts w:cs="Times New Roman"/>
          <w:color w:val="273239"/>
          <w:spacing w:val="2"/>
          <w:sz w:val="27"/>
          <w:szCs w:val="27"/>
          <w:bdr w:val="none" w:sz="0" w:space="0" w:color="auto" w:frame="1"/>
        </w:rPr>
        <w:t>: Finds patterns or groups in unlabeled data, like clustering or dimensionality reduction.</w:t>
      </w:r>
    </w:p>
    <w:p w:rsidR="00021965" w:rsidRPr="00021965" w:rsidRDefault="003D7ADA" w:rsidP="00021965">
      <w:pPr>
        <w:numPr>
          <w:ilvl w:val="0"/>
          <w:numId w:val="86"/>
        </w:numPr>
        <w:shd w:val="clear" w:color="auto" w:fill="FFFFFF"/>
        <w:spacing w:after="0" w:line="240" w:lineRule="auto"/>
        <w:ind w:left="360"/>
        <w:textAlignment w:val="baseline"/>
        <w:rPr>
          <w:rFonts w:cs="Times New Roman"/>
          <w:color w:val="273239"/>
          <w:spacing w:val="2"/>
          <w:sz w:val="27"/>
          <w:szCs w:val="27"/>
        </w:rPr>
      </w:pPr>
      <w:hyperlink r:id="rId21" w:tgtFrame="_blank" w:history="1">
        <w:r w:rsidR="00021965" w:rsidRPr="00021965">
          <w:rPr>
            <w:rStyle w:val="Strong"/>
            <w:rFonts w:cs="Times New Roman"/>
            <w:color w:val="357960"/>
            <w:spacing w:val="2"/>
            <w:sz w:val="27"/>
            <w:szCs w:val="27"/>
            <w:u w:val="single"/>
            <w:bdr w:val="none" w:sz="0" w:space="0" w:color="auto" w:frame="1"/>
          </w:rPr>
          <w:t>Reinforcement Learning</w:t>
        </w:r>
      </w:hyperlink>
      <w:r w:rsidR="00021965" w:rsidRPr="00021965">
        <w:rPr>
          <w:rFonts w:cs="Times New Roman"/>
          <w:color w:val="273239"/>
          <w:spacing w:val="2"/>
          <w:sz w:val="27"/>
          <w:szCs w:val="27"/>
          <w:bdr w:val="none" w:sz="0" w:space="0" w:color="auto" w:frame="1"/>
        </w:rPr>
        <w:t>: Learns through trial and error to maximize rewards, ideal for decision-making tasks.</w:t>
      </w:r>
    </w:p>
    <w:p w:rsidR="00021965" w:rsidRPr="00021965" w:rsidRDefault="00021965" w:rsidP="00021965">
      <w:pPr>
        <w:pStyle w:val="NormalWeb"/>
        <w:spacing w:before="0" w:beforeAutospacing="0" w:after="0" w:afterAutospacing="0"/>
        <w:textAlignment w:val="baseline"/>
        <w:rPr>
          <w:i/>
          <w:iCs/>
          <w:color w:val="273239"/>
          <w:spacing w:val="2"/>
          <w:sz w:val="27"/>
          <w:szCs w:val="27"/>
        </w:rPr>
      </w:pPr>
      <w:r w:rsidRPr="00021965">
        <w:rPr>
          <w:rStyle w:val="Strong"/>
          <w:i/>
          <w:iCs/>
          <w:color w:val="273239"/>
          <w:spacing w:val="2"/>
          <w:sz w:val="27"/>
          <w:szCs w:val="27"/>
          <w:bdr w:val="none" w:sz="0" w:space="0" w:color="auto" w:frame="1"/>
        </w:rPr>
        <w:lastRenderedPageBreak/>
        <w:t>Note:</w:t>
      </w:r>
      <w:r w:rsidRPr="00021965">
        <w:rPr>
          <w:i/>
          <w:iCs/>
          <w:color w:val="273239"/>
          <w:spacing w:val="2"/>
          <w:sz w:val="27"/>
          <w:szCs w:val="27"/>
          <w:bdr w:val="none" w:sz="0" w:space="0" w:color="auto" w:frame="1"/>
        </w:rPr>
        <w:t xml:space="preserve"> Self-supervised learning is not one of the original three, but it has become a major category in deep learning and fields like NLP and computer vision.</w:t>
      </w:r>
    </w:p>
    <w:p w:rsidR="00021965" w:rsidRPr="00021965" w:rsidRDefault="003D7ADA" w:rsidP="00021965">
      <w:pPr>
        <w:pStyle w:val="NormalWeb"/>
        <w:spacing w:before="0" w:beforeAutospacing="0" w:after="0" w:afterAutospacing="0"/>
        <w:textAlignment w:val="baseline"/>
        <w:rPr>
          <w:i/>
          <w:iCs/>
          <w:color w:val="273239"/>
          <w:spacing w:val="2"/>
          <w:sz w:val="27"/>
          <w:szCs w:val="27"/>
        </w:rPr>
      </w:pPr>
      <w:hyperlink r:id="rId22" w:tgtFrame="_blank" w:history="1">
        <w:r w:rsidR="00021965" w:rsidRPr="00021965">
          <w:rPr>
            <w:rStyle w:val="Strong"/>
            <w:i/>
            <w:iCs/>
            <w:color w:val="357960"/>
            <w:spacing w:val="2"/>
            <w:sz w:val="27"/>
            <w:szCs w:val="27"/>
            <w:u w:val="single"/>
            <w:bdr w:val="none" w:sz="0" w:space="0" w:color="auto" w:frame="1"/>
          </w:rPr>
          <w:t>Semi-Supervised Learning:</w:t>
        </w:r>
        <w:r w:rsidR="00021965" w:rsidRPr="00021965">
          <w:rPr>
            <w:rStyle w:val="Hyperlink"/>
            <w:rFonts w:eastAsiaTheme="majorEastAsia"/>
            <w:i/>
            <w:iCs/>
            <w:color w:val="357960"/>
            <w:spacing w:val="2"/>
            <w:sz w:val="27"/>
            <w:szCs w:val="27"/>
            <w:bdr w:val="none" w:sz="0" w:space="0" w:color="auto" w:frame="1"/>
          </w:rPr>
          <w:t xml:space="preserve"> </w:t>
        </w:r>
      </w:hyperlink>
      <w:r w:rsidR="00021965" w:rsidRPr="00021965">
        <w:rPr>
          <w:i/>
          <w:iCs/>
          <w:color w:val="273239"/>
          <w:spacing w:val="2"/>
          <w:sz w:val="27"/>
          <w:szCs w:val="27"/>
          <w:bdr w:val="none" w:sz="0" w:space="0" w:color="auto" w:frame="1"/>
        </w:rPr>
        <w:t>The model generates its own labels from the data, so we don’t need human-annotated labels.</w:t>
      </w:r>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1: Machine Learning Pipeline</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In order to make predictions there are some steps through which data passes in order to produce a machine learning model that can make predictions.</w:t>
      </w:r>
    </w:p>
    <w:p w:rsidR="00021965" w:rsidRPr="00021965" w:rsidRDefault="003D7ADA" w:rsidP="00021965">
      <w:pPr>
        <w:numPr>
          <w:ilvl w:val="0"/>
          <w:numId w:val="87"/>
        </w:numPr>
        <w:shd w:val="clear" w:color="auto" w:fill="FFFFFF"/>
        <w:spacing w:after="0" w:line="240" w:lineRule="auto"/>
        <w:ind w:left="360"/>
        <w:textAlignment w:val="baseline"/>
        <w:rPr>
          <w:rFonts w:cs="Times New Roman"/>
          <w:color w:val="273239"/>
          <w:spacing w:val="2"/>
          <w:sz w:val="27"/>
          <w:szCs w:val="27"/>
        </w:rPr>
      </w:pPr>
      <w:hyperlink r:id="rId23" w:tgtFrame="_blank" w:history="1">
        <w:r w:rsidR="00021965" w:rsidRPr="00021965">
          <w:rPr>
            <w:rStyle w:val="Strong"/>
            <w:rFonts w:cs="Times New Roman"/>
            <w:color w:val="357960"/>
            <w:spacing w:val="2"/>
            <w:sz w:val="27"/>
            <w:szCs w:val="27"/>
            <w:u w:val="single"/>
            <w:bdr w:val="none" w:sz="0" w:space="0" w:color="auto" w:frame="1"/>
          </w:rPr>
          <w:t>ML workflow</w:t>
        </w:r>
      </w:hyperlink>
    </w:p>
    <w:p w:rsidR="00021965" w:rsidRPr="00021965" w:rsidRDefault="003D7ADA" w:rsidP="00021965">
      <w:pPr>
        <w:numPr>
          <w:ilvl w:val="0"/>
          <w:numId w:val="88"/>
        </w:numPr>
        <w:shd w:val="clear" w:color="auto" w:fill="FFFFFF"/>
        <w:spacing w:after="0" w:line="240" w:lineRule="auto"/>
        <w:ind w:left="360"/>
        <w:textAlignment w:val="baseline"/>
        <w:rPr>
          <w:rFonts w:cs="Times New Roman"/>
          <w:color w:val="273239"/>
          <w:spacing w:val="2"/>
          <w:sz w:val="27"/>
          <w:szCs w:val="27"/>
        </w:rPr>
      </w:pPr>
      <w:hyperlink r:id="rId24" w:tgtFrame="_blank" w:history="1">
        <w:r w:rsidR="00021965" w:rsidRPr="00021965">
          <w:rPr>
            <w:rStyle w:val="Strong"/>
            <w:rFonts w:cs="Times New Roman"/>
            <w:color w:val="357960"/>
            <w:spacing w:val="2"/>
            <w:sz w:val="27"/>
            <w:szCs w:val="27"/>
            <w:u w:val="single"/>
            <w:bdr w:val="none" w:sz="0" w:space="0" w:color="auto" w:frame="1"/>
          </w:rPr>
          <w:t>Data Cleaning</w:t>
        </w:r>
      </w:hyperlink>
    </w:p>
    <w:p w:rsidR="00021965" w:rsidRPr="00021965" w:rsidRDefault="003D7ADA" w:rsidP="00021965">
      <w:pPr>
        <w:numPr>
          <w:ilvl w:val="0"/>
          <w:numId w:val="89"/>
        </w:numPr>
        <w:shd w:val="clear" w:color="auto" w:fill="FFFFFF"/>
        <w:spacing w:after="0" w:line="240" w:lineRule="auto"/>
        <w:ind w:left="360"/>
        <w:textAlignment w:val="baseline"/>
        <w:rPr>
          <w:rFonts w:cs="Times New Roman"/>
          <w:color w:val="273239"/>
          <w:spacing w:val="2"/>
          <w:sz w:val="27"/>
          <w:szCs w:val="27"/>
        </w:rPr>
      </w:pPr>
      <w:hyperlink r:id="rId25" w:tgtFrame="_blank" w:history="1">
        <w:r w:rsidR="00021965" w:rsidRPr="00021965">
          <w:rPr>
            <w:rStyle w:val="Strong"/>
            <w:rFonts w:cs="Times New Roman"/>
            <w:color w:val="357960"/>
            <w:spacing w:val="2"/>
            <w:sz w:val="27"/>
            <w:szCs w:val="27"/>
            <w:u w:val="single"/>
            <w:bdr w:val="none" w:sz="0" w:space="0" w:color="auto" w:frame="1"/>
          </w:rPr>
          <w:t>Feature Scaling</w:t>
        </w:r>
      </w:hyperlink>
    </w:p>
    <w:p w:rsidR="00021965" w:rsidRPr="00021965" w:rsidRDefault="003D7ADA" w:rsidP="00021965">
      <w:pPr>
        <w:numPr>
          <w:ilvl w:val="0"/>
          <w:numId w:val="90"/>
        </w:numPr>
        <w:shd w:val="clear" w:color="auto" w:fill="FFFFFF"/>
        <w:spacing w:after="0" w:line="240" w:lineRule="auto"/>
        <w:ind w:left="360"/>
        <w:textAlignment w:val="baseline"/>
        <w:rPr>
          <w:rFonts w:cs="Times New Roman"/>
          <w:color w:val="273239"/>
          <w:spacing w:val="2"/>
          <w:sz w:val="27"/>
          <w:szCs w:val="27"/>
        </w:rPr>
      </w:pPr>
      <w:hyperlink r:id="rId26" w:tgtFrame="_blank" w:history="1">
        <w:r w:rsidR="00021965" w:rsidRPr="00021965">
          <w:rPr>
            <w:rStyle w:val="Strong"/>
            <w:rFonts w:cs="Times New Roman"/>
            <w:color w:val="357960"/>
            <w:spacing w:val="2"/>
            <w:sz w:val="27"/>
            <w:szCs w:val="27"/>
            <w:u w:val="single"/>
            <w:bdr w:val="none" w:sz="0" w:space="0" w:color="auto" w:frame="1"/>
          </w:rPr>
          <w:t>Data Preprocessing in Python</w:t>
        </w:r>
      </w:hyperlink>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2: Supervised Learning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Supervised learning algorithms are generally categorized into </w:t>
      </w:r>
      <w:r w:rsidRPr="00021965">
        <w:rPr>
          <w:rStyle w:val="Strong"/>
          <w:color w:val="273239"/>
          <w:spacing w:val="2"/>
          <w:sz w:val="27"/>
          <w:szCs w:val="27"/>
          <w:bdr w:val="none" w:sz="0" w:space="0" w:color="auto" w:frame="1"/>
        </w:rPr>
        <w:t>two main types: </w:t>
      </w:r>
    </w:p>
    <w:p w:rsidR="00021965" w:rsidRPr="00021965" w:rsidRDefault="003D7ADA" w:rsidP="00021965">
      <w:pPr>
        <w:numPr>
          <w:ilvl w:val="0"/>
          <w:numId w:val="91"/>
        </w:numPr>
        <w:shd w:val="clear" w:color="auto" w:fill="FFFFFF"/>
        <w:spacing w:after="0" w:line="240" w:lineRule="auto"/>
        <w:ind w:left="360"/>
        <w:textAlignment w:val="baseline"/>
        <w:rPr>
          <w:rFonts w:cs="Times New Roman"/>
          <w:color w:val="273239"/>
          <w:spacing w:val="2"/>
          <w:sz w:val="27"/>
          <w:szCs w:val="27"/>
        </w:rPr>
      </w:pPr>
      <w:hyperlink r:id="rId27" w:tgtFrame="_blank" w:history="1">
        <w:r w:rsidR="00021965" w:rsidRPr="00021965">
          <w:rPr>
            <w:rStyle w:val="Strong"/>
            <w:rFonts w:cs="Times New Roman"/>
            <w:color w:val="357960"/>
            <w:spacing w:val="2"/>
            <w:sz w:val="27"/>
            <w:szCs w:val="27"/>
            <w:u w:val="single"/>
            <w:bdr w:val="none" w:sz="0" w:space="0" w:color="auto" w:frame="1"/>
          </w:rPr>
          <w:t>Classification</w:t>
        </w:r>
      </w:hyperlink>
      <w:r w:rsidR="00021965" w:rsidRPr="00021965">
        <w:rPr>
          <w:rStyle w:val="Strong"/>
          <w:rFonts w:cs="Times New Roman"/>
          <w:color w:val="273239"/>
          <w:spacing w:val="2"/>
          <w:sz w:val="27"/>
          <w:szCs w:val="27"/>
          <w:bdr w:val="none" w:sz="0" w:space="0" w:color="auto" w:frame="1"/>
        </w:rPr>
        <w:t> </w:t>
      </w:r>
      <w:r w:rsidR="00021965" w:rsidRPr="00021965">
        <w:rPr>
          <w:rFonts w:cs="Times New Roman"/>
          <w:color w:val="273239"/>
          <w:spacing w:val="2"/>
          <w:sz w:val="27"/>
          <w:szCs w:val="27"/>
          <w:bdr w:val="none" w:sz="0" w:space="0" w:color="auto" w:frame="1"/>
        </w:rPr>
        <w:t>- where the goal is to predict discrete labels or categories </w:t>
      </w:r>
    </w:p>
    <w:p w:rsidR="00021965" w:rsidRPr="00021965" w:rsidRDefault="003D7ADA" w:rsidP="00021965">
      <w:pPr>
        <w:numPr>
          <w:ilvl w:val="0"/>
          <w:numId w:val="92"/>
        </w:numPr>
        <w:shd w:val="clear" w:color="auto" w:fill="FFFFFF"/>
        <w:spacing w:after="0" w:line="240" w:lineRule="auto"/>
        <w:ind w:left="360"/>
        <w:textAlignment w:val="baseline"/>
        <w:rPr>
          <w:rFonts w:cs="Times New Roman"/>
          <w:color w:val="273239"/>
          <w:spacing w:val="2"/>
          <w:sz w:val="27"/>
          <w:szCs w:val="27"/>
        </w:rPr>
      </w:pPr>
      <w:hyperlink r:id="rId28" w:tgtFrame="_blank" w:history="1">
        <w:r w:rsidR="00021965" w:rsidRPr="00021965">
          <w:rPr>
            <w:rStyle w:val="Strong"/>
            <w:rFonts w:cs="Times New Roman"/>
            <w:color w:val="357960"/>
            <w:spacing w:val="2"/>
            <w:sz w:val="27"/>
            <w:szCs w:val="27"/>
            <w:u w:val="single"/>
            <w:bdr w:val="none" w:sz="0" w:space="0" w:color="auto" w:frame="1"/>
          </w:rPr>
          <w:t>Regression</w:t>
        </w:r>
      </w:hyperlink>
      <w:r w:rsidR="00021965" w:rsidRPr="00021965">
        <w:rPr>
          <w:rFonts w:cs="Times New Roman"/>
          <w:color w:val="273239"/>
          <w:spacing w:val="2"/>
          <w:sz w:val="27"/>
          <w:szCs w:val="27"/>
          <w:bdr w:val="none" w:sz="0" w:space="0" w:color="auto" w:frame="1"/>
        </w:rPr>
        <w:t> - where the aim is to predict continuous numerical values.</w:t>
      </w:r>
    </w:p>
    <w:p w:rsidR="00021965" w:rsidRPr="00021965" w:rsidRDefault="00021965" w:rsidP="00021965">
      <w:pPr>
        <w:rPr>
          <w:rFonts w:cs="Times New Roman"/>
          <w:szCs w:val="24"/>
        </w:rPr>
      </w:pPr>
      <w:r w:rsidRPr="00021965">
        <w:rPr>
          <w:rFonts w:cs="Times New Roman"/>
          <w:noProof/>
        </w:rPr>
        <w:drawing>
          <wp:inline distT="0" distB="0" distL="0" distR="0">
            <wp:extent cx="5810250" cy="3503581"/>
            <wp:effectExtent l="0" t="0" r="0" b="1905"/>
            <wp:docPr id="7" name="Picture 7"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upervised-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1843" cy="3510572"/>
                    </a:xfrm>
                    <a:prstGeom prst="rect">
                      <a:avLst/>
                    </a:prstGeom>
                    <a:noFill/>
                    <a:ln>
                      <a:noFill/>
                    </a:ln>
                  </pic:spPr>
                </pic:pic>
              </a:graphicData>
            </a:graphic>
          </wp:inline>
        </w:drawing>
      </w:r>
      <w:r w:rsidRPr="00021965">
        <w:rPr>
          <w:rFonts w:cs="Times New Roman"/>
        </w:rPr>
        <w:t>Supervised Learning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lastRenderedPageBreak/>
        <w:t>There are many algorithms used in supervised learning each suited to different types of problems. Some of the most commonly used supervised learning algorithms are:</w:t>
      </w:r>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1. Linear Regression</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This is one of the simplest ways to predict numbers using a straight line. It helps find the relationship between input and output.</w:t>
      </w:r>
    </w:p>
    <w:p w:rsidR="00021965" w:rsidRPr="00021965" w:rsidRDefault="003D7ADA" w:rsidP="00021965">
      <w:pPr>
        <w:numPr>
          <w:ilvl w:val="0"/>
          <w:numId w:val="93"/>
        </w:numPr>
        <w:shd w:val="clear" w:color="auto" w:fill="FFFFFF"/>
        <w:spacing w:after="0" w:line="240" w:lineRule="auto"/>
        <w:ind w:left="360"/>
        <w:textAlignment w:val="baseline"/>
        <w:rPr>
          <w:rFonts w:cs="Times New Roman"/>
          <w:color w:val="273239"/>
          <w:spacing w:val="2"/>
          <w:sz w:val="27"/>
          <w:szCs w:val="27"/>
        </w:rPr>
      </w:pPr>
      <w:hyperlink r:id="rId30" w:tgtFrame="_blank" w:history="1">
        <w:r w:rsidR="00021965" w:rsidRPr="00021965">
          <w:rPr>
            <w:rStyle w:val="Strong"/>
            <w:rFonts w:cs="Times New Roman"/>
            <w:color w:val="357960"/>
            <w:spacing w:val="2"/>
            <w:sz w:val="27"/>
            <w:szCs w:val="27"/>
            <w:u w:val="single"/>
            <w:bdr w:val="none" w:sz="0" w:space="0" w:color="auto" w:frame="1"/>
          </w:rPr>
          <w:t>Introduction to Linear Regression</w:t>
        </w:r>
      </w:hyperlink>
    </w:p>
    <w:p w:rsidR="00021965" w:rsidRPr="00021965" w:rsidRDefault="003D7ADA" w:rsidP="00021965">
      <w:pPr>
        <w:numPr>
          <w:ilvl w:val="0"/>
          <w:numId w:val="94"/>
        </w:numPr>
        <w:shd w:val="clear" w:color="auto" w:fill="FFFFFF"/>
        <w:spacing w:after="0" w:line="240" w:lineRule="auto"/>
        <w:ind w:left="360"/>
        <w:textAlignment w:val="baseline"/>
        <w:rPr>
          <w:rFonts w:cs="Times New Roman"/>
          <w:color w:val="273239"/>
          <w:spacing w:val="2"/>
          <w:sz w:val="27"/>
          <w:szCs w:val="27"/>
        </w:rPr>
      </w:pPr>
      <w:hyperlink r:id="rId31" w:tgtFrame="_blank" w:history="1">
        <w:r w:rsidR="00021965" w:rsidRPr="00021965">
          <w:rPr>
            <w:rStyle w:val="Strong"/>
            <w:rFonts w:cs="Times New Roman"/>
            <w:color w:val="357960"/>
            <w:spacing w:val="2"/>
            <w:sz w:val="27"/>
            <w:szCs w:val="27"/>
            <w:u w:val="single"/>
            <w:bdr w:val="none" w:sz="0" w:space="0" w:color="auto" w:frame="1"/>
          </w:rPr>
          <w:t>Gradient Descent in Linear Regression</w:t>
        </w:r>
      </w:hyperlink>
    </w:p>
    <w:p w:rsidR="00021965" w:rsidRPr="00021965" w:rsidRDefault="003D7ADA" w:rsidP="00021965">
      <w:pPr>
        <w:numPr>
          <w:ilvl w:val="0"/>
          <w:numId w:val="95"/>
        </w:numPr>
        <w:shd w:val="clear" w:color="auto" w:fill="FFFFFF"/>
        <w:spacing w:after="0" w:line="240" w:lineRule="auto"/>
        <w:ind w:left="360"/>
        <w:textAlignment w:val="baseline"/>
        <w:rPr>
          <w:rFonts w:cs="Times New Roman"/>
          <w:color w:val="273239"/>
          <w:spacing w:val="2"/>
          <w:sz w:val="27"/>
          <w:szCs w:val="27"/>
        </w:rPr>
      </w:pPr>
      <w:hyperlink r:id="rId32" w:tgtFrame="_blank" w:history="1">
        <w:r w:rsidR="00021965" w:rsidRPr="00021965">
          <w:rPr>
            <w:rStyle w:val="Strong"/>
            <w:rFonts w:cs="Times New Roman"/>
            <w:color w:val="357960"/>
            <w:spacing w:val="2"/>
            <w:sz w:val="27"/>
            <w:szCs w:val="27"/>
            <w:u w:val="single"/>
            <w:bdr w:val="none" w:sz="0" w:space="0" w:color="auto" w:frame="1"/>
          </w:rPr>
          <w:t>Multiple Linear Regression</w:t>
        </w:r>
      </w:hyperlink>
    </w:p>
    <w:p w:rsidR="00021965" w:rsidRPr="00021965" w:rsidRDefault="003D7ADA" w:rsidP="00021965">
      <w:pPr>
        <w:numPr>
          <w:ilvl w:val="0"/>
          <w:numId w:val="96"/>
        </w:numPr>
        <w:shd w:val="clear" w:color="auto" w:fill="FFFFFF"/>
        <w:spacing w:after="0" w:line="240" w:lineRule="auto"/>
        <w:ind w:left="360"/>
        <w:textAlignment w:val="baseline"/>
        <w:rPr>
          <w:rFonts w:cs="Times New Roman"/>
          <w:color w:val="273239"/>
          <w:spacing w:val="2"/>
          <w:sz w:val="27"/>
          <w:szCs w:val="27"/>
        </w:rPr>
      </w:pPr>
      <w:hyperlink r:id="rId33" w:tgtFrame="_blank" w:history="1">
        <w:r w:rsidR="00021965" w:rsidRPr="00021965">
          <w:rPr>
            <w:rStyle w:val="Strong"/>
            <w:rFonts w:cs="Times New Roman"/>
            <w:color w:val="357960"/>
            <w:spacing w:val="2"/>
            <w:sz w:val="27"/>
            <w:szCs w:val="27"/>
            <w:u w:val="single"/>
            <w:bdr w:val="none" w:sz="0" w:space="0" w:color="auto" w:frame="1"/>
          </w:rPr>
          <w:t>Ridge Regression</w:t>
        </w:r>
      </w:hyperlink>
    </w:p>
    <w:p w:rsidR="00021965" w:rsidRPr="00021965" w:rsidRDefault="003D7ADA" w:rsidP="00021965">
      <w:pPr>
        <w:numPr>
          <w:ilvl w:val="0"/>
          <w:numId w:val="97"/>
        </w:numPr>
        <w:shd w:val="clear" w:color="auto" w:fill="FFFFFF"/>
        <w:spacing w:after="0" w:line="240" w:lineRule="auto"/>
        <w:ind w:left="360"/>
        <w:textAlignment w:val="baseline"/>
        <w:rPr>
          <w:rFonts w:cs="Times New Roman"/>
          <w:color w:val="273239"/>
          <w:spacing w:val="2"/>
          <w:sz w:val="27"/>
          <w:szCs w:val="27"/>
        </w:rPr>
      </w:pPr>
      <w:hyperlink r:id="rId34" w:tgtFrame="_blank" w:history="1">
        <w:r w:rsidR="00021965" w:rsidRPr="00021965">
          <w:rPr>
            <w:rStyle w:val="Strong"/>
            <w:rFonts w:cs="Times New Roman"/>
            <w:color w:val="357960"/>
            <w:spacing w:val="2"/>
            <w:sz w:val="27"/>
            <w:szCs w:val="27"/>
            <w:u w:val="single"/>
            <w:bdr w:val="none" w:sz="0" w:space="0" w:color="auto" w:frame="1"/>
          </w:rPr>
          <w:t>Lasso regression</w:t>
        </w:r>
      </w:hyperlink>
    </w:p>
    <w:p w:rsidR="00021965" w:rsidRPr="00021965" w:rsidRDefault="003D7ADA" w:rsidP="00021965">
      <w:pPr>
        <w:numPr>
          <w:ilvl w:val="0"/>
          <w:numId w:val="98"/>
        </w:numPr>
        <w:shd w:val="clear" w:color="auto" w:fill="FFFFFF"/>
        <w:spacing w:after="0" w:line="240" w:lineRule="auto"/>
        <w:ind w:left="360"/>
        <w:textAlignment w:val="baseline"/>
        <w:rPr>
          <w:rFonts w:cs="Times New Roman"/>
          <w:color w:val="273239"/>
          <w:spacing w:val="2"/>
          <w:sz w:val="27"/>
          <w:szCs w:val="27"/>
        </w:rPr>
      </w:pPr>
      <w:hyperlink r:id="rId35" w:tgtFrame="_blank" w:history="1">
        <w:r w:rsidR="00021965" w:rsidRPr="00021965">
          <w:rPr>
            <w:rStyle w:val="Strong"/>
            <w:rFonts w:cs="Times New Roman"/>
            <w:color w:val="357960"/>
            <w:spacing w:val="2"/>
            <w:sz w:val="27"/>
            <w:szCs w:val="27"/>
            <w:u w:val="single"/>
            <w:bdr w:val="none" w:sz="0" w:space="0" w:color="auto" w:frame="1"/>
          </w:rPr>
          <w:t>Elastic net Regression</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2. Logistic Regression</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Used when the output is a "yes or no" type answer. It helps in predicting categories like pass/fail or spam/not spam.</w:t>
      </w:r>
    </w:p>
    <w:p w:rsidR="00021965" w:rsidRPr="00021965" w:rsidRDefault="003D7ADA" w:rsidP="00021965">
      <w:pPr>
        <w:numPr>
          <w:ilvl w:val="0"/>
          <w:numId w:val="99"/>
        </w:numPr>
        <w:shd w:val="clear" w:color="auto" w:fill="FFFFFF"/>
        <w:spacing w:after="0" w:line="240" w:lineRule="auto"/>
        <w:ind w:left="360"/>
        <w:textAlignment w:val="baseline"/>
        <w:rPr>
          <w:rFonts w:cs="Times New Roman"/>
          <w:color w:val="273239"/>
          <w:spacing w:val="2"/>
          <w:sz w:val="27"/>
          <w:szCs w:val="27"/>
        </w:rPr>
      </w:pPr>
      <w:hyperlink r:id="rId36" w:tgtFrame="_blank" w:history="1">
        <w:r w:rsidR="00021965" w:rsidRPr="00021965">
          <w:rPr>
            <w:rStyle w:val="Strong"/>
            <w:rFonts w:cs="Times New Roman"/>
            <w:color w:val="357960"/>
            <w:spacing w:val="2"/>
            <w:sz w:val="27"/>
            <w:szCs w:val="27"/>
            <w:u w:val="single"/>
            <w:bdr w:val="none" w:sz="0" w:space="0" w:color="auto" w:frame="1"/>
          </w:rPr>
          <w:t>Understanding Logistic Regression</w:t>
        </w:r>
      </w:hyperlink>
    </w:p>
    <w:p w:rsidR="00021965" w:rsidRPr="00021965" w:rsidRDefault="003D7ADA" w:rsidP="00021965">
      <w:pPr>
        <w:numPr>
          <w:ilvl w:val="0"/>
          <w:numId w:val="100"/>
        </w:numPr>
        <w:shd w:val="clear" w:color="auto" w:fill="FFFFFF"/>
        <w:spacing w:after="0" w:line="240" w:lineRule="auto"/>
        <w:ind w:left="360"/>
        <w:textAlignment w:val="baseline"/>
        <w:rPr>
          <w:rFonts w:cs="Times New Roman"/>
          <w:color w:val="273239"/>
          <w:spacing w:val="2"/>
          <w:sz w:val="27"/>
          <w:szCs w:val="27"/>
        </w:rPr>
      </w:pPr>
      <w:hyperlink r:id="rId37" w:tgtFrame="_blank" w:history="1">
        <w:r w:rsidR="00021965" w:rsidRPr="00021965">
          <w:rPr>
            <w:rStyle w:val="Strong"/>
            <w:rFonts w:cs="Times New Roman"/>
            <w:color w:val="357960"/>
            <w:spacing w:val="2"/>
            <w:sz w:val="27"/>
            <w:szCs w:val="27"/>
            <w:u w:val="single"/>
            <w:bdr w:val="none" w:sz="0" w:space="0" w:color="auto" w:frame="1"/>
          </w:rPr>
          <w:t>Cost function in Logistic Regression</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3. </w:t>
      </w:r>
      <w:r w:rsidRPr="00021965">
        <w:rPr>
          <w:rStyle w:val="Strong"/>
          <w:rFonts w:ascii="Times New Roman" w:hAnsi="Times New Roman" w:cs="Times New Roman"/>
          <w:b/>
          <w:bCs/>
          <w:color w:val="273239"/>
          <w:spacing w:val="2"/>
          <w:sz w:val="30"/>
          <w:szCs w:val="30"/>
          <w:bdr w:val="none" w:sz="0" w:space="0" w:color="auto" w:frame="1"/>
        </w:rPr>
        <w:t>Decision Trees</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A model that makes decisions by asking a series of simple questions, like a flowchart. Easy to understand and use.</w:t>
      </w:r>
    </w:p>
    <w:p w:rsidR="00021965" w:rsidRPr="00021965" w:rsidRDefault="003D7ADA" w:rsidP="00021965">
      <w:pPr>
        <w:numPr>
          <w:ilvl w:val="0"/>
          <w:numId w:val="101"/>
        </w:numPr>
        <w:shd w:val="clear" w:color="auto" w:fill="FFFFFF"/>
        <w:spacing w:after="0" w:line="240" w:lineRule="auto"/>
        <w:ind w:left="360"/>
        <w:textAlignment w:val="baseline"/>
        <w:rPr>
          <w:rFonts w:cs="Times New Roman"/>
          <w:color w:val="273239"/>
          <w:spacing w:val="2"/>
          <w:sz w:val="27"/>
          <w:szCs w:val="27"/>
        </w:rPr>
      </w:pPr>
      <w:hyperlink r:id="rId38" w:tgtFrame="_blank" w:history="1">
        <w:r w:rsidR="00021965" w:rsidRPr="00021965">
          <w:rPr>
            <w:rStyle w:val="Strong"/>
            <w:rFonts w:cs="Times New Roman"/>
            <w:color w:val="357960"/>
            <w:spacing w:val="2"/>
            <w:sz w:val="27"/>
            <w:szCs w:val="27"/>
            <w:u w:val="single"/>
            <w:bdr w:val="none" w:sz="0" w:space="0" w:color="auto" w:frame="1"/>
          </w:rPr>
          <w:t>Decision Tree in Machine Learning</w:t>
        </w:r>
      </w:hyperlink>
    </w:p>
    <w:p w:rsidR="00021965" w:rsidRPr="00021965" w:rsidRDefault="003D7ADA" w:rsidP="00021965">
      <w:pPr>
        <w:numPr>
          <w:ilvl w:val="0"/>
          <w:numId w:val="102"/>
        </w:numPr>
        <w:shd w:val="clear" w:color="auto" w:fill="FFFFFF"/>
        <w:spacing w:after="0" w:line="240" w:lineRule="auto"/>
        <w:ind w:left="360"/>
        <w:textAlignment w:val="baseline"/>
        <w:rPr>
          <w:rFonts w:cs="Times New Roman"/>
          <w:color w:val="273239"/>
          <w:spacing w:val="2"/>
          <w:sz w:val="27"/>
          <w:szCs w:val="27"/>
        </w:rPr>
      </w:pPr>
      <w:hyperlink r:id="rId39" w:tgtFrame="_blank" w:history="1">
        <w:r w:rsidR="00021965" w:rsidRPr="00021965">
          <w:rPr>
            <w:rStyle w:val="Strong"/>
            <w:rFonts w:cs="Times New Roman"/>
            <w:color w:val="357960"/>
            <w:spacing w:val="2"/>
            <w:sz w:val="27"/>
            <w:szCs w:val="27"/>
            <w:u w:val="single"/>
            <w:bdr w:val="none" w:sz="0" w:space="0" w:color="auto" w:frame="1"/>
          </w:rPr>
          <w:t>Types of Decision tree algorithms</w:t>
        </w:r>
      </w:hyperlink>
    </w:p>
    <w:p w:rsidR="00021965" w:rsidRPr="00021965" w:rsidRDefault="003D7ADA" w:rsidP="00021965">
      <w:pPr>
        <w:numPr>
          <w:ilvl w:val="0"/>
          <w:numId w:val="103"/>
        </w:numPr>
        <w:shd w:val="clear" w:color="auto" w:fill="FFFFFF"/>
        <w:spacing w:after="0" w:line="240" w:lineRule="auto"/>
        <w:ind w:left="360"/>
        <w:textAlignment w:val="baseline"/>
        <w:rPr>
          <w:rFonts w:cs="Times New Roman"/>
          <w:color w:val="273239"/>
          <w:spacing w:val="2"/>
          <w:sz w:val="27"/>
          <w:szCs w:val="27"/>
        </w:rPr>
      </w:pPr>
      <w:hyperlink r:id="rId40" w:tgtFrame="_blank" w:history="1">
        <w:r w:rsidR="00021965" w:rsidRPr="00021965">
          <w:rPr>
            <w:rStyle w:val="Strong"/>
            <w:rFonts w:cs="Times New Roman"/>
            <w:color w:val="357960"/>
            <w:spacing w:val="2"/>
            <w:sz w:val="27"/>
            <w:szCs w:val="27"/>
            <w:u w:val="single"/>
            <w:bdr w:val="none" w:sz="0" w:space="0" w:color="auto" w:frame="1"/>
          </w:rPr>
          <w:t>Decision Tree - Regression (Implementation)</w:t>
        </w:r>
      </w:hyperlink>
    </w:p>
    <w:p w:rsidR="00021965" w:rsidRPr="00021965" w:rsidRDefault="003D7ADA" w:rsidP="00021965">
      <w:pPr>
        <w:numPr>
          <w:ilvl w:val="0"/>
          <w:numId w:val="104"/>
        </w:numPr>
        <w:shd w:val="clear" w:color="auto" w:fill="FFFFFF"/>
        <w:spacing w:after="0" w:line="240" w:lineRule="auto"/>
        <w:ind w:left="360"/>
        <w:textAlignment w:val="baseline"/>
        <w:rPr>
          <w:rFonts w:cs="Times New Roman"/>
          <w:color w:val="273239"/>
          <w:spacing w:val="2"/>
          <w:sz w:val="27"/>
          <w:szCs w:val="27"/>
        </w:rPr>
      </w:pPr>
      <w:hyperlink r:id="rId41" w:tgtFrame="_blank" w:history="1">
        <w:r w:rsidR="00021965" w:rsidRPr="00021965">
          <w:rPr>
            <w:rStyle w:val="Strong"/>
            <w:rFonts w:cs="Times New Roman"/>
            <w:color w:val="357960"/>
            <w:spacing w:val="2"/>
            <w:sz w:val="27"/>
            <w:szCs w:val="27"/>
            <w:u w:val="single"/>
            <w:bdr w:val="none" w:sz="0" w:space="0" w:color="auto" w:frame="1"/>
          </w:rPr>
          <w:t>Decision tree - Classification (Implementation)</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4. </w:t>
      </w:r>
      <w:r w:rsidRPr="00021965">
        <w:rPr>
          <w:rStyle w:val="Strong"/>
          <w:rFonts w:ascii="Times New Roman" w:hAnsi="Times New Roman" w:cs="Times New Roman"/>
          <w:b/>
          <w:bCs/>
          <w:color w:val="273239"/>
          <w:spacing w:val="2"/>
          <w:sz w:val="30"/>
          <w:szCs w:val="30"/>
          <w:bdr w:val="none" w:sz="0" w:space="0" w:color="auto" w:frame="1"/>
        </w:rPr>
        <w:t>Support Vector Machines (SVM)</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A bit more advanced—it tries to draw the best line (or boundary) to separate different categories of data.</w:t>
      </w:r>
    </w:p>
    <w:p w:rsidR="00021965" w:rsidRPr="00021965" w:rsidRDefault="003D7ADA" w:rsidP="00021965">
      <w:pPr>
        <w:numPr>
          <w:ilvl w:val="0"/>
          <w:numId w:val="105"/>
        </w:numPr>
        <w:shd w:val="clear" w:color="auto" w:fill="FFFFFF"/>
        <w:spacing w:after="0" w:line="240" w:lineRule="auto"/>
        <w:ind w:left="360"/>
        <w:textAlignment w:val="baseline"/>
        <w:rPr>
          <w:rFonts w:cs="Times New Roman"/>
          <w:color w:val="273239"/>
          <w:spacing w:val="2"/>
          <w:sz w:val="27"/>
          <w:szCs w:val="27"/>
        </w:rPr>
      </w:pPr>
      <w:hyperlink r:id="rId42" w:tgtFrame="_blank" w:history="1">
        <w:r w:rsidR="00021965" w:rsidRPr="00021965">
          <w:rPr>
            <w:rStyle w:val="Strong"/>
            <w:rFonts w:cs="Times New Roman"/>
            <w:color w:val="357960"/>
            <w:spacing w:val="2"/>
            <w:sz w:val="27"/>
            <w:szCs w:val="27"/>
            <w:u w:val="single"/>
            <w:bdr w:val="none" w:sz="0" w:space="0" w:color="auto" w:frame="1"/>
          </w:rPr>
          <w:t>Understanding SVMs</w:t>
        </w:r>
      </w:hyperlink>
    </w:p>
    <w:p w:rsidR="00021965" w:rsidRPr="00021965" w:rsidRDefault="003D7ADA" w:rsidP="00021965">
      <w:pPr>
        <w:numPr>
          <w:ilvl w:val="0"/>
          <w:numId w:val="106"/>
        </w:numPr>
        <w:shd w:val="clear" w:color="auto" w:fill="FFFFFF"/>
        <w:spacing w:after="0" w:line="240" w:lineRule="auto"/>
        <w:ind w:left="360"/>
        <w:textAlignment w:val="baseline"/>
        <w:rPr>
          <w:rFonts w:cs="Times New Roman"/>
          <w:color w:val="273239"/>
          <w:spacing w:val="2"/>
          <w:sz w:val="27"/>
          <w:szCs w:val="27"/>
        </w:rPr>
      </w:pPr>
      <w:hyperlink r:id="rId43" w:tgtFrame="_blank" w:history="1">
        <w:r w:rsidR="00021965" w:rsidRPr="00021965">
          <w:rPr>
            <w:rStyle w:val="Strong"/>
            <w:rFonts w:cs="Times New Roman"/>
            <w:color w:val="357960"/>
            <w:spacing w:val="2"/>
            <w:sz w:val="27"/>
            <w:szCs w:val="27"/>
            <w:u w:val="single"/>
            <w:bdr w:val="none" w:sz="0" w:space="0" w:color="auto" w:frame="1"/>
          </w:rPr>
          <w:t>SVM Hyperparameter Tuning - GridSearchCV</w:t>
        </w:r>
      </w:hyperlink>
    </w:p>
    <w:p w:rsidR="00021965" w:rsidRPr="00021965" w:rsidRDefault="003D7ADA" w:rsidP="00021965">
      <w:pPr>
        <w:numPr>
          <w:ilvl w:val="0"/>
          <w:numId w:val="107"/>
        </w:numPr>
        <w:shd w:val="clear" w:color="auto" w:fill="FFFFFF"/>
        <w:spacing w:after="0" w:line="240" w:lineRule="auto"/>
        <w:ind w:left="360"/>
        <w:textAlignment w:val="baseline"/>
        <w:rPr>
          <w:rFonts w:cs="Times New Roman"/>
          <w:color w:val="273239"/>
          <w:spacing w:val="2"/>
          <w:sz w:val="27"/>
          <w:szCs w:val="27"/>
        </w:rPr>
      </w:pPr>
      <w:hyperlink r:id="rId44" w:tgtFrame="_blank" w:history="1">
        <w:r w:rsidR="00021965" w:rsidRPr="00021965">
          <w:rPr>
            <w:rStyle w:val="Strong"/>
            <w:rFonts w:cs="Times New Roman"/>
            <w:color w:val="357960"/>
            <w:spacing w:val="2"/>
            <w:sz w:val="27"/>
            <w:szCs w:val="27"/>
            <w:u w:val="single"/>
            <w:bdr w:val="none" w:sz="0" w:space="0" w:color="auto" w:frame="1"/>
          </w:rPr>
          <w:t>Non-Linear SVM</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Style w:val="Strong"/>
          <w:rFonts w:ascii="Times New Roman" w:hAnsi="Times New Roman" w:cs="Times New Roman"/>
          <w:b/>
          <w:bCs/>
          <w:color w:val="273239"/>
          <w:spacing w:val="2"/>
          <w:sz w:val="30"/>
          <w:szCs w:val="30"/>
          <w:bdr w:val="none" w:sz="0" w:space="0" w:color="auto" w:frame="1"/>
        </w:rPr>
        <w:t>5. k-Nearest Neighbors (k-NN)</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This model looks at the closest data points (neighbors) to make predictions. Super simple and based on similarity.</w:t>
      </w:r>
    </w:p>
    <w:p w:rsidR="00021965" w:rsidRPr="00021965" w:rsidRDefault="003D7ADA" w:rsidP="00021965">
      <w:pPr>
        <w:numPr>
          <w:ilvl w:val="0"/>
          <w:numId w:val="108"/>
        </w:numPr>
        <w:shd w:val="clear" w:color="auto" w:fill="FFFFFF"/>
        <w:spacing w:after="0" w:line="240" w:lineRule="auto"/>
        <w:ind w:left="360"/>
        <w:textAlignment w:val="baseline"/>
        <w:rPr>
          <w:rFonts w:cs="Times New Roman"/>
          <w:color w:val="273239"/>
          <w:spacing w:val="2"/>
          <w:sz w:val="27"/>
          <w:szCs w:val="27"/>
        </w:rPr>
      </w:pPr>
      <w:hyperlink r:id="rId45" w:tgtFrame="_blank" w:history="1">
        <w:r w:rsidR="00021965" w:rsidRPr="00021965">
          <w:rPr>
            <w:rStyle w:val="Strong"/>
            <w:rFonts w:cs="Times New Roman"/>
            <w:color w:val="357960"/>
            <w:spacing w:val="2"/>
            <w:sz w:val="27"/>
            <w:szCs w:val="27"/>
            <w:u w:val="single"/>
            <w:bdr w:val="none" w:sz="0" w:space="0" w:color="auto" w:frame="1"/>
          </w:rPr>
          <w:t>Introduction to KNN</w:t>
        </w:r>
      </w:hyperlink>
    </w:p>
    <w:p w:rsidR="00021965" w:rsidRPr="00021965" w:rsidRDefault="003D7ADA" w:rsidP="00021965">
      <w:pPr>
        <w:numPr>
          <w:ilvl w:val="0"/>
          <w:numId w:val="109"/>
        </w:numPr>
        <w:shd w:val="clear" w:color="auto" w:fill="FFFFFF"/>
        <w:spacing w:after="0" w:line="240" w:lineRule="auto"/>
        <w:ind w:left="360"/>
        <w:textAlignment w:val="baseline"/>
        <w:rPr>
          <w:rFonts w:cs="Times New Roman"/>
          <w:color w:val="273239"/>
          <w:spacing w:val="2"/>
          <w:sz w:val="27"/>
          <w:szCs w:val="27"/>
        </w:rPr>
      </w:pPr>
      <w:hyperlink r:id="rId46" w:tgtFrame="_blank" w:history="1">
        <w:r w:rsidR="00021965" w:rsidRPr="00021965">
          <w:rPr>
            <w:rStyle w:val="Strong"/>
            <w:rFonts w:cs="Times New Roman"/>
            <w:color w:val="357960"/>
            <w:spacing w:val="2"/>
            <w:sz w:val="27"/>
            <w:szCs w:val="27"/>
            <w:u w:val="single"/>
            <w:bdr w:val="none" w:sz="0" w:space="0" w:color="auto" w:frame="1"/>
          </w:rPr>
          <w:t>Decision Boundaries in K-Nearest Neighbors (KNN)</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lastRenderedPageBreak/>
        <w:t>6. Naïve Bayes</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A quick and smart way to classify things based on probability. It works well for text and spam detection.</w:t>
      </w:r>
    </w:p>
    <w:p w:rsidR="00021965" w:rsidRPr="00021965" w:rsidRDefault="003D7ADA" w:rsidP="00021965">
      <w:pPr>
        <w:numPr>
          <w:ilvl w:val="0"/>
          <w:numId w:val="110"/>
        </w:numPr>
        <w:shd w:val="clear" w:color="auto" w:fill="FFFFFF"/>
        <w:spacing w:after="0" w:line="240" w:lineRule="auto"/>
        <w:ind w:left="360"/>
        <w:textAlignment w:val="baseline"/>
        <w:rPr>
          <w:rFonts w:cs="Times New Roman"/>
          <w:color w:val="273239"/>
          <w:spacing w:val="2"/>
          <w:sz w:val="27"/>
          <w:szCs w:val="27"/>
        </w:rPr>
      </w:pPr>
      <w:hyperlink r:id="rId47" w:tgtFrame="_blank" w:history="1">
        <w:r w:rsidR="00021965" w:rsidRPr="00021965">
          <w:rPr>
            <w:rStyle w:val="Strong"/>
            <w:rFonts w:cs="Times New Roman"/>
            <w:color w:val="357960"/>
            <w:spacing w:val="2"/>
            <w:sz w:val="27"/>
            <w:szCs w:val="27"/>
            <w:u w:val="single"/>
            <w:bdr w:val="none" w:sz="0" w:space="0" w:color="auto" w:frame="1"/>
          </w:rPr>
          <w:t>Introduction to Naive Bayes</w:t>
        </w:r>
      </w:hyperlink>
    </w:p>
    <w:p w:rsidR="00021965" w:rsidRPr="00021965" w:rsidRDefault="003D7ADA" w:rsidP="00021965">
      <w:pPr>
        <w:numPr>
          <w:ilvl w:val="0"/>
          <w:numId w:val="111"/>
        </w:numPr>
        <w:shd w:val="clear" w:color="auto" w:fill="FFFFFF"/>
        <w:spacing w:after="0" w:line="240" w:lineRule="auto"/>
        <w:ind w:left="360"/>
        <w:textAlignment w:val="baseline"/>
        <w:rPr>
          <w:rFonts w:cs="Times New Roman"/>
          <w:color w:val="273239"/>
          <w:spacing w:val="2"/>
          <w:sz w:val="27"/>
          <w:szCs w:val="27"/>
        </w:rPr>
      </w:pPr>
      <w:hyperlink r:id="rId48" w:tgtFrame="_blank" w:history="1">
        <w:r w:rsidR="00021965" w:rsidRPr="00021965">
          <w:rPr>
            <w:rStyle w:val="Strong"/>
            <w:rFonts w:cs="Times New Roman"/>
            <w:color w:val="357960"/>
            <w:spacing w:val="2"/>
            <w:sz w:val="27"/>
            <w:szCs w:val="27"/>
            <w:u w:val="single"/>
            <w:bdr w:val="none" w:sz="0" w:space="0" w:color="auto" w:frame="1"/>
          </w:rPr>
          <w:t>Gaussian Naive Bayes</w:t>
        </w:r>
      </w:hyperlink>
    </w:p>
    <w:p w:rsidR="00021965" w:rsidRPr="00021965" w:rsidRDefault="003D7ADA" w:rsidP="00021965">
      <w:pPr>
        <w:numPr>
          <w:ilvl w:val="0"/>
          <w:numId w:val="112"/>
        </w:numPr>
        <w:shd w:val="clear" w:color="auto" w:fill="FFFFFF"/>
        <w:spacing w:after="0" w:line="240" w:lineRule="auto"/>
        <w:ind w:left="360"/>
        <w:textAlignment w:val="baseline"/>
        <w:rPr>
          <w:rFonts w:cs="Times New Roman"/>
          <w:color w:val="273239"/>
          <w:spacing w:val="2"/>
          <w:sz w:val="27"/>
          <w:szCs w:val="27"/>
        </w:rPr>
      </w:pPr>
      <w:hyperlink r:id="rId49" w:tgtFrame="_blank" w:history="1">
        <w:r w:rsidR="00021965" w:rsidRPr="00021965">
          <w:rPr>
            <w:rStyle w:val="Strong"/>
            <w:rFonts w:cs="Times New Roman"/>
            <w:color w:val="357960"/>
            <w:spacing w:val="2"/>
            <w:sz w:val="27"/>
            <w:szCs w:val="27"/>
            <w:u w:val="single"/>
            <w:bdr w:val="none" w:sz="0" w:space="0" w:color="auto" w:frame="1"/>
          </w:rPr>
          <w:t>Multinomial Naive Bayes</w:t>
        </w:r>
      </w:hyperlink>
    </w:p>
    <w:p w:rsidR="00021965" w:rsidRPr="00021965" w:rsidRDefault="003D7ADA" w:rsidP="00021965">
      <w:pPr>
        <w:numPr>
          <w:ilvl w:val="0"/>
          <w:numId w:val="113"/>
        </w:numPr>
        <w:shd w:val="clear" w:color="auto" w:fill="FFFFFF"/>
        <w:spacing w:after="0" w:line="240" w:lineRule="auto"/>
        <w:ind w:left="360"/>
        <w:textAlignment w:val="baseline"/>
        <w:rPr>
          <w:rFonts w:cs="Times New Roman"/>
          <w:color w:val="273239"/>
          <w:spacing w:val="2"/>
          <w:sz w:val="27"/>
          <w:szCs w:val="27"/>
        </w:rPr>
      </w:pPr>
      <w:hyperlink r:id="rId50" w:tgtFrame="_blank" w:history="1">
        <w:r w:rsidR="00021965" w:rsidRPr="00021965">
          <w:rPr>
            <w:rStyle w:val="Strong"/>
            <w:rFonts w:cs="Times New Roman"/>
            <w:color w:val="357960"/>
            <w:spacing w:val="2"/>
            <w:sz w:val="27"/>
            <w:szCs w:val="27"/>
            <w:u w:val="single"/>
            <w:bdr w:val="none" w:sz="0" w:space="0" w:color="auto" w:frame="1"/>
          </w:rPr>
          <w:t>Bernoulli Naive Bayes</w:t>
        </w:r>
      </w:hyperlink>
    </w:p>
    <w:p w:rsidR="00021965" w:rsidRPr="00021965" w:rsidRDefault="003D7ADA" w:rsidP="00021965">
      <w:pPr>
        <w:numPr>
          <w:ilvl w:val="0"/>
          <w:numId w:val="114"/>
        </w:numPr>
        <w:shd w:val="clear" w:color="auto" w:fill="FFFFFF"/>
        <w:spacing w:after="0" w:line="240" w:lineRule="auto"/>
        <w:ind w:left="360"/>
        <w:textAlignment w:val="baseline"/>
        <w:rPr>
          <w:rFonts w:cs="Times New Roman"/>
          <w:color w:val="273239"/>
          <w:spacing w:val="2"/>
          <w:sz w:val="27"/>
          <w:szCs w:val="27"/>
        </w:rPr>
      </w:pPr>
      <w:hyperlink r:id="rId51" w:tgtFrame="_blank" w:history="1">
        <w:r w:rsidR="00021965" w:rsidRPr="00021965">
          <w:rPr>
            <w:rStyle w:val="Strong"/>
            <w:rFonts w:cs="Times New Roman"/>
            <w:color w:val="357960"/>
            <w:spacing w:val="2"/>
            <w:sz w:val="27"/>
            <w:szCs w:val="27"/>
            <w:u w:val="single"/>
            <w:bdr w:val="none" w:sz="0" w:space="0" w:color="auto" w:frame="1"/>
          </w:rPr>
          <w:t>Complement Naive Bayes</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Style w:val="Strong"/>
          <w:rFonts w:ascii="Times New Roman" w:hAnsi="Times New Roman" w:cs="Times New Roman"/>
          <w:b/>
          <w:bCs/>
          <w:color w:val="273239"/>
          <w:spacing w:val="2"/>
          <w:sz w:val="30"/>
          <w:szCs w:val="30"/>
          <w:bdr w:val="none" w:sz="0" w:space="0" w:color="auto" w:frame="1"/>
        </w:rPr>
        <w:t>7. Random Forest (Bagging Algorithm)</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A powerful model that builds lots of decision trees and combines them for better accuracy and stability.</w:t>
      </w:r>
    </w:p>
    <w:p w:rsidR="00021965" w:rsidRPr="00021965" w:rsidRDefault="003D7ADA" w:rsidP="00021965">
      <w:pPr>
        <w:numPr>
          <w:ilvl w:val="0"/>
          <w:numId w:val="115"/>
        </w:numPr>
        <w:shd w:val="clear" w:color="auto" w:fill="FFFFFF"/>
        <w:spacing w:after="0" w:line="240" w:lineRule="auto"/>
        <w:ind w:left="360"/>
        <w:textAlignment w:val="baseline"/>
        <w:rPr>
          <w:rFonts w:cs="Times New Roman"/>
          <w:color w:val="273239"/>
          <w:spacing w:val="2"/>
          <w:sz w:val="27"/>
          <w:szCs w:val="27"/>
        </w:rPr>
      </w:pPr>
      <w:hyperlink r:id="rId52" w:tgtFrame="_blank" w:history="1">
        <w:r w:rsidR="00021965" w:rsidRPr="00021965">
          <w:rPr>
            <w:rStyle w:val="Strong"/>
            <w:rFonts w:cs="Times New Roman"/>
            <w:color w:val="357960"/>
            <w:spacing w:val="2"/>
            <w:sz w:val="27"/>
            <w:szCs w:val="27"/>
            <w:u w:val="single"/>
            <w:bdr w:val="none" w:sz="0" w:space="0" w:color="auto" w:frame="1"/>
          </w:rPr>
          <w:t>Introduction to Random forest</w:t>
        </w:r>
      </w:hyperlink>
    </w:p>
    <w:p w:rsidR="00021965" w:rsidRPr="00021965" w:rsidRDefault="003D7ADA" w:rsidP="00021965">
      <w:pPr>
        <w:numPr>
          <w:ilvl w:val="0"/>
          <w:numId w:val="116"/>
        </w:numPr>
        <w:shd w:val="clear" w:color="auto" w:fill="FFFFFF"/>
        <w:spacing w:after="0" w:line="240" w:lineRule="auto"/>
        <w:ind w:left="360"/>
        <w:textAlignment w:val="baseline"/>
        <w:rPr>
          <w:rFonts w:cs="Times New Roman"/>
          <w:color w:val="273239"/>
          <w:spacing w:val="2"/>
          <w:sz w:val="27"/>
          <w:szCs w:val="27"/>
        </w:rPr>
      </w:pPr>
      <w:hyperlink r:id="rId53" w:tgtFrame="_blank" w:history="1">
        <w:r w:rsidR="00021965" w:rsidRPr="00021965">
          <w:rPr>
            <w:rStyle w:val="Strong"/>
            <w:rFonts w:cs="Times New Roman"/>
            <w:color w:val="357960"/>
            <w:spacing w:val="2"/>
            <w:sz w:val="27"/>
            <w:szCs w:val="27"/>
            <w:u w:val="single"/>
            <w:bdr w:val="none" w:sz="0" w:space="0" w:color="auto" w:frame="1"/>
          </w:rPr>
          <w:t>Random Forest Classifier</w:t>
        </w:r>
      </w:hyperlink>
    </w:p>
    <w:p w:rsidR="00021965" w:rsidRPr="00021965" w:rsidRDefault="003D7ADA" w:rsidP="00021965">
      <w:pPr>
        <w:numPr>
          <w:ilvl w:val="0"/>
          <w:numId w:val="117"/>
        </w:numPr>
        <w:shd w:val="clear" w:color="auto" w:fill="FFFFFF"/>
        <w:spacing w:after="0" w:line="240" w:lineRule="auto"/>
        <w:ind w:left="360"/>
        <w:textAlignment w:val="baseline"/>
        <w:rPr>
          <w:rFonts w:cs="Times New Roman"/>
          <w:color w:val="273239"/>
          <w:spacing w:val="2"/>
          <w:sz w:val="27"/>
          <w:szCs w:val="27"/>
        </w:rPr>
      </w:pPr>
      <w:hyperlink r:id="rId54" w:tgtFrame="_blank" w:history="1">
        <w:r w:rsidR="00021965" w:rsidRPr="00021965">
          <w:rPr>
            <w:rStyle w:val="Strong"/>
            <w:rFonts w:cs="Times New Roman"/>
            <w:color w:val="357960"/>
            <w:spacing w:val="2"/>
            <w:sz w:val="27"/>
            <w:szCs w:val="27"/>
            <w:u w:val="single"/>
            <w:bdr w:val="none" w:sz="0" w:space="0" w:color="auto" w:frame="1"/>
          </w:rPr>
          <w:t>Random Forest Regression</w:t>
        </w:r>
      </w:hyperlink>
    </w:p>
    <w:p w:rsidR="00021965" w:rsidRPr="00021965" w:rsidRDefault="003D7ADA" w:rsidP="00021965">
      <w:pPr>
        <w:numPr>
          <w:ilvl w:val="0"/>
          <w:numId w:val="118"/>
        </w:numPr>
        <w:shd w:val="clear" w:color="auto" w:fill="FFFFFF"/>
        <w:spacing w:after="0" w:line="240" w:lineRule="auto"/>
        <w:ind w:left="360"/>
        <w:textAlignment w:val="baseline"/>
        <w:rPr>
          <w:rFonts w:cs="Times New Roman"/>
          <w:color w:val="273239"/>
          <w:spacing w:val="2"/>
          <w:sz w:val="27"/>
          <w:szCs w:val="27"/>
        </w:rPr>
      </w:pPr>
      <w:hyperlink r:id="rId55" w:tgtFrame="_blank" w:history="1">
        <w:r w:rsidR="00021965" w:rsidRPr="00021965">
          <w:rPr>
            <w:rStyle w:val="Strong"/>
            <w:rFonts w:cs="Times New Roman"/>
            <w:color w:val="357960"/>
            <w:spacing w:val="2"/>
            <w:sz w:val="27"/>
            <w:szCs w:val="27"/>
            <w:u w:val="single"/>
            <w:bdr w:val="none" w:sz="0" w:space="0" w:color="auto" w:frame="1"/>
          </w:rPr>
          <w:t>Hyperparameter Tuning in Random Forest</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Introduction to Ensemble Learning</w:t>
      </w:r>
    </w:p>
    <w:p w:rsidR="00021965" w:rsidRPr="00021965" w:rsidRDefault="003D7ADA" w:rsidP="00021965">
      <w:pPr>
        <w:pStyle w:val="NormalWeb"/>
        <w:shd w:val="clear" w:color="auto" w:fill="FFFFFF"/>
        <w:spacing w:before="0" w:beforeAutospacing="0" w:after="0" w:afterAutospacing="0"/>
        <w:textAlignment w:val="baseline"/>
        <w:rPr>
          <w:color w:val="273239"/>
          <w:spacing w:val="2"/>
          <w:sz w:val="27"/>
          <w:szCs w:val="27"/>
        </w:rPr>
      </w:pPr>
      <w:hyperlink r:id="rId56" w:tgtFrame="_blank" w:history="1">
        <w:r w:rsidR="00021965" w:rsidRPr="00021965">
          <w:rPr>
            <w:rStyle w:val="Strong"/>
            <w:color w:val="357960"/>
            <w:spacing w:val="2"/>
            <w:sz w:val="27"/>
            <w:szCs w:val="27"/>
            <w:u w:val="single"/>
            <w:bdr w:val="none" w:sz="0" w:space="0" w:color="auto" w:frame="1"/>
          </w:rPr>
          <w:t>Ensemble learning</w:t>
        </w:r>
      </w:hyperlink>
      <w:r w:rsidR="00021965" w:rsidRPr="00021965">
        <w:rPr>
          <w:color w:val="273239"/>
          <w:spacing w:val="2"/>
          <w:sz w:val="27"/>
          <w:szCs w:val="27"/>
          <w:bdr w:val="none" w:sz="0" w:space="0" w:color="auto" w:frame="1"/>
        </w:rPr>
        <w:t> combines multiple simple models to create a stronger, smarter model. There are mainly two types of ensemble learning:</w:t>
      </w:r>
    </w:p>
    <w:p w:rsidR="00021965" w:rsidRPr="00021965" w:rsidRDefault="003D7ADA" w:rsidP="00021965">
      <w:pPr>
        <w:numPr>
          <w:ilvl w:val="0"/>
          <w:numId w:val="119"/>
        </w:numPr>
        <w:shd w:val="clear" w:color="auto" w:fill="FFFFFF"/>
        <w:spacing w:after="0" w:line="240" w:lineRule="auto"/>
        <w:ind w:left="360"/>
        <w:textAlignment w:val="baseline"/>
        <w:rPr>
          <w:rFonts w:cs="Times New Roman"/>
          <w:color w:val="273239"/>
          <w:spacing w:val="2"/>
          <w:sz w:val="27"/>
          <w:szCs w:val="27"/>
        </w:rPr>
      </w:pPr>
      <w:hyperlink r:id="rId57" w:tgtFrame="_blank" w:history="1">
        <w:r w:rsidR="00021965" w:rsidRPr="00021965">
          <w:rPr>
            <w:rStyle w:val="Strong"/>
            <w:rFonts w:cs="Times New Roman"/>
            <w:color w:val="357960"/>
            <w:spacing w:val="2"/>
            <w:sz w:val="27"/>
            <w:szCs w:val="27"/>
            <w:u w:val="single"/>
            <w:bdr w:val="none" w:sz="0" w:space="0" w:color="auto" w:frame="1"/>
          </w:rPr>
          <w:t>Bagging</w:t>
        </w:r>
      </w:hyperlink>
      <w:r w:rsidR="00021965" w:rsidRPr="00021965">
        <w:rPr>
          <w:rStyle w:val="Strong"/>
          <w:rFonts w:cs="Times New Roman"/>
          <w:color w:val="273239"/>
          <w:spacing w:val="2"/>
          <w:sz w:val="27"/>
          <w:szCs w:val="27"/>
          <w:bdr w:val="none" w:sz="0" w:space="0" w:color="auto" w:frame="1"/>
        </w:rPr>
        <w:t> </w:t>
      </w:r>
      <w:r w:rsidR="00021965" w:rsidRPr="00021965">
        <w:rPr>
          <w:rFonts w:cs="Times New Roman"/>
          <w:color w:val="273239"/>
          <w:spacing w:val="2"/>
          <w:sz w:val="27"/>
          <w:szCs w:val="27"/>
          <w:bdr w:val="none" w:sz="0" w:space="0" w:color="auto" w:frame="1"/>
        </w:rPr>
        <w:t>that</w:t>
      </w:r>
      <w:r w:rsidR="00021965" w:rsidRPr="00021965">
        <w:rPr>
          <w:rStyle w:val="Strong"/>
          <w:rFonts w:cs="Times New Roman"/>
          <w:color w:val="273239"/>
          <w:spacing w:val="2"/>
          <w:sz w:val="27"/>
          <w:szCs w:val="27"/>
          <w:bdr w:val="none" w:sz="0" w:space="0" w:color="auto" w:frame="1"/>
        </w:rPr>
        <w:t> </w:t>
      </w:r>
      <w:r w:rsidR="00021965" w:rsidRPr="00021965">
        <w:rPr>
          <w:rFonts w:cs="Times New Roman"/>
          <w:color w:val="273239"/>
          <w:spacing w:val="2"/>
          <w:sz w:val="27"/>
          <w:szCs w:val="27"/>
          <w:bdr w:val="none" w:sz="0" w:space="0" w:color="auto" w:frame="1"/>
        </w:rPr>
        <w:t>combines multiple models trained independently.</w:t>
      </w:r>
    </w:p>
    <w:p w:rsidR="00021965" w:rsidRPr="00021965" w:rsidRDefault="003D7ADA" w:rsidP="00021965">
      <w:pPr>
        <w:numPr>
          <w:ilvl w:val="0"/>
          <w:numId w:val="120"/>
        </w:numPr>
        <w:shd w:val="clear" w:color="auto" w:fill="FFFFFF"/>
        <w:spacing w:after="0" w:line="240" w:lineRule="auto"/>
        <w:ind w:left="360"/>
        <w:textAlignment w:val="baseline"/>
        <w:rPr>
          <w:rFonts w:cs="Times New Roman"/>
          <w:color w:val="273239"/>
          <w:spacing w:val="2"/>
          <w:sz w:val="27"/>
          <w:szCs w:val="27"/>
        </w:rPr>
      </w:pPr>
      <w:hyperlink r:id="rId58" w:tgtFrame="_blank" w:history="1">
        <w:r w:rsidR="00021965" w:rsidRPr="00021965">
          <w:rPr>
            <w:rStyle w:val="Strong"/>
            <w:rFonts w:cs="Times New Roman"/>
            <w:color w:val="357960"/>
            <w:spacing w:val="2"/>
            <w:sz w:val="27"/>
            <w:szCs w:val="27"/>
            <w:u w:val="single"/>
            <w:bdr w:val="none" w:sz="0" w:space="0" w:color="auto" w:frame="1"/>
          </w:rPr>
          <w:t>Boosting</w:t>
        </w:r>
      </w:hyperlink>
      <w:r w:rsidR="00021965" w:rsidRPr="00021965">
        <w:rPr>
          <w:rStyle w:val="Strong"/>
          <w:rFonts w:cs="Times New Roman"/>
          <w:color w:val="273239"/>
          <w:spacing w:val="2"/>
          <w:sz w:val="27"/>
          <w:szCs w:val="27"/>
          <w:bdr w:val="none" w:sz="0" w:space="0" w:color="auto" w:frame="1"/>
        </w:rPr>
        <w:t> </w:t>
      </w:r>
      <w:r w:rsidR="00021965" w:rsidRPr="00021965">
        <w:rPr>
          <w:rFonts w:cs="Times New Roman"/>
          <w:color w:val="273239"/>
          <w:spacing w:val="2"/>
          <w:sz w:val="27"/>
          <w:szCs w:val="27"/>
          <w:bdr w:val="none" w:sz="0" w:space="0" w:color="auto" w:frame="1"/>
        </w:rPr>
        <w:t>that</w:t>
      </w:r>
      <w:r w:rsidR="00021965" w:rsidRPr="00021965">
        <w:rPr>
          <w:rStyle w:val="Strong"/>
          <w:rFonts w:cs="Times New Roman"/>
          <w:color w:val="273239"/>
          <w:spacing w:val="2"/>
          <w:sz w:val="27"/>
          <w:szCs w:val="27"/>
          <w:bdr w:val="none" w:sz="0" w:space="0" w:color="auto" w:frame="1"/>
        </w:rPr>
        <w:t> </w:t>
      </w:r>
      <w:r w:rsidR="00021965" w:rsidRPr="00021965">
        <w:rPr>
          <w:rFonts w:cs="Times New Roman"/>
          <w:color w:val="273239"/>
          <w:spacing w:val="2"/>
          <w:sz w:val="27"/>
          <w:szCs w:val="27"/>
          <w:bdr w:val="none" w:sz="0" w:space="0" w:color="auto" w:frame="1"/>
        </w:rPr>
        <w:t>builds models sequentially each correcting the errors of the previous one.</w:t>
      </w:r>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3: Unsupervised learning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Unsupervised learning are again divided into </w:t>
      </w:r>
      <w:r w:rsidRPr="00021965">
        <w:rPr>
          <w:rStyle w:val="Strong"/>
          <w:color w:val="273239"/>
          <w:spacing w:val="2"/>
          <w:sz w:val="27"/>
          <w:szCs w:val="27"/>
          <w:bdr w:val="none" w:sz="0" w:space="0" w:color="auto" w:frame="1"/>
        </w:rPr>
        <w:t>three main categories</w:t>
      </w:r>
      <w:r w:rsidRPr="00021965">
        <w:rPr>
          <w:color w:val="273239"/>
          <w:spacing w:val="2"/>
          <w:sz w:val="27"/>
          <w:szCs w:val="27"/>
          <w:bdr w:val="none" w:sz="0" w:space="0" w:color="auto" w:frame="1"/>
        </w:rPr>
        <w:t> based on their purpose: </w:t>
      </w:r>
    </w:p>
    <w:p w:rsidR="00021965" w:rsidRPr="00021965" w:rsidRDefault="003D7ADA" w:rsidP="00021965">
      <w:pPr>
        <w:numPr>
          <w:ilvl w:val="0"/>
          <w:numId w:val="121"/>
        </w:numPr>
        <w:shd w:val="clear" w:color="auto" w:fill="FFFFFF"/>
        <w:spacing w:after="0" w:line="240" w:lineRule="auto"/>
        <w:ind w:left="360"/>
        <w:textAlignment w:val="baseline"/>
        <w:rPr>
          <w:rFonts w:cs="Times New Roman"/>
          <w:color w:val="273239"/>
          <w:spacing w:val="2"/>
          <w:sz w:val="27"/>
          <w:szCs w:val="27"/>
        </w:rPr>
      </w:pPr>
      <w:hyperlink r:id="rId59" w:tgtFrame="_blank" w:history="1">
        <w:r w:rsidR="00021965" w:rsidRPr="00021965">
          <w:rPr>
            <w:rStyle w:val="Strong"/>
            <w:rFonts w:cs="Times New Roman"/>
            <w:color w:val="357960"/>
            <w:spacing w:val="2"/>
            <w:sz w:val="27"/>
            <w:szCs w:val="27"/>
            <w:u w:val="single"/>
            <w:bdr w:val="none" w:sz="0" w:space="0" w:color="auto" w:frame="1"/>
          </w:rPr>
          <w:t>Clustering</w:t>
        </w:r>
      </w:hyperlink>
      <w:r w:rsidR="00021965" w:rsidRPr="00021965">
        <w:rPr>
          <w:rFonts w:cs="Times New Roman"/>
          <w:color w:val="273239"/>
          <w:spacing w:val="2"/>
          <w:sz w:val="27"/>
          <w:szCs w:val="27"/>
          <w:bdr w:val="none" w:sz="0" w:space="0" w:color="auto" w:frame="1"/>
        </w:rPr>
        <w:t> </w:t>
      </w:r>
    </w:p>
    <w:p w:rsidR="00021965" w:rsidRPr="00021965" w:rsidRDefault="003D7ADA" w:rsidP="00021965">
      <w:pPr>
        <w:numPr>
          <w:ilvl w:val="0"/>
          <w:numId w:val="122"/>
        </w:numPr>
        <w:shd w:val="clear" w:color="auto" w:fill="FFFFFF"/>
        <w:spacing w:after="0" w:line="240" w:lineRule="auto"/>
        <w:ind w:left="360"/>
        <w:textAlignment w:val="baseline"/>
        <w:rPr>
          <w:rFonts w:cs="Times New Roman"/>
          <w:color w:val="273239"/>
          <w:spacing w:val="2"/>
          <w:sz w:val="27"/>
          <w:szCs w:val="27"/>
        </w:rPr>
      </w:pPr>
      <w:hyperlink r:id="rId60" w:tgtFrame="_blank" w:history="1">
        <w:r w:rsidR="00021965" w:rsidRPr="00021965">
          <w:rPr>
            <w:rStyle w:val="Strong"/>
            <w:rFonts w:cs="Times New Roman"/>
            <w:color w:val="357960"/>
            <w:spacing w:val="2"/>
            <w:sz w:val="27"/>
            <w:szCs w:val="27"/>
            <w:u w:val="single"/>
            <w:bdr w:val="none" w:sz="0" w:space="0" w:color="auto" w:frame="1"/>
          </w:rPr>
          <w:t>Association Rule Mining</w:t>
        </w:r>
      </w:hyperlink>
    </w:p>
    <w:p w:rsidR="00021965" w:rsidRPr="00021965" w:rsidRDefault="003D7ADA" w:rsidP="00021965">
      <w:pPr>
        <w:numPr>
          <w:ilvl w:val="0"/>
          <w:numId w:val="123"/>
        </w:numPr>
        <w:shd w:val="clear" w:color="auto" w:fill="FFFFFF"/>
        <w:spacing w:after="0" w:line="240" w:lineRule="auto"/>
        <w:ind w:left="360"/>
        <w:textAlignment w:val="baseline"/>
        <w:rPr>
          <w:rFonts w:cs="Times New Roman"/>
          <w:color w:val="273239"/>
          <w:spacing w:val="2"/>
          <w:sz w:val="27"/>
          <w:szCs w:val="27"/>
        </w:rPr>
      </w:pPr>
      <w:hyperlink r:id="rId61" w:tgtFrame="_blank" w:history="1">
        <w:r w:rsidR="00021965" w:rsidRPr="00021965">
          <w:rPr>
            <w:rStyle w:val="Strong"/>
            <w:rFonts w:cs="Times New Roman"/>
            <w:color w:val="357960"/>
            <w:spacing w:val="2"/>
            <w:sz w:val="27"/>
            <w:szCs w:val="27"/>
            <w:u w:val="single"/>
            <w:bdr w:val="none" w:sz="0" w:space="0" w:color="auto" w:frame="1"/>
          </w:rPr>
          <w:t>Dimensionality Reduction</w:t>
        </w:r>
      </w:hyperlink>
      <w:r w:rsidR="00021965" w:rsidRPr="00021965">
        <w:rPr>
          <w:rFonts w:cs="Times New Roman"/>
          <w:color w:val="273239"/>
          <w:spacing w:val="2"/>
          <w:sz w:val="27"/>
          <w:szCs w:val="27"/>
          <w:bdr w:val="none" w:sz="0" w:space="0" w:color="auto" w:frame="1"/>
        </w:rPr>
        <w:t>.</w:t>
      </w:r>
    </w:p>
    <w:p w:rsidR="00021965" w:rsidRPr="00021965" w:rsidRDefault="00021965" w:rsidP="00021965">
      <w:pPr>
        <w:rPr>
          <w:rFonts w:cs="Times New Roman"/>
          <w:szCs w:val="24"/>
        </w:rPr>
      </w:pPr>
      <w:r w:rsidRPr="00021965">
        <w:rPr>
          <w:rFonts w:cs="Times New Roman"/>
          <w:noProof/>
        </w:rPr>
        <w:lastRenderedPageBreak/>
        <w:drawing>
          <wp:inline distT="0" distB="0" distL="0" distR="0">
            <wp:extent cx="6296025" cy="2342121"/>
            <wp:effectExtent l="0" t="0" r="0" b="1270"/>
            <wp:docPr id="6" name="Picture 6"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Unsupervised-learni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11228" cy="2347777"/>
                    </a:xfrm>
                    <a:prstGeom prst="rect">
                      <a:avLst/>
                    </a:prstGeom>
                    <a:noFill/>
                    <a:ln>
                      <a:noFill/>
                    </a:ln>
                  </pic:spPr>
                </pic:pic>
              </a:graphicData>
            </a:graphic>
          </wp:inline>
        </w:drawing>
      </w:r>
      <w:r w:rsidRPr="00021965">
        <w:rPr>
          <w:rFonts w:cs="Times New Roman"/>
        </w:rPr>
        <w:t>Unsupervised learning</w:t>
      </w:r>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Style w:val="Strong"/>
          <w:rFonts w:ascii="Times New Roman" w:hAnsi="Times New Roman" w:cs="Times New Roman"/>
          <w:b/>
          <w:bCs/>
          <w:color w:val="273239"/>
          <w:spacing w:val="2"/>
          <w:sz w:val="30"/>
          <w:szCs w:val="30"/>
          <w:bdr w:val="none" w:sz="0" w:space="0" w:color="auto" w:frame="1"/>
        </w:rPr>
        <w:t>1. Clustering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Clustering algorithms group data points into clusters based on their similarities or differences. Types of clustering algorithms are:</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rStyle w:val="Strong"/>
          <w:color w:val="273239"/>
          <w:spacing w:val="2"/>
          <w:sz w:val="27"/>
          <w:szCs w:val="27"/>
          <w:bdr w:val="none" w:sz="0" w:space="0" w:color="auto" w:frame="1"/>
        </w:rPr>
        <w:t>Centroid-based Methods:</w:t>
      </w:r>
    </w:p>
    <w:p w:rsidR="00021965" w:rsidRPr="00021965" w:rsidRDefault="003D7ADA" w:rsidP="00021965">
      <w:pPr>
        <w:numPr>
          <w:ilvl w:val="0"/>
          <w:numId w:val="124"/>
        </w:numPr>
        <w:shd w:val="clear" w:color="auto" w:fill="FFFFFF"/>
        <w:spacing w:after="0" w:line="240" w:lineRule="auto"/>
        <w:ind w:left="360"/>
        <w:textAlignment w:val="baseline"/>
        <w:rPr>
          <w:rFonts w:cs="Times New Roman"/>
          <w:color w:val="273239"/>
          <w:spacing w:val="2"/>
          <w:sz w:val="27"/>
          <w:szCs w:val="27"/>
        </w:rPr>
      </w:pPr>
      <w:hyperlink r:id="rId63" w:history="1">
        <w:r w:rsidR="00021965" w:rsidRPr="00021965">
          <w:rPr>
            <w:rStyle w:val="Strong"/>
            <w:rFonts w:cs="Times New Roman"/>
            <w:color w:val="357960"/>
            <w:spacing w:val="2"/>
            <w:sz w:val="27"/>
            <w:szCs w:val="27"/>
            <w:u w:val="single"/>
            <w:bdr w:val="none" w:sz="0" w:space="0" w:color="auto" w:frame="1"/>
          </w:rPr>
          <w:t>K-Means clustering</w:t>
        </w:r>
      </w:hyperlink>
    </w:p>
    <w:p w:rsidR="00021965" w:rsidRPr="00021965" w:rsidRDefault="003D7ADA" w:rsidP="00021965">
      <w:pPr>
        <w:numPr>
          <w:ilvl w:val="0"/>
          <w:numId w:val="125"/>
        </w:numPr>
        <w:shd w:val="clear" w:color="auto" w:fill="FFFFFF"/>
        <w:spacing w:after="0" w:line="240" w:lineRule="auto"/>
        <w:ind w:left="360"/>
        <w:textAlignment w:val="baseline"/>
        <w:rPr>
          <w:rFonts w:cs="Times New Roman"/>
          <w:color w:val="273239"/>
          <w:spacing w:val="2"/>
          <w:sz w:val="27"/>
          <w:szCs w:val="27"/>
        </w:rPr>
      </w:pPr>
      <w:hyperlink r:id="rId64" w:tgtFrame="_blank" w:history="1">
        <w:r w:rsidR="00021965" w:rsidRPr="00021965">
          <w:rPr>
            <w:rStyle w:val="Strong"/>
            <w:rFonts w:cs="Times New Roman"/>
            <w:color w:val="357960"/>
            <w:spacing w:val="2"/>
            <w:sz w:val="27"/>
            <w:szCs w:val="27"/>
            <w:u w:val="single"/>
            <w:bdr w:val="none" w:sz="0" w:space="0" w:color="auto" w:frame="1"/>
          </w:rPr>
          <w:t>Elbow Method for optimal value of k in KMeans</w:t>
        </w:r>
      </w:hyperlink>
    </w:p>
    <w:p w:rsidR="00021965" w:rsidRPr="00021965" w:rsidRDefault="003D7ADA" w:rsidP="00021965">
      <w:pPr>
        <w:numPr>
          <w:ilvl w:val="0"/>
          <w:numId w:val="126"/>
        </w:numPr>
        <w:shd w:val="clear" w:color="auto" w:fill="FFFFFF"/>
        <w:spacing w:after="0" w:line="240" w:lineRule="auto"/>
        <w:ind w:left="360"/>
        <w:textAlignment w:val="baseline"/>
        <w:rPr>
          <w:rFonts w:cs="Times New Roman"/>
          <w:color w:val="273239"/>
          <w:spacing w:val="2"/>
          <w:sz w:val="27"/>
          <w:szCs w:val="27"/>
        </w:rPr>
      </w:pPr>
      <w:hyperlink r:id="rId65" w:history="1">
        <w:r w:rsidR="00021965" w:rsidRPr="00021965">
          <w:rPr>
            <w:rStyle w:val="Strong"/>
            <w:rFonts w:cs="Times New Roman"/>
            <w:color w:val="357960"/>
            <w:spacing w:val="2"/>
            <w:sz w:val="27"/>
            <w:szCs w:val="27"/>
            <w:u w:val="single"/>
            <w:bdr w:val="none" w:sz="0" w:space="0" w:color="auto" w:frame="1"/>
          </w:rPr>
          <w:t>K-Means++ clustering</w:t>
        </w:r>
      </w:hyperlink>
    </w:p>
    <w:p w:rsidR="00021965" w:rsidRPr="00021965" w:rsidRDefault="003D7ADA" w:rsidP="00021965">
      <w:pPr>
        <w:numPr>
          <w:ilvl w:val="0"/>
          <w:numId w:val="127"/>
        </w:numPr>
        <w:shd w:val="clear" w:color="auto" w:fill="FFFFFF"/>
        <w:spacing w:after="0" w:line="240" w:lineRule="auto"/>
        <w:ind w:left="360"/>
        <w:textAlignment w:val="baseline"/>
        <w:rPr>
          <w:rFonts w:cs="Times New Roman"/>
          <w:color w:val="273239"/>
          <w:spacing w:val="2"/>
          <w:sz w:val="27"/>
          <w:szCs w:val="27"/>
        </w:rPr>
      </w:pPr>
      <w:hyperlink r:id="rId66" w:history="1">
        <w:r w:rsidR="00021965" w:rsidRPr="00021965">
          <w:rPr>
            <w:rStyle w:val="Strong"/>
            <w:rFonts w:cs="Times New Roman"/>
            <w:color w:val="357960"/>
            <w:spacing w:val="2"/>
            <w:sz w:val="27"/>
            <w:szCs w:val="27"/>
            <w:u w:val="single"/>
            <w:bdr w:val="none" w:sz="0" w:space="0" w:color="auto" w:frame="1"/>
          </w:rPr>
          <w:t>K-Mode clustering</w:t>
        </w:r>
      </w:hyperlink>
    </w:p>
    <w:p w:rsidR="00021965" w:rsidRPr="00021965" w:rsidRDefault="003D7ADA" w:rsidP="00021965">
      <w:pPr>
        <w:numPr>
          <w:ilvl w:val="0"/>
          <w:numId w:val="128"/>
        </w:numPr>
        <w:shd w:val="clear" w:color="auto" w:fill="FFFFFF"/>
        <w:spacing w:after="0" w:line="240" w:lineRule="auto"/>
        <w:ind w:left="360"/>
        <w:textAlignment w:val="baseline"/>
        <w:rPr>
          <w:rFonts w:cs="Times New Roman"/>
          <w:color w:val="273239"/>
          <w:spacing w:val="2"/>
          <w:sz w:val="27"/>
          <w:szCs w:val="27"/>
        </w:rPr>
      </w:pPr>
      <w:hyperlink r:id="rId67" w:tgtFrame="_blank" w:history="1">
        <w:r w:rsidR="00021965" w:rsidRPr="00021965">
          <w:rPr>
            <w:rStyle w:val="Strong"/>
            <w:rFonts w:cs="Times New Roman"/>
            <w:color w:val="357960"/>
            <w:spacing w:val="2"/>
            <w:sz w:val="27"/>
            <w:szCs w:val="27"/>
            <w:u w:val="single"/>
            <w:bdr w:val="none" w:sz="0" w:space="0" w:color="auto" w:frame="1"/>
          </w:rPr>
          <w:t>Fuzzy C-Means (FCM) Clustering</w:t>
        </w:r>
      </w:hyperlink>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rStyle w:val="Strong"/>
          <w:color w:val="273239"/>
          <w:spacing w:val="2"/>
          <w:sz w:val="27"/>
          <w:szCs w:val="27"/>
          <w:bdr w:val="none" w:sz="0" w:space="0" w:color="auto" w:frame="1"/>
        </w:rPr>
        <w:t>Distribution-based Methods</w:t>
      </w:r>
      <w:r w:rsidRPr="00021965">
        <w:rPr>
          <w:color w:val="273239"/>
          <w:spacing w:val="2"/>
          <w:sz w:val="27"/>
          <w:szCs w:val="27"/>
          <w:bdr w:val="none" w:sz="0" w:space="0" w:color="auto" w:frame="1"/>
        </w:rPr>
        <w:t>:</w:t>
      </w:r>
    </w:p>
    <w:p w:rsidR="00021965" w:rsidRPr="00021965" w:rsidRDefault="003D7ADA" w:rsidP="00021965">
      <w:pPr>
        <w:numPr>
          <w:ilvl w:val="0"/>
          <w:numId w:val="129"/>
        </w:numPr>
        <w:shd w:val="clear" w:color="auto" w:fill="FFFFFF"/>
        <w:spacing w:after="0" w:line="240" w:lineRule="auto"/>
        <w:ind w:left="360"/>
        <w:textAlignment w:val="baseline"/>
        <w:rPr>
          <w:rFonts w:cs="Times New Roman"/>
          <w:color w:val="273239"/>
          <w:spacing w:val="2"/>
          <w:sz w:val="27"/>
          <w:szCs w:val="27"/>
        </w:rPr>
      </w:pPr>
      <w:hyperlink r:id="rId68" w:history="1">
        <w:r w:rsidR="00021965" w:rsidRPr="00021965">
          <w:rPr>
            <w:rStyle w:val="Strong"/>
            <w:rFonts w:cs="Times New Roman"/>
            <w:color w:val="357960"/>
            <w:spacing w:val="2"/>
            <w:sz w:val="27"/>
            <w:szCs w:val="27"/>
            <w:u w:val="single"/>
            <w:bdr w:val="none" w:sz="0" w:space="0" w:color="auto" w:frame="1"/>
          </w:rPr>
          <w:t>Gaussian mixture models</w:t>
        </w:r>
      </w:hyperlink>
    </w:p>
    <w:p w:rsidR="00021965" w:rsidRPr="00021965" w:rsidRDefault="003D7ADA" w:rsidP="00021965">
      <w:pPr>
        <w:numPr>
          <w:ilvl w:val="0"/>
          <w:numId w:val="130"/>
        </w:numPr>
        <w:shd w:val="clear" w:color="auto" w:fill="FFFFFF"/>
        <w:spacing w:after="0" w:line="240" w:lineRule="auto"/>
        <w:ind w:left="360"/>
        <w:textAlignment w:val="baseline"/>
        <w:rPr>
          <w:rFonts w:cs="Times New Roman"/>
          <w:color w:val="273239"/>
          <w:spacing w:val="2"/>
          <w:sz w:val="27"/>
          <w:szCs w:val="27"/>
        </w:rPr>
      </w:pPr>
      <w:hyperlink r:id="rId69" w:history="1">
        <w:r w:rsidR="00021965" w:rsidRPr="00021965">
          <w:rPr>
            <w:rStyle w:val="Strong"/>
            <w:rFonts w:cs="Times New Roman"/>
            <w:color w:val="357960"/>
            <w:spacing w:val="2"/>
            <w:sz w:val="27"/>
            <w:szCs w:val="27"/>
            <w:u w:val="single"/>
            <w:bdr w:val="none" w:sz="0" w:space="0" w:color="auto" w:frame="1"/>
          </w:rPr>
          <w:t>Expectation-Maximization Algorithm</w:t>
        </w:r>
      </w:hyperlink>
    </w:p>
    <w:p w:rsidR="00021965" w:rsidRPr="00021965" w:rsidRDefault="003D7ADA" w:rsidP="00021965">
      <w:pPr>
        <w:numPr>
          <w:ilvl w:val="0"/>
          <w:numId w:val="131"/>
        </w:numPr>
        <w:shd w:val="clear" w:color="auto" w:fill="FFFFFF"/>
        <w:spacing w:after="0" w:line="240" w:lineRule="auto"/>
        <w:ind w:left="360"/>
        <w:textAlignment w:val="baseline"/>
        <w:rPr>
          <w:rFonts w:cs="Times New Roman"/>
          <w:color w:val="273239"/>
          <w:spacing w:val="2"/>
          <w:sz w:val="27"/>
          <w:szCs w:val="27"/>
        </w:rPr>
      </w:pPr>
      <w:hyperlink r:id="rId70" w:tgtFrame="_blank" w:history="1">
        <w:r w:rsidR="00021965" w:rsidRPr="00021965">
          <w:rPr>
            <w:rStyle w:val="Strong"/>
            <w:rFonts w:cs="Times New Roman"/>
            <w:color w:val="357960"/>
            <w:spacing w:val="2"/>
            <w:sz w:val="27"/>
            <w:szCs w:val="27"/>
            <w:u w:val="single"/>
            <w:bdr w:val="none" w:sz="0" w:space="0" w:color="auto" w:frame="1"/>
          </w:rPr>
          <w:t>Dirichlet process mixture models (DPMMs)</w:t>
        </w:r>
      </w:hyperlink>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rStyle w:val="Strong"/>
          <w:color w:val="273239"/>
          <w:spacing w:val="2"/>
          <w:sz w:val="27"/>
          <w:szCs w:val="27"/>
          <w:bdr w:val="none" w:sz="0" w:space="0" w:color="auto" w:frame="1"/>
        </w:rPr>
        <w:t>Connectivity based methods:</w:t>
      </w:r>
    </w:p>
    <w:p w:rsidR="00021965" w:rsidRPr="00021965" w:rsidRDefault="003D7ADA" w:rsidP="00021965">
      <w:pPr>
        <w:numPr>
          <w:ilvl w:val="0"/>
          <w:numId w:val="132"/>
        </w:numPr>
        <w:shd w:val="clear" w:color="auto" w:fill="FFFFFF"/>
        <w:spacing w:after="0" w:line="240" w:lineRule="auto"/>
        <w:ind w:left="360"/>
        <w:textAlignment w:val="baseline"/>
        <w:rPr>
          <w:rFonts w:cs="Times New Roman"/>
          <w:color w:val="273239"/>
          <w:spacing w:val="2"/>
          <w:sz w:val="27"/>
          <w:szCs w:val="27"/>
        </w:rPr>
      </w:pPr>
      <w:hyperlink r:id="rId71" w:history="1">
        <w:r w:rsidR="00021965" w:rsidRPr="00021965">
          <w:rPr>
            <w:rStyle w:val="Strong"/>
            <w:rFonts w:cs="Times New Roman"/>
            <w:color w:val="357960"/>
            <w:spacing w:val="2"/>
            <w:sz w:val="27"/>
            <w:szCs w:val="27"/>
            <w:u w:val="single"/>
            <w:bdr w:val="none" w:sz="0" w:space="0" w:color="auto" w:frame="1"/>
          </w:rPr>
          <w:t>Hierarchical clustering</w:t>
        </w:r>
      </w:hyperlink>
    </w:p>
    <w:p w:rsidR="00021965" w:rsidRPr="00021965" w:rsidRDefault="003D7ADA" w:rsidP="00021965">
      <w:pPr>
        <w:numPr>
          <w:ilvl w:val="0"/>
          <w:numId w:val="133"/>
        </w:numPr>
        <w:shd w:val="clear" w:color="auto" w:fill="FFFFFF"/>
        <w:spacing w:after="0" w:line="240" w:lineRule="auto"/>
        <w:ind w:left="360"/>
        <w:textAlignment w:val="baseline"/>
        <w:rPr>
          <w:rFonts w:cs="Times New Roman"/>
          <w:color w:val="273239"/>
          <w:spacing w:val="2"/>
          <w:sz w:val="27"/>
          <w:szCs w:val="27"/>
        </w:rPr>
      </w:pPr>
      <w:hyperlink r:id="rId72" w:history="1">
        <w:r w:rsidR="00021965" w:rsidRPr="00021965">
          <w:rPr>
            <w:rStyle w:val="Strong"/>
            <w:rFonts w:cs="Times New Roman"/>
            <w:color w:val="357960"/>
            <w:spacing w:val="2"/>
            <w:sz w:val="27"/>
            <w:szCs w:val="27"/>
            <w:u w:val="single"/>
            <w:bdr w:val="none" w:sz="0" w:space="0" w:color="auto" w:frame="1"/>
          </w:rPr>
          <w:t>Agglomerative Clustering</w:t>
        </w:r>
      </w:hyperlink>
    </w:p>
    <w:p w:rsidR="00021965" w:rsidRPr="00021965" w:rsidRDefault="003D7ADA" w:rsidP="00021965">
      <w:pPr>
        <w:numPr>
          <w:ilvl w:val="0"/>
          <w:numId w:val="134"/>
        </w:numPr>
        <w:shd w:val="clear" w:color="auto" w:fill="FFFFFF"/>
        <w:spacing w:after="0" w:line="240" w:lineRule="auto"/>
        <w:ind w:left="360"/>
        <w:textAlignment w:val="baseline"/>
        <w:rPr>
          <w:rFonts w:cs="Times New Roman"/>
          <w:color w:val="273239"/>
          <w:spacing w:val="2"/>
          <w:sz w:val="27"/>
          <w:szCs w:val="27"/>
        </w:rPr>
      </w:pPr>
      <w:hyperlink r:id="rId73" w:history="1">
        <w:r w:rsidR="00021965" w:rsidRPr="00021965">
          <w:rPr>
            <w:rStyle w:val="Strong"/>
            <w:rFonts w:cs="Times New Roman"/>
            <w:color w:val="357960"/>
            <w:spacing w:val="2"/>
            <w:sz w:val="27"/>
            <w:szCs w:val="27"/>
            <w:u w:val="single"/>
            <w:bdr w:val="none" w:sz="0" w:space="0" w:color="auto" w:frame="1"/>
          </w:rPr>
          <w:t>Divisive clustering</w:t>
        </w:r>
      </w:hyperlink>
    </w:p>
    <w:p w:rsidR="00021965" w:rsidRPr="00021965" w:rsidRDefault="003D7ADA" w:rsidP="00021965">
      <w:pPr>
        <w:numPr>
          <w:ilvl w:val="0"/>
          <w:numId w:val="135"/>
        </w:numPr>
        <w:shd w:val="clear" w:color="auto" w:fill="FFFFFF"/>
        <w:spacing w:after="0" w:line="240" w:lineRule="auto"/>
        <w:ind w:left="360"/>
        <w:textAlignment w:val="baseline"/>
        <w:rPr>
          <w:rFonts w:cs="Times New Roman"/>
          <w:color w:val="273239"/>
          <w:spacing w:val="2"/>
          <w:sz w:val="27"/>
          <w:szCs w:val="27"/>
        </w:rPr>
      </w:pPr>
      <w:hyperlink r:id="rId74" w:history="1">
        <w:r w:rsidR="00021965" w:rsidRPr="00021965">
          <w:rPr>
            <w:rStyle w:val="Strong"/>
            <w:rFonts w:cs="Times New Roman"/>
            <w:color w:val="357960"/>
            <w:spacing w:val="2"/>
            <w:sz w:val="27"/>
            <w:szCs w:val="27"/>
            <w:u w:val="single"/>
            <w:bdr w:val="none" w:sz="0" w:space="0" w:color="auto" w:frame="1"/>
          </w:rPr>
          <w:t>Affinity propagation</w:t>
        </w:r>
      </w:hyperlink>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rStyle w:val="Strong"/>
          <w:color w:val="273239"/>
          <w:spacing w:val="2"/>
          <w:sz w:val="27"/>
          <w:szCs w:val="27"/>
          <w:bdr w:val="none" w:sz="0" w:space="0" w:color="auto" w:frame="1"/>
        </w:rPr>
        <w:t>Density Based methods:</w:t>
      </w:r>
    </w:p>
    <w:p w:rsidR="00021965" w:rsidRPr="00021965" w:rsidRDefault="003D7ADA" w:rsidP="00021965">
      <w:pPr>
        <w:numPr>
          <w:ilvl w:val="0"/>
          <w:numId w:val="136"/>
        </w:numPr>
        <w:shd w:val="clear" w:color="auto" w:fill="FFFFFF"/>
        <w:spacing w:after="0" w:line="240" w:lineRule="auto"/>
        <w:ind w:left="360"/>
        <w:textAlignment w:val="baseline"/>
        <w:rPr>
          <w:rFonts w:cs="Times New Roman"/>
          <w:color w:val="273239"/>
          <w:spacing w:val="2"/>
          <w:sz w:val="27"/>
          <w:szCs w:val="27"/>
        </w:rPr>
      </w:pPr>
      <w:hyperlink r:id="rId75" w:history="1">
        <w:r w:rsidR="00021965" w:rsidRPr="00021965">
          <w:rPr>
            <w:rStyle w:val="Strong"/>
            <w:rFonts w:cs="Times New Roman"/>
            <w:color w:val="357960"/>
            <w:spacing w:val="2"/>
            <w:sz w:val="27"/>
            <w:szCs w:val="27"/>
            <w:u w:val="single"/>
            <w:bdr w:val="none" w:sz="0" w:space="0" w:color="auto" w:frame="1"/>
          </w:rPr>
          <w:t>DBSCAN (Density-Based Spatial Clustering of Applications with Noise)</w:t>
        </w:r>
      </w:hyperlink>
    </w:p>
    <w:p w:rsidR="00021965" w:rsidRPr="00021965" w:rsidRDefault="003D7ADA" w:rsidP="00021965">
      <w:pPr>
        <w:numPr>
          <w:ilvl w:val="0"/>
          <w:numId w:val="137"/>
        </w:numPr>
        <w:shd w:val="clear" w:color="auto" w:fill="FFFFFF"/>
        <w:spacing w:after="0" w:line="240" w:lineRule="auto"/>
        <w:ind w:left="360"/>
        <w:textAlignment w:val="baseline"/>
        <w:rPr>
          <w:rFonts w:cs="Times New Roman"/>
          <w:color w:val="273239"/>
          <w:spacing w:val="2"/>
          <w:sz w:val="27"/>
          <w:szCs w:val="27"/>
        </w:rPr>
      </w:pPr>
      <w:hyperlink r:id="rId76" w:history="1">
        <w:r w:rsidR="00021965" w:rsidRPr="00021965">
          <w:rPr>
            <w:rStyle w:val="Strong"/>
            <w:rFonts w:cs="Times New Roman"/>
            <w:color w:val="357960"/>
            <w:spacing w:val="2"/>
            <w:sz w:val="27"/>
            <w:szCs w:val="27"/>
            <w:u w:val="single"/>
            <w:bdr w:val="none" w:sz="0" w:space="0" w:color="auto" w:frame="1"/>
          </w:rPr>
          <w:t>OPTICS (Ordering Points To Identify the Clustering Structure)</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2. Dimensionality Reduction</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Dimensionality reduction is used to simplify datasets by reducing the number of features while retaining the most important information.</w:t>
      </w:r>
    </w:p>
    <w:p w:rsidR="00021965" w:rsidRPr="00021965" w:rsidRDefault="003D7ADA" w:rsidP="00021965">
      <w:pPr>
        <w:numPr>
          <w:ilvl w:val="0"/>
          <w:numId w:val="138"/>
        </w:numPr>
        <w:shd w:val="clear" w:color="auto" w:fill="FFFFFF"/>
        <w:spacing w:after="0" w:line="240" w:lineRule="auto"/>
        <w:ind w:left="360"/>
        <w:textAlignment w:val="baseline"/>
        <w:rPr>
          <w:rFonts w:cs="Times New Roman"/>
          <w:color w:val="273239"/>
          <w:spacing w:val="2"/>
          <w:sz w:val="27"/>
          <w:szCs w:val="27"/>
        </w:rPr>
      </w:pPr>
      <w:hyperlink r:id="rId77" w:history="1">
        <w:r w:rsidR="00021965" w:rsidRPr="00021965">
          <w:rPr>
            <w:rStyle w:val="Strong"/>
            <w:rFonts w:cs="Times New Roman"/>
            <w:color w:val="357960"/>
            <w:spacing w:val="2"/>
            <w:sz w:val="27"/>
            <w:szCs w:val="27"/>
            <w:u w:val="single"/>
            <w:bdr w:val="none" w:sz="0" w:space="0" w:color="auto" w:frame="1"/>
          </w:rPr>
          <w:t>Principal Component Analysis (PCA)</w:t>
        </w:r>
      </w:hyperlink>
    </w:p>
    <w:p w:rsidR="00021965" w:rsidRPr="00021965" w:rsidRDefault="003D7ADA" w:rsidP="00021965">
      <w:pPr>
        <w:numPr>
          <w:ilvl w:val="0"/>
          <w:numId w:val="139"/>
        </w:numPr>
        <w:shd w:val="clear" w:color="auto" w:fill="FFFFFF"/>
        <w:spacing w:after="0" w:line="240" w:lineRule="auto"/>
        <w:ind w:left="360"/>
        <w:textAlignment w:val="baseline"/>
        <w:rPr>
          <w:rFonts w:cs="Times New Roman"/>
          <w:color w:val="273239"/>
          <w:spacing w:val="2"/>
          <w:sz w:val="27"/>
          <w:szCs w:val="27"/>
        </w:rPr>
      </w:pPr>
      <w:hyperlink r:id="rId78" w:history="1">
        <w:r w:rsidR="00021965" w:rsidRPr="00021965">
          <w:rPr>
            <w:rStyle w:val="Strong"/>
            <w:rFonts w:cs="Times New Roman"/>
            <w:color w:val="357960"/>
            <w:spacing w:val="2"/>
            <w:sz w:val="27"/>
            <w:szCs w:val="27"/>
            <w:u w:val="single"/>
            <w:bdr w:val="none" w:sz="0" w:space="0" w:color="auto" w:frame="1"/>
          </w:rPr>
          <w:t>t-distributed Stochastic Neighbor Embedding (t-SNE)</w:t>
        </w:r>
      </w:hyperlink>
    </w:p>
    <w:p w:rsidR="00021965" w:rsidRPr="00021965" w:rsidRDefault="003D7ADA" w:rsidP="00021965">
      <w:pPr>
        <w:numPr>
          <w:ilvl w:val="0"/>
          <w:numId w:val="140"/>
        </w:numPr>
        <w:shd w:val="clear" w:color="auto" w:fill="FFFFFF"/>
        <w:spacing w:after="0" w:line="240" w:lineRule="auto"/>
        <w:ind w:left="360"/>
        <w:textAlignment w:val="baseline"/>
        <w:rPr>
          <w:rFonts w:cs="Times New Roman"/>
          <w:color w:val="273239"/>
          <w:spacing w:val="2"/>
          <w:sz w:val="27"/>
          <w:szCs w:val="27"/>
        </w:rPr>
      </w:pPr>
      <w:hyperlink r:id="rId79" w:history="1">
        <w:r w:rsidR="00021965" w:rsidRPr="00021965">
          <w:rPr>
            <w:rStyle w:val="Strong"/>
            <w:rFonts w:cs="Times New Roman"/>
            <w:color w:val="357960"/>
            <w:spacing w:val="2"/>
            <w:sz w:val="27"/>
            <w:szCs w:val="27"/>
            <w:u w:val="single"/>
            <w:bdr w:val="none" w:sz="0" w:space="0" w:color="auto" w:frame="1"/>
          </w:rPr>
          <w:t>Non-negative Matrix Factorization (NMF)</w:t>
        </w:r>
      </w:hyperlink>
    </w:p>
    <w:p w:rsidR="00021965" w:rsidRPr="00021965" w:rsidRDefault="003D7ADA" w:rsidP="00021965">
      <w:pPr>
        <w:numPr>
          <w:ilvl w:val="0"/>
          <w:numId w:val="141"/>
        </w:numPr>
        <w:shd w:val="clear" w:color="auto" w:fill="FFFFFF"/>
        <w:spacing w:after="0" w:line="240" w:lineRule="auto"/>
        <w:ind w:left="360"/>
        <w:textAlignment w:val="baseline"/>
        <w:rPr>
          <w:rFonts w:cs="Times New Roman"/>
          <w:color w:val="273239"/>
          <w:spacing w:val="2"/>
          <w:sz w:val="27"/>
          <w:szCs w:val="27"/>
        </w:rPr>
      </w:pPr>
      <w:hyperlink r:id="rId80" w:history="1">
        <w:r w:rsidR="00021965" w:rsidRPr="00021965">
          <w:rPr>
            <w:rStyle w:val="Strong"/>
            <w:rFonts w:cs="Times New Roman"/>
            <w:color w:val="357960"/>
            <w:spacing w:val="2"/>
            <w:sz w:val="27"/>
            <w:szCs w:val="27"/>
            <w:u w:val="single"/>
            <w:bdr w:val="none" w:sz="0" w:space="0" w:color="auto" w:frame="1"/>
          </w:rPr>
          <w:t>Independent Component Analysis (ICA)</w:t>
        </w:r>
      </w:hyperlink>
    </w:p>
    <w:p w:rsidR="00021965" w:rsidRPr="00021965" w:rsidRDefault="003D7ADA" w:rsidP="00021965">
      <w:pPr>
        <w:numPr>
          <w:ilvl w:val="0"/>
          <w:numId w:val="142"/>
        </w:numPr>
        <w:shd w:val="clear" w:color="auto" w:fill="FFFFFF"/>
        <w:spacing w:after="0" w:line="240" w:lineRule="auto"/>
        <w:ind w:left="360"/>
        <w:textAlignment w:val="baseline"/>
        <w:rPr>
          <w:rFonts w:cs="Times New Roman"/>
          <w:color w:val="273239"/>
          <w:spacing w:val="2"/>
          <w:sz w:val="27"/>
          <w:szCs w:val="27"/>
        </w:rPr>
      </w:pPr>
      <w:hyperlink r:id="rId81" w:tgtFrame="_blank" w:history="1">
        <w:r w:rsidR="00021965" w:rsidRPr="00021965">
          <w:rPr>
            <w:rStyle w:val="Strong"/>
            <w:rFonts w:cs="Times New Roman"/>
            <w:color w:val="357960"/>
            <w:spacing w:val="2"/>
            <w:sz w:val="27"/>
            <w:szCs w:val="27"/>
            <w:u w:val="single"/>
            <w:bdr w:val="none" w:sz="0" w:space="0" w:color="auto" w:frame="1"/>
          </w:rPr>
          <w:t>Isomap</w:t>
        </w:r>
      </w:hyperlink>
    </w:p>
    <w:p w:rsidR="00021965" w:rsidRPr="00021965" w:rsidRDefault="003D7ADA" w:rsidP="00021965">
      <w:pPr>
        <w:numPr>
          <w:ilvl w:val="0"/>
          <w:numId w:val="143"/>
        </w:numPr>
        <w:shd w:val="clear" w:color="auto" w:fill="FFFFFF"/>
        <w:spacing w:after="0" w:line="240" w:lineRule="auto"/>
        <w:ind w:left="360"/>
        <w:textAlignment w:val="baseline"/>
        <w:rPr>
          <w:rFonts w:cs="Times New Roman"/>
          <w:color w:val="273239"/>
          <w:spacing w:val="2"/>
          <w:sz w:val="27"/>
          <w:szCs w:val="27"/>
        </w:rPr>
      </w:pPr>
      <w:hyperlink r:id="rId82" w:history="1">
        <w:r w:rsidR="00021965" w:rsidRPr="00021965">
          <w:rPr>
            <w:rStyle w:val="Strong"/>
            <w:rFonts w:cs="Times New Roman"/>
            <w:color w:val="357960"/>
            <w:spacing w:val="2"/>
            <w:sz w:val="27"/>
            <w:szCs w:val="27"/>
            <w:u w:val="single"/>
            <w:bdr w:val="none" w:sz="0" w:space="0" w:color="auto" w:frame="1"/>
          </w:rPr>
          <w:t>Locally Linear Embedding (LLE)</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3. Association Rule</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Find patterns between items in large datasets typically in </w:t>
      </w:r>
      <w:hyperlink r:id="rId83" w:tgtFrame="_blank" w:history="1">
        <w:r w:rsidRPr="00021965">
          <w:rPr>
            <w:rStyle w:val="Hyperlink"/>
            <w:rFonts w:eastAsiaTheme="majorEastAsia"/>
            <w:color w:val="357960"/>
            <w:spacing w:val="2"/>
            <w:sz w:val="27"/>
            <w:szCs w:val="27"/>
            <w:bdr w:val="none" w:sz="0" w:space="0" w:color="auto" w:frame="1"/>
          </w:rPr>
          <w:t>market basket analysis</w:t>
        </w:r>
      </w:hyperlink>
      <w:r w:rsidRPr="00021965">
        <w:rPr>
          <w:color w:val="273239"/>
          <w:spacing w:val="2"/>
          <w:sz w:val="27"/>
          <w:szCs w:val="27"/>
          <w:bdr w:val="none" w:sz="0" w:space="0" w:color="auto" w:frame="1"/>
        </w:rPr>
        <w:t>.</w:t>
      </w:r>
    </w:p>
    <w:p w:rsidR="00021965" w:rsidRPr="00021965" w:rsidRDefault="003D7ADA" w:rsidP="00021965">
      <w:pPr>
        <w:numPr>
          <w:ilvl w:val="0"/>
          <w:numId w:val="144"/>
        </w:numPr>
        <w:shd w:val="clear" w:color="auto" w:fill="FFFFFF"/>
        <w:spacing w:after="0" w:line="240" w:lineRule="auto"/>
        <w:ind w:left="360"/>
        <w:textAlignment w:val="baseline"/>
        <w:rPr>
          <w:rFonts w:cs="Times New Roman"/>
          <w:color w:val="273239"/>
          <w:spacing w:val="2"/>
          <w:sz w:val="27"/>
          <w:szCs w:val="27"/>
        </w:rPr>
      </w:pPr>
      <w:hyperlink r:id="rId84" w:history="1">
        <w:r w:rsidR="00021965" w:rsidRPr="00021965">
          <w:rPr>
            <w:rStyle w:val="Strong"/>
            <w:rFonts w:cs="Times New Roman"/>
            <w:color w:val="357960"/>
            <w:spacing w:val="2"/>
            <w:sz w:val="27"/>
            <w:szCs w:val="27"/>
            <w:u w:val="single"/>
            <w:bdr w:val="none" w:sz="0" w:space="0" w:color="auto" w:frame="1"/>
          </w:rPr>
          <w:t>Apriori algorithm</w:t>
        </w:r>
      </w:hyperlink>
    </w:p>
    <w:p w:rsidR="00021965" w:rsidRPr="00021965" w:rsidRDefault="003D7ADA" w:rsidP="00021965">
      <w:pPr>
        <w:numPr>
          <w:ilvl w:val="0"/>
          <w:numId w:val="145"/>
        </w:numPr>
        <w:shd w:val="clear" w:color="auto" w:fill="FFFFFF"/>
        <w:spacing w:after="0" w:line="240" w:lineRule="auto"/>
        <w:ind w:left="360"/>
        <w:textAlignment w:val="baseline"/>
        <w:rPr>
          <w:rFonts w:cs="Times New Roman"/>
          <w:color w:val="273239"/>
          <w:spacing w:val="2"/>
          <w:sz w:val="27"/>
          <w:szCs w:val="27"/>
        </w:rPr>
      </w:pPr>
      <w:hyperlink r:id="rId85" w:tgtFrame="_blank" w:history="1">
        <w:r w:rsidR="00021965" w:rsidRPr="00021965">
          <w:rPr>
            <w:rStyle w:val="Strong"/>
            <w:rFonts w:cs="Times New Roman"/>
            <w:color w:val="357960"/>
            <w:spacing w:val="2"/>
            <w:sz w:val="27"/>
            <w:szCs w:val="27"/>
            <w:u w:val="single"/>
            <w:bdr w:val="none" w:sz="0" w:space="0" w:color="auto" w:frame="1"/>
          </w:rPr>
          <w:t>Implementing apriori algorithm</w:t>
        </w:r>
      </w:hyperlink>
    </w:p>
    <w:p w:rsidR="00021965" w:rsidRPr="00021965" w:rsidRDefault="003D7ADA" w:rsidP="00021965">
      <w:pPr>
        <w:numPr>
          <w:ilvl w:val="0"/>
          <w:numId w:val="146"/>
        </w:numPr>
        <w:shd w:val="clear" w:color="auto" w:fill="FFFFFF"/>
        <w:spacing w:after="0" w:line="240" w:lineRule="auto"/>
        <w:ind w:left="360"/>
        <w:textAlignment w:val="baseline"/>
        <w:rPr>
          <w:rFonts w:cs="Times New Roman"/>
          <w:color w:val="273239"/>
          <w:spacing w:val="2"/>
          <w:sz w:val="27"/>
          <w:szCs w:val="27"/>
        </w:rPr>
      </w:pPr>
      <w:hyperlink r:id="rId86" w:history="1">
        <w:r w:rsidR="00021965" w:rsidRPr="00021965">
          <w:rPr>
            <w:rStyle w:val="Strong"/>
            <w:rFonts w:cs="Times New Roman"/>
            <w:color w:val="357960"/>
            <w:spacing w:val="2"/>
            <w:sz w:val="27"/>
            <w:szCs w:val="27"/>
            <w:u w:val="single"/>
            <w:bdr w:val="none" w:sz="0" w:space="0" w:color="auto" w:frame="1"/>
          </w:rPr>
          <w:t>FP-Growth (Frequent Pattern-Growth)</w:t>
        </w:r>
      </w:hyperlink>
    </w:p>
    <w:p w:rsidR="00021965" w:rsidRPr="00021965" w:rsidRDefault="003D7ADA" w:rsidP="00021965">
      <w:pPr>
        <w:numPr>
          <w:ilvl w:val="0"/>
          <w:numId w:val="147"/>
        </w:numPr>
        <w:shd w:val="clear" w:color="auto" w:fill="FFFFFF"/>
        <w:spacing w:after="0" w:line="240" w:lineRule="auto"/>
        <w:ind w:left="360"/>
        <w:textAlignment w:val="baseline"/>
        <w:rPr>
          <w:rFonts w:cs="Times New Roman"/>
          <w:color w:val="273239"/>
          <w:spacing w:val="2"/>
          <w:sz w:val="27"/>
          <w:szCs w:val="27"/>
        </w:rPr>
      </w:pPr>
      <w:hyperlink r:id="rId87" w:tgtFrame="_blank" w:history="1">
        <w:r w:rsidR="00021965" w:rsidRPr="00021965">
          <w:rPr>
            <w:rStyle w:val="Strong"/>
            <w:rFonts w:cs="Times New Roman"/>
            <w:color w:val="357960"/>
            <w:spacing w:val="2"/>
            <w:sz w:val="27"/>
            <w:szCs w:val="27"/>
            <w:u w:val="single"/>
            <w:bdr w:val="none" w:sz="0" w:space="0" w:color="auto" w:frame="1"/>
          </w:rPr>
          <w:t>ECLAT (Equivalence Class Clustering and bottom-up Lattice Traversal)</w:t>
        </w:r>
      </w:hyperlink>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4: Reinforcement Learning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Reinforcement learning interacts with environment and learn from them based on rewards.</w:t>
      </w:r>
    </w:p>
    <w:p w:rsidR="00021965" w:rsidRPr="00021965" w:rsidRDefault="00021965" w:rsidP="00021965">
      <w:pPr>
        <w:rPr>
          <w:rFonts w:cs="Times New Roman"/>
          <w:szCs w:val="24"/>
        </w:rPr>
      </w:pPr>
      <w:r w:rsidRPr="00021965">
        <w:rPr>
          <w:rFonts w:cs="Times New Roman"/>
          <w:noProof/>
        </w:rPr>
        <w:drawing>
          <wp:inline distT="0" distB="0" distL="0" distR="0">
            <wp:extent cx="6160851" cy="2895600"/>
            <wp:effectExtent l="0" t="0" r="0" b="0"/>
            <wp:docPr id="5" name="Picture 5" descr="reinforcement-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reinforcement-learni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70039" cy="2899918"/>
                    </a:xfrm>
                    <a:prstGeom prst="rect">
                      <a:avLst/>
                    </a:prstGeom>
                    <a:noFill/>
                    <a:ln>
                      <a:noFill/>
                    </a:ln>
                  </pic:spPr>
                </pic:pic>
              </a:graphicData>
            </a:graphic>
          </wp:inline>
        </w:drawing>
      </w:r>
      <w:r w:rsidRPr="00021965">
        <w:rPr>
          <w:rFonts w:cs="Times New Roman"/>
        </w:rPr>
        <w:t>Reinforcement Learning</w:t>
      </w:r>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Fonts w:ascii="Times New Roman" w:hAnsi="Times New Roman" w:cs="Times New Roman"/>
          <w:color w:val="273239"/>
          <w:spacing w:val="2"/>
          <w:sz w:val="30"/>
          <w:szCs w:val="30"/>
          <w:bdr w:val="none" w:sz="0" w:space="0" w:color="auto" w:frame="1"/>
        </w:rPr>
        <w:t>1. </w:t>
      </w:r>
      <w:r w:rsidRPr="00021965">
        <w:rPr>
          <w:rStyle w:val="Strong"/>
          <w:rFonts w:ascii="Times New Roman" w:hAnsi="Times New Roman" w:cs="Times New Roman"/>
          <w:b/>
          <w:bCs/>
          <w:color w:val="273239"/>
          <w:spacing w:val="2"/>
          <w:sz w:val="30"/>
          <w:szCs w:val="30"/>
          <w:bdr w:val="none" w:sz="0" w:space="0" w:color="auto" w:frame="1"/>
        </w:rPr>
        <w:t>Model-Based Methods</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These methods use a model of the environment to predict outcomes and help the agent plan actions by simulating potential results.</w:t>
      </w:r>
    </w:p>
    <w:p w:rsidR="00021965" w:rsidRPr="00021965" w:rsidRDefault="003D7ADA" w:rsidP="00021965">
      <w:pPr>
        <w:numPr>
          <w:ilvl w:val="0"/>
          <w:numId w:val="148"/>
        </w:numPr>
        <w:shd w:val="clear" w:color="auto" w:fill="FFFFFF"/>
        <w:spacing w:after="0" w:line="240" w:lineRule="auto"/>
        <w:ind w:left="360"/>
        <w:textAlignment w:val="baseline"/>
        <w:rPr>
          <w:rFonts w:cs="Times New Roman"/>
          <w:color w:val="273239"/>
          <w:spacing w:val="2"/>
          <w:sz w:val="27"/>
          <w:szCs w:val="27"/>
        </w:rPr>
      </w:pPr>
      <w:hyperlink r:id="rId89" w:history="1">
        <w:r w:rsidR="00021965" w:rsidRPr="00021965">
          <w:rPr>
            <w:rStyle w:val="Strong"/>
            <w:rFonts w:cs="Times New Roman"/>
            <w:color w:val="357960"/>
            <w:spacing w:val="2"/>
            <w:sz w:val="27"/>
            <w:szCs w:val="27"/>
            <w:u w:val="single"/>
            <w:bdr w:val="none" w:sz="0" w:space="0" w:color="auto" w:frame="1"/>
          </w:rPr>
          <w:t>Markov decision processes (MDPs)</w:t>
        </w:r>
      </w:hyperlink>
    </w:p>
    <w:p w:rsidR="00021965" w:rsidRPr="00021965" w:rsidRDefault="003D7ADA" w:rsidP="00021965">
      <w:pPr>
        <w:numPr>
          <w:ilvl w:val="0"/>
          <w:numId w:val="149"/>
        </w:numPr>
        <w:shd w:val="clear" w:color="auto" w:fill="FFFFFF"/>
        <w:spacing w:after="0" w:line="240" w:lineRule="auto"/>
        <w:ind w:left="360"/>
        <w:textAlignment w:val="baseline"/>
        <w:rPr>
          <w:rFonts w:cs="Times New Roman"/>
          <w:color w:val="273239"/>
          <w:spacing w:val="2"/>
          <w:sz w:val="27"/>
          <w:szCs w:val="27"/>
        </w:rPr>
      </w:pPr>
      <w:hyperlink r:id="rId90" w:history="1">
        <w:r w:rsidR="00021965" w:rsidRPr="00021965">
          <w:rPr>
            <w:rStyle w:val="Strong"/>
            <w:rFonts w:cs="Times New Roman"/>
            <w:color w:val="357960"/>
            <w:spacing w:val="2"/>
            <w:sz w:val="27"/>
            <w:szCs w:val="27"/>
            <w:u w:val="single"/>
            <w:bdr w:val="none" w:sz="0" w:space="0" w:color="auto" w:frame="1"/>
          </w:rPr>
          <w:t>Bellman equation</w:t>
        </w:r>
      </w:hyperlink>
    </w:p>
    <w:p w:rsidR="00021965" w:rsidRPr="00021965" w:rsidRDefault="003D7ADA" w:rsidP="00021965">
      <w:pPr>
        <w:numPr>
          <w:ilvl w:val="0"/>
          <w:numId w:val="150"/>
        </w:numPr>
        <w:shd w:val="clear" w:color="auto" w:fill="FFFFFF"/>
        <w:spacing w:after="0" w:line="240" w:lineRule="auto"/>
        <w:ind w:left="360"/>
        <w:textAlignment w:val="baseline"/>
        <w:rPr>
          <w:rFonts w:cs="Times New Roman"/>
          <w:color w:val="273239"/>
          <w:spacing w:val="2"/>
          <w:sz w:val="27"/>
          <w:szCs w:val="27"/>
        </w:rPr>
      </w:pPr>
      <w:hyperlink r:id="rId91" w:tgtFrame="_blank" w:history="1">
        <w:r w:rsidR="00021965" w:rsidRPr="00021965">
          <w:rPr>
            <w:rStyle w:val="Strong"/>
            <w:rFonts w:cs="Times New Roman"/>
            <w:color w:val="357960"/>
            <w:spacing w:val="2"/>
            <w:sz w:val="27"/>
            <w:szCs w:val="27"/>
            <w:u w:val="single"/>
            <w:bdr w:val="none" w:sz="0" w:space="0" w:color="auto" w:frame="1"/>
          </w:rPr>
          <w:t>Value iteration algorithm</w:t>
        </w:r>
      </w:hyperlink>
    </w:p>
    <w:p w:rsidR="00021965" w:rsidRPr="00021965" w:rsidRDefault="003D7ADA" w:rsidP="00021965">
      <w:pPr>
        <w:numPr>
          <w:ilvl w:val="0"/>
          <w:numId w:val="151"/>
        </w:numPr>
        <w:shd w:val="clear" w:color="auto" w:fill="FFFFFF"/>
        <w:spacing w:after="0" w:line="240" w:lineRule="auto"/>
        <w:ind w:left="360"/>
        <w:textAlignment w:val="baseline"/>
        <w:rPr>
          <w:rFonts w:cs="Times New Roman"/>
          <w:color w:val="273239"/>
          <w:spacing w:val="2"/>
          <w:sz w:val="27"/>
          <w:szCs w:val="27"/>
        </w:rPr>
      </w:pPr>
      <w:hyperlink r:id="rId92" w:history="1">
        <w:r w:rsidR="00021965" w:rsidRPr="00021965">
          <w:rPr>
            <w:rStyle w:val="Strong"/>
            <w:rFonts w:cs="Times New Roman"/>
            <w:color w:val="357960"/>
            <w:spacing w:val="2"/>
            <w:sz w:val="27"/>
            <w:szCs w:val="27"/>
            <w:u w:val="single"/>
            <w:bdr w:val="none" w:sz="0" w:space="0" w:color="auto" w:frame="1"/>
          </w:rPr>
          <w:t>Monte Carlo Tree Search</w:t>
        </w:r>
      </w:hyperlink>
    </w:p>
    <w:p w:rsidR="00021965" w:rsidRPr="00021965" w:rsidRDefault="00021965" w:rsidP="00021965">
      <w:pPr>
        <w:pStyle w:val="Heading3"/>
        <w:shd w:val="clear" w:color="auto" w:fill="FFFFFF"/>
        <w:spacing w:before="0"/>
        <w:textAlignment w:val="baseline"/>
        <w:rPr>
          <w:rFonts w:ascii="Times New Roman" w:hAnsi="Times New Roman" w:cs="Times New Roman"/>
          <w:color w:val="273239"/>
          <w:spacing w:val="2"/>
          <w:sz w:val="30"/>
          <w:szCs w:val="30"/>
        </w:rPr>
      </w:pPr>
      <w:r w:rsidRPr="00021965">
        <w:rPr>
          <w:rStyle w:val="Strong"/>
          <w:rFonts w:ascii="Times New Roman" w:hAnsi="Times New Roman" w:cs="Times New Roman"/>
          <w:b/>
          <w:bCs/>
          <w:color w:val="273239"/>
          <w:spacing w:val="2"/>
          <w:sz w:val="30"/>
          <w:szCs w:val="30"/>
          <w:bdr w:val="none" w:sz="0" w:space="0" w:color="auto" w:frame="1"/>
        </w:rPr>
        <w:t>2. Model-Free Methods</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The agent learns directly from experience by interacting with the environment and adjusting its actions based on feedback.</w:t>
      </w:r>
    </w:p>
    <w:p w:rsidR="00021965" w:rsidRPr="00021965" w:rsidRDefault="003D7ADA" w:rsidP="00021965">
      <w:pPr>
        <w:numPr>
          <w:ilvl w:val="0"/>
          <w:numId w:val="152"/>
        </w:numPr>
        <w:shd w:val="clear" w:color="auto" w:fill="FFFFFF"/>
        <w:spacing w:after="0" w:line="240" w:lineRule="auto"/>
        <w:ind w:left="360"/>
        <w:textAlignment w:val="baseline"/>
        <w:rPr>
          <w:rFonts w:cs="Times New Roman"/>
          <w:color w:val="273239"/>
          <w:spacing w:val="2"/>
          <w:sz w:val="27"/>
          <w:szCs w:val="27"/>
        </w:rPr>
      </w:pPr>
      <w:hyperlink r:id="rId93" w:history="1">
        <w:r w:rsidR="00021965" w:rsidRPr="00021965">
          <w:rPr>
            <w:rStyle w:val="Strong"/>
            <w:rFonts w:cs="Times New Roman"/>
            <w:color w:val="357960"/>
            <w:spacing w:val="2"/>
            <w:sz w:val="27"/>
            <w:szCs w:val="27"/>
            <w:u w:val="single"/>
            <w:bdr w:val="none" w:sz="0" w:space="0" w:color="auto" w:frame="1"/>
          </w:rPr>
          <w:t>Q-Learning</w:t>
        </w:r>
      </w:hyperlink>
    </w:p>
    <w:p w:rsidR="00021965" w:rsidRPr="00021965" w:rsidRDefault="003D7ADA" w:rsidP="00021965">
      <w:pPr>
        <w:numPr>
          <w:ilvl w:val="0"/>
          <w:numId w:val="153"/>
        </w:numPr>
        <w:shd w:val="clear" w:color="auto" w:fill="FFFFFF"/>
        <w:spacing w:after="0" w:line="240" w:lineRule="auto"/>
        <w:ind w:left="360"/>
        <w:textAlignment w:val="baseline"/>
        <w:rPr>
          <w:rFonts w:cs="Times New Roman"/>
          <w:color w:val="273239"/>
          <w:spacing w:val="2"/>
          <w:sz w:val="27"/>
          <w:szCs w:val="27"/>
        </w:rPr>
      </w:pPr>
      <w:hyperlink r:id="rId94" w:history="1">
        <w:r w:rsidR="00021965" w:rsidRPr="00021965">
          <w:rPr>
            <w:rStyle w:val="Strong"/>
            <w:rFonts w:cs="Times New Roman"/>
            <w:color w:val="357960"/>
            <w:spacing w:val="2"/>
            <w:sz w:val="27"/>
            <w:szCs w:val="27"/>
            <w:u w:val="single"/>
            <w:bdr w:val="none" w:sz="0" w:space="0" w:color="auto" w:frame="1"/>
          </w:rPr>
          <w:t>SARSA</w:t>
        </w:r>
      </w:hyperlink>
    </w:p>
    <w:p w:rsidR="00021965" w:rsidRPr="00021965" w:rsidRDefault="003D7ADA" w:rsidP="00021965">
      <w:pPr>
        <w:numPr>
          <w:ilvl w:val="0"/>
          <w:numId w:val="154"/>
        </w:numPr>
        <w:shd w:val="clear" w:color="auto" w:fill="FFFFFF"/>
        <w:spacing w:after="0" w:line="240" w:lineRule="auto"/>
        <w:ind w:left="360"/>
        <w:textAlignment w:val="baseline"/>
        <w:rPr>
          <w:rFonts w:cs="Times New Roman"/>
          <w:color w:val="273239"/>
          <w:spacing w:val="2"/>
          <w:sz w:val="27"/>
          <w:szCs w:val="27"/>
        </w:rPr>
      </w:pPr>
      <w:hyperlink r:id="rId95" w:history="1">
        <w:r w:rsidR="00021965" w:rsidRPr="00021965">
          <w:rPr>
            <w:rStyle w:val="Strong"/>
            <w:rFonts w:cs="Times New Roman"/>
            <w:color w:val="357960"/>
            <w:spacing w:val="2"/>
            <w:sz w:val="27"/>
            <w:szCs w:val="27"/>
            <w:u w:val="single"/>
            <w:bdr w:val="none" w:sz="0" w:space="0" w:color="auto" w:frame="1"/>
          </w:rPr>
          <w:t>Monte Carlo Methods</w:t>
        </w:r>
      </w:hyperlink>
    </w:p>
    <w:p w:rsidR="00021965" w:rsidRPr="00021965" w:rsidRDefault="003D7ADA" w:rsidP="00021965">
      <w:pPr>
        <w:numPr>
          <w:ilvl w:val="0"/>
          <w:numId w:val="155"/>
        </w:numPr>
        <w:shd w:val="clear" w:color="auto" w:fill="FFFFFF"/>
        <w:spacing w:after="0" w:line="240" w:lineRule="auto"/>
        <w:ind w:left="360"/>
        <w:textAlignment w:val="baseline"/>
        <w:rPr>
          <w:rFonts w:cs="Times New Roman"/>
          <w:color w:val="273239"/>
          <w:spacing w:val="2"/>
          <w:sz w:val="27"/>
          <w:szCs w:val="27"/>
        </w:rPr>
      </w:pPr>
      <w:hyperlink r:id="rId96" w:tgtFrame="_blank" w:history="1">
        <w:r w:rsidR="00021965" w:rsidRPr="00021965">
          <w:rPr>
            <w:rStyle w:val="Strong"/>
            <w:rFonts w:cs="Times New Roman"/>
            <w:color w:val="357960"/>
            <w:spacing w:val="2"/>
            <w:sz w:val="27"/>
            <w:szCs w:val="27"/>
            <w:u w:val="single"/>
            <w:bdr w:val="none" w:sz="0" w:space="0" w:color="auto" w:frame="1"/>
          </w:rPr>
          <w:t>Reinforce Algorithm</w:t>
        </w:r>
      </w:hyperlink>
    </w:p>
    <w:p w:rsidR="00021965" w:rsidRPr="00021965" w:rsidRDefault="003D7ADA" w:rsidP="00021965">
      <w:pPr>
        <w:numPr>
          <w:ilvl w:val="0"/>
          <w:numId w:val="156"/>
        </w:numPr>
        <w:shd w:val="clear" w:color="auto" w:fill="FFFFFF"/>
        <w:spacing w:after="0" w:line="240" w:lineRule="auto"/>
        <w:ind w:left="360"/>
        <w:textAlignment w:val="baseline"/>
        <w:rPr>
          <w:rFonts w:cs="Times New Roman"/>
          <w:color w:val="273239"/>
          <w:spacing w:val="2"/>
          <w:sz w:val="27"/>
          <w:szCs w:val="27"/>
        </w:rPr>
      </w:pPr>
      <w:hyperlink r:id="rId97" w:tgtFrame="_blank" w:history="1">
        <w:r w:rsidR="00021965" w:rsidRPr="00021965">
          <w:rPr>
            <w:rStyle w:val="Strong"/>
            <w:rFonts w:cs="Times New Roman"/>
            <w:color w:val="357960"/>
            <w:spacing w:val="2"/>
            <w:sz w:val="27"/>
            <w:szCs w:val="27"/>
            <w:u w:val="single"/>
            <w:bdr w:val="none" w:sz="0" w:space="0" w:color="auto" w:frame="1"/>
          </w:rPr>
          <w:t>Actor-Critic Algorithm</w:t>
        </w:r>
      </w:hyperlink>
    </w:p>
    <w:p w:rsidR="00021965" w:rsidRPr="00021965" w:rsidRDefault="003D7ADA" w:rsidP="00021965">
      <w:pPr>
        <w:numPr>
          <w:ilvl w:val="0"/>
          <w:numId w:val="157"/>
        </w:numPr>
        <w:shd w:val="clear" w:color="auto" w:fill="FFFFFF"/>
        <w:spacing w:after="0" w:line="240" w:lineRule="auto"/>
        <w:ind w:left="360"/>
        <w:textAlignment w:val="baseline"/>
        <w:rPr>
          <w:rFonts w:cs="Times New Roman"/>
          <w:color w:val="273239"/>
          <w:spacing w:val="2"/>
          <w:sz w:val="27"/>
          <w:szCs w:val="27"/>
        </w:rPr>
      </w:pPr>
      <w:hyperlink r:id="rId98" w:history="1">
        <w:r w:rsidR="00021965" w:rsidRPr="00021965">
          <w:rPr>
            <w:rStyle w:val="Strong"/>
            <w:rFonts w:cs="Times New Roman"/>
            <w:color w:val="357960"/>
            <w:spacing w:val="2"/>
            <w:sz w:val="27"/>
            <w:szCs w:val="27"/>
            <w:u w:val="single"/>
            <w:bdr w:val="none" w:sz="0" w:space="0" w:color="auto" w:frame="1"/>
          </w:rPr>
          <w:t>Asynchronous Advantage Actor-Critic (A3C)</w:t>
        </w:r>
      </w:hyperlink>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5: Semi Supervised Learning</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It uses a mix of labeled and unlabeled data making it helpful when labeling data is costly or it is very limited.</w:t>
      </w:r>
    </w:p>
    <w:p w:rsidR="00021965" w:rsidRPr="00021965" w:rsidRDefault="00021965" w:rsidP="00021965">
      <w:pPr>
        <w:rPr>
          <w:rFonts w:cs="Times New Roman"/>
          <w:szCs w:val="24"/>
        </w:rPr>
      </w:pPr>
      <w:r w:rsidRPr="00021965">
        <w:rPr>
          <w:rFonts w:cs="Times New Roman"/>
          <w:noProof/>
        </w:rPr>
        <w:drawing>
          <wp:inline distT="0" distB="0" distL="0" distR="0">
            <wp:extent cx="6305550" cy="2963609"/>
            <wp:effectExtent l="0" t="0" r="0" b="8255"/>
            <wp:docPr id="4" name="Picture 4" descr="Semi-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emi-Supervised-Learni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13146" cy="2967179"/>
                    </a:xfrm>
                    <a:prstGeom prst="rect">
                      <a:avLst/>
                    </a:prstGeom>
                    <a:noFill/>
                    <a:ln>
                      <a:noFill/>
                    </a:ln>
                  </pic:spPr>
                </pic:pic>
              </a:graphicData>
            </a:graphic>
          </wp:inline>
        </w:drawing>
      </w:r>
      <w:r w:rsidRPr="00021965">
        <w:rPr>
          <w:rFonts w:cs="Times New Roman"/>
        </w:rPr>
        <w:t>Semi Supervised Learning</w:t>
      </w:r>
    </w:p>
    <w:p w:rsidR="00021965" w:rsidRPr="00021965" w:rsidRDefault="003D7ADA" w:rsidP="00021965">
      <w:pPr>
        <w:numPr>
          <w:ilvl w:val="0"/>
          <w:numId w:val="158"/>
        </w:numPr>
        <w:shd w:val="clear" w:color="auto" w:fill="FFFFFF"/>
        <w:spacing w:after="0" w:line="240" w:lineRule="auto"/>
        <w:ind w:left="360"/>
        <w:textAlignment w:val="baseline"/>
        <w:rPr>
          <w:rFonts w:cs="Times New Roman"/>
          <w:color w:val="273239"/>
          <w:spacing w:val="2"/>
          <w:sz w:val="27"/>
          <w:szCs w:val="27"/>
        </w:rPr>
      </w:pPr>
      <w:hyperlink r:id="rId100" w:tgtFrame="_blank" w:history="1">
        <w:r w:rsidR="00021965" w:rsidRPr="00021965">
          <w:rPr>
            <w:rStyle w:val="Strong"/>
            <w:rFonts w:cs="Times New Roman"/>
            <w:color w:val="357960"/>
            <w:spacing w:val="2"/>
            <w:sz w:val="27"/>
            <w:szCs w:val="27"/>
            <w:u w:val="single"/>
            <w:bdr w:val="none" w:sz="0" w:space="0" w:color="auto" w:frame="1"/>
          </w:rPr>
          <w:t>Semi Supervised Classification</w:t>
        </w:r>
      </w:hyperlink>
    </w:p>
    <w:p w:rsidR="00021965" w:rsidRPr="00021965" w:rsidRDefault="003D7ADA" w:rsidP="00021965">
      <w:pPr>
        <w:numPr>
          <w:ilvl w:val="0"/>
          <w:numId w:val="159"/>
        </w:numPr>
        <w:shd w:val="clear" w:color="auto" w:fill="FFFFFF"/>
        <w:spacing w:after="0" w:line="240" w:lineRule="auto"/>
        <w:ind w:left="360"/>
        <w:textAlignment w:val="baseline"/>
        <w:rPr>
          <w:rFonts w:cs="Times New Roman"/>
          <w:color w:val="273239"/>
          <w:spacing w:val="2"/>
          <w:sz w:val="27"/>
          <w:szCs w:val="27"/>
        </w:rPr>
      </w:pPr>
      <w:hyperlink r:id="rId101" w:tgtFrame="_blank" w:history="1">
        <w:r w:rsidR="00021965" w:rsidRPr="00021965">
          <w:rPr>
            <w:rStyle w:val="Strong"/>
            <w:rFonts w:cs="Times New Roman"/>
            <w:color w:val="357960"/>
            <w:spacing w:val="2"/>
            <w:sz w:val="27"/>
            <w:szCs w:val="27"/>
            <w:u w:val="single"/>
            <w:bdr w:val="none" w:sz="0" w:space="0" w:color="auto" w:frame="1"/>
          </w:rPr>
          <w:t>Self-Training in Semi-Supervised Learning</w:t>
        </w:r>
      </w:hyperlink>
    </w:p>
    <w:p w:rsidR="00021965" w:rsidRPr="00021965" w:rsidRDefault="003D7ADA" w:rsidP="00021965">
      <w:pPr>
        <w:numPr>
          <w:ilvl w:val="0"/>
          <w:numId w:val="160"/>
        </w:numPr>
        <w:shd w:val="clear" w:color="auto" w:fill="FFFFFF"/>
        <w:spacing w:after="0" w:line="240" w:lineRule="auto"/>
        <w:ind w:left="360"/>
        <w:textAlignment w:val="baseline"/>
        <w:rPr>
          <w:rFonts w:cs="Times New Roman"/>
          <w:color w:val="273239"/>
          <w:spacing w:val="2"/>
          <w:sz w:val="27"/>
          <w:szCs w:val="27"/>
        </w:rPr>
      </w:pPr>
      <w:hyperlink r:id="rId102" w:tgtFrame="_blank" w:history="1">
        <w:r w:rsidR="00021965" w:rsidRPr="00021965">
          <w:rPr>
            <w:rStyle w:val="Strong"/>
            <w:rFonts w:cs="Times New Roman"/>
            <w:color w:val="357960"/>
            <w:spacing w:val="2"/>
            <w:sz w:val="27"/>
            <w:szCs w:val="27"/>
            <w:u w:val="single"/>
            <w:bdr w:val="none" w:sz="0" w:space="0" w:color="auto" w:frame="1"/>
          </w:rPr>
          <w:t>Few-shot learning in Machine Learning</w:t>
        </w:r>
      </w:hyperlink>
    </w:p>
    <w:p w:rsidR="00021965" w:rsidRPr="00021965" w:rsidRDefault="00021965" w:rsidP="00021965">
      <w:pPr>
        <w:pStyle w:val="Heading2"/>
        <w:shd w:val="clear" w:color="auto" w:fill="FFFFFF"/>
        <w:spacing w:before="0"/>
        <w:textAlignment w:val="baseline"/>
        <w:rPr>
          <w:rFonts w:ascii="Times New Roman" w:hAnsi="Times New Roman" w:cs="Times New Roman"/>
          <w:color w:val="273239"/>
          <w:spacing w:val="2"/>
          <w:sz w:val="36"/>
          <w:szCs w:val="36"/>
        </w:rPr>
      </w:pPr>
      <w:r w:rsidRPr="00021965">
        <w:rPr>
          <w:rFonts w:ascii="Times New Roman" w:hAnsi="Times New Roman" w:cs="Times New Roman"/>
          <w:color w:val="273239"/>
          <w:spacing w:val="2"/>
          <w:bdr w:val="none" w:sz="0" w:space="0" w:color="auto" w:frame="1"/>
        </w:rPr>
        <w:t>Module 6: Deployment of ML Models</w:t>
      </w:r>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The trained ML model must be integrated into an application or service to make its predictions accessible.</w:t>
      </w:r>
    </w:p>
    <w:p w:rsidR="00021965" w:rsidRPr="00021965" w:rsidRDefault="003D7ADA" w:rsidP="00021965">
      <w:pPr>
        <w:numPr>
          <w:ilvl w:val="0"/>
          <w:numId w:val="161"/>
        </w:numPr>
        <w:shd w:val="clear" w:color="auto" w:fill="FFFFFF"/>
        <w:spacing w:after="0" w:line="240" w:lineRule="auto"/>
        <w:ind w:left="360"/>
        <w:textAlignment w:val="baseline"/>
        <w:rPr>
          <w:rFonts w:cs="Times New Roman"/>
          <w:color w:val="273239"/>
          <w:spacing w:val="2"/>
          <w:sz w:val="27"/>
          <w:szCs w:val="27"/>
        </w:rPr>
      </w:pPr>
      <w:hyperlink r:id="rId103" w:tgtFrame="_blank" w:history="1">
        <w:r w:rsidR="00021965" w:rsidRPr="00021965">
          <w:rPr>
            <w:rStyle w:val="Strong"/>
            <w:rFonts w:cs="Times New Roman"/>
            <w:color w:val="357960"/>
            <w:spacing w:val="2"/>
            <w:sz w:val="27"/>
            <w:szCs w:val="27"/>
            <w:u w:val="single"/>
            <w:bdr w:val="none" w:sz="0" w:space="0" w:color="auto" w:frame="1"/>
          </w:rPr>
          <w:t>Machine learning deployement</w:t>
        </w:r>
      </w:hyperlink>
    </w:p>
    <w:p w:rsidR="00021965" w:rsidRPr="00021965" w:rsidRDefault="003D7ADA" w:rsidP="00021965">
      <w:pPr>
        <w:numPr>
          <w:ilvl w:val="0"/>
          <w:numId w:val="162"/>
        </w:numPr>
        <w:shd w:val="clear" w:color="auto" w:fill="FFFFFF"/>
        <w:spacing w:after="0" w:line="240" w:lineRule="auto"/>
        <w:ind w:left="360"/>
        <w:textAlignment w:val="baseline"/>
        <w:rPr>
          <w:rFonts w:cs="Times New Roman"/>
          <w:color w:val="273239"/>
          <w:spacing w:val="2"/>
          <w:sz w:val="27"/>
          <w:szCs w:val="27"/>
        </w:rPr>
      </w:pPr>
      <w:hyperlink r:id="rId104" w:tgtFrame="_blank" w:history="1">
        <w:r w:rsidR="00021965" w:rsidRPr="00021965">
          <w:rPr>
            <w:rStyle w:val="Strong"/>
            <w:rFonts w:cs="Times New Roman"/>
            <w:color w:val="357960"/>
            <w:spacing w:val="2"/>
            <w:sz w:val="27"/>
            <w:szCs w:val="27"/>
            <w:u w:val="single"/>
            <w:bdr w:val="none" w:sz="0" w:space="0" w:color="auto" w:frame="1"/>
          </w:rPr>
          <w:t>Deploy ML Model using Streamlit Library</w:t>
        </w:r>
      </w:hyperlink>
    </w:p>
    <w:p w:rsidR="00021965" w:rsidRPr="00021965" w:rsidRDefault="003D7ADA" w:rsidP="00021965">
      <w:pPr>
        <w:numPr>
          <w:ilvl w:val="0"/>
          <w:numId w:val="163"/>
        </w:numPr>
        <w:shd w:val="clear" w:color="auto" w:fill="FFFFFF"/>
        <w:spacing w:after="0" w:line="240" w:lineRule="auto"/>
        <w:ind w:left="360"/>
        <w:textAlignment w:val="baseline"/>
        <w:rPr>
          <w:rFonts w:cs="Times New Roman"/>
          <w:color w:val="273239"/>
          <w:spacing w:val="2"/>
          <w:sz w:val="27"/>
          <w:szCs w:val="27"/>
        </w:rPr>
      </w:pPr>
      <w:hyperlink r:id="rId105" w:tgtFrame="_blank" w:history="1">
        <w:r w:rsidR="00021965" w:rsidRPr="00021965">
          <w:rPr>
            <w:rStyle w:val="Strong"/>
            <w:rFonts w:cs="Times New Roman"/>
            <w:color w:val="357960"/>
            <w:spacing w:val="2"/>
            <w:sz w:val="27"/>
            <w:szCs w:val="27"/>
            <w:u w:val="single"/>
            <w:bdr w:val="none" w:sz="0" w:space="0" w:color="auto" w:frame="1"/>
          </w:rPr>
          <w:t>Deploy ML web app on Heroku</w:t>
        </w:r>
      </w:hyperlink>
    </w:p>
    <w:p w:rsidR="00021965" w:rsidRPr="00021965" w:rsidRDefault="003D7ADA" w:rsidP="00021965">
      <w:pPr>
        <w:numPr>
          <w:ilvl w:val="0"/>
          <w:numId w:val="164"/>
        </w:numPr>
        <w:shd w:val="clear" w:color="auto" w:fill="FFFFFF"/>
        <w:spacing w:after="0" w:line="240" w:lineRule="auto"/>
        <w:ind w:left="360"/>
        <w:textAlignment w:val="baseline"/>
        <w:rPr>
          <w:rFonts w:cs="Times New Roman"/>
          <w:color w:val="273239"/>
          <w:spacing w:val="2"/>
          <w:sz w:val="27"/>
          <w:szCs w:val="27"/>
        </w:rPr>
      </w:pPr>
      <w:hyperlink r:id="rId106" w:tgtFrame="_blank" w:history="1">
        <w:r w:rsidR="00021965" w:rsidRPr="00021965">
          <w:rPr>
            <w:rStyle w:val="Strong"/>
            <w:rFonts w:cs="Times New Roman"/>
            <w:color w:val="357960"/>
            <w:spacing w:val="2"/>
            <w:sz w:val="27"/>
            <w:szCs w:val="27"/>
            <w:u w:val="single"/>
            <w:bdr w:val="none" w:sz="0" w:space="0" w:color="auto" w:frame="1"/>
          </w:rPr>
          <w:t>Create UIs for prototyping Machine Learning model with Gradio</w:t>
        </w:r>
      </w:hyperlink>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APIs allow other applications or systems to access the ML model's functionality and integrate them into larger workflows.</w:t>
      </w:r>
    </w:p>
    <w:p w:rsidR="00021965" w:rsidRPr="00021965" w:rsidRDefault="003D7ADA" w:rsidP="00021965">
      <w:pPr>
        <w:numPr>
          <w:ilvl w:val="0"/>
          <w:numId w:val="165"/>
        </w:numPr>
        <w:shd w:val="clear" w:color="auto" w:fill="FFFFFF"/>
        <w:spacing w:after="0" w:line="240" w:lineRule="auto"/>
        <w:ind w:left="360"/>
        <w:textAlignment w:val="baseline"/>
        <w:rPr>
          <w:rFonts w:cs="Times New Roman"/>
          <w:color w:val="273239"/>
          <w:spacing w:val="2"/>
          <w:sz w:val="27"/>
          <w:szCs w:val="27"/>
        </w:rPr>
      </w:pPr>
      <w:hyperlink r:id="rId107" w:tgtFrame="_blank" w:history="1">
        <w:r w:rsidR="00021965" w:rsidRPr="00021965">
          <w:rPr>
            <w:rStyle w:val="Strong"/>
            <w:rFonts w:cs="Times New Roman"/>
            <w:color w:val="357960"/>
            <w:spacing w:val="2"/>
            <w:sz w:val="27"/>
            <w:szCs w:val="27"/>
            <w:u w:val="single"/>
            <w:bdr w:val="none" w:sz="0" w:space="0" w:color="auto" w:frame="1"/>
          </w:rPr>
          <w:t>Deploy Machine Learning Model using Flask</w:t>
        </w:r>
      </w:hyperlink>
    </w:p>
    <w:p w:rsidR="00021965" w:rsidRPr="00021965" w:rsidRDefault="003D7ADA" w:rsidP="00021965">
      <w:pPr>
        <w:numPr>
          <w:ilvl w:val="0"/>
          <w:numId w:val="166"/>
        </w:numPr>
        <w:shd w:val="clear" w:color="auto" w:fill="FFFFFF"/>
        <w:spacing w:after="0" w:line="240" w:lineRule="auto"/>
        <w:ind w:left="360"/>
        <w:textAlignment w:val="baseline"/>
        <w:rPr>
          <w:rFonts w:cs="Times New Roman"/>
          <w:color w:val="273239"/>
          <w:spacing w:val="2"/>
          <w:sz w:val="27"/>
          <w:szCs w:val="27"/>
        </w:rPr>
      </w:pPr>
      <w:hyperlink r:id="rId108" w:tgtFrame="_blank" w:history="1">
        <w:r w:rsidR="00021965" w:rsidRPr="00021965">
          <w:rPr>
            <w:rStyle w:val="Strong"/>
            <w:rFonts w:cs="Times New Roman"/>
            <w:color w:val="357960"/>
            <w:spacing w:val="2"/>
            <w:sz w:val="27"/>
            <w:szCs w:val="27"/>
            <w:u w:val="single"/>
            <w:bdr w:val="none" w:sz="0" w:space="0" w:color="auto" w:frame="1"/>
          </w:rPr>
          <w:t>Deploying ML Models as API using FastAPI</w:t>
        </w:r>
      </w:hyperlink>
    </w:p>
    <w:p w:rsidR="00021965" w:rsidRPr="00021965" w:rsidRDefault="00021965" w:rsidP="00021965">
      <w:pPr>
        <w:pStyle w:val="NormalWeb"/>
        <w:shd w:val="clear" w:color="auto" w:fill="FFFFFF"/>
        <w:spacing w:before="0" w:beforeAutospacing="0" w:after="0" w:afterAutospacing="0"/>
        <w:textAlignment w:val="baseline"/>
        <w:rPr>
          <w:color w:val="273239"/>
          <w:spacing w:val="2"/>
          <w:sz w:val="27"/>
          <w:szCs w:val="27"/>
        </w:rPr>
      </w:pPr>
      <w:r w:rsidRPr="00021965">
        <w:rPr>
          <w:color w:val="273239"/>
          <w:spacing w:val="2"/>
          <w:sz w:val="27"/>
          <w:szCs w:val="27"/>
          <w:bdr w:val="none" w:sz="0" w:space="0" w:color="auto" w:frame="1"/>
        </w:rPr>
        <w:t>MLOps ensure they are deployed, monitored and maintained efficiently in real-world production systems.</w:t>
      </w:r>
    </w:p>
    <w:p w:rsidR="00021965" w:rsidRPr="00021965" w:rsidRDefault="003D7ADA" w:rsidP="00021965">
      <w:pPr>
        <w:numPr>
          <w:ilvl w:val="0"/>
          <w:numId w:val="167"/>
        </w:numPr>
        <w:shd w:val="clear" w:color="auto" w:fill="FFFFFF"/>
        <w:spacing w:after="0" w:line="240" w:lineRule="auto"/>
        <w:ind w:left="360"/>
        <w:textAlignment w:val="baseline"/>
        <w:rPr>
          <w:rFonts w:cs="Times New Roman"/>
          <w:color w:val="273239"/>
          <w:spacing w:val="2"/>
          <w:sz w:val="27"/>
          <w:szCs w:val="27"/>
        </w:rPr>
      </w:pPr>
      <w:hyperlink r:id="rId109" w:tgtFrame="_blank" w:history="1">
        <w:r w:rsidR="00021965" w:rsidRPr="00021965">
          <w:rPr>
            <w:rStyle w:val="Strong"/>
            <w:rFonts w:cs="Times New Roman"/>
            <w:color w:val="357960"/>
            <w:spacing w:val="2"/>
            <w:sz w:val="27"/>
            <w:szCs w:val="27"/>
            <w:u w:val="single"/>
            <w:bdr w:val="none" w:sz="0" w:space="0" w:color="auto" w:frame="1"/>
          </w:rPr>
          <w:t>MLOps</w:t>
        </w:r>
      </w:hyperlink>
    </w:p>
    <w:p w:rsidR="00021965" w:rsidRPr="00021965" w:rsidRDefault="003D7ADA" w:rsidP="00021965">
      <w:pPr>
        <w:numPr>
          <w:ilvl w:val="0"/>
          <w:numId w:val="168"/>
        </w:numPr>
        <w:shd w:val="clear" w:color="auto" w:fill="FFFFFF"/>
        <w:spacing w:after="0" w:line="240" w:lineRule="auto"/>
        <w:ind w:left="360"/>
        <w:textAlignment w:val="baseline"/>
        <w:rPr>
          <w:rFonts w:cs="Times New Roman"/>
          <w:color w:val="273239"/>
          <w:spacing w:val="2"/>
          <w:sz w:val="27"/>
          <w:szCs w:val="27"/>
        </w:rPr>
      </w:pPr>
      <w:hyperlink r:id="rId110" w:tgtFrame="_blank" w:history="1">
        <w:r w:rsidR="00021965" w:rsidRPr="00021965">
          <w:rPr>
            <w:rStyle w:val="Strong"/>
            <w:rFonts w:cs="Times New Roman"/>
            <w:color w:val="357960"/>
            <w:spacing w:val="2"/>
            <w:sz w:val="27"/>
            <w:szCs w:val="27"/>
            <w:u w:val="single"/>
            <w:bdr w:val="none" w:sz="0" w:space="0" w:color="auto" w:frame="1"/>
          </w:rPr>
          <w:t>Continuous Integration and Continuous Deployment (CI/CD) in MLOps</w:t>
        </w:r>
      </w:hyperlink>
    </w:p>
    <w:p w:rsidR="00021965" w:rsidRPr="00021965" w:rsidRDefault="003D7ADA" w:rsidP="00021965">
      <w:pPr>
        <w:numPr>
          <w:ilvl w:val="0"/>
          <w:numId w:val="169"/>
        </w:numPr>
        <w:shd w:val="clear" w:color="auto" w:fill="FFFFFF"/>
        <w:spacing w:after="0" w:line="240" w:lineRule="auto"/>
        <w:ind w:left="360"/>
        <w:textAlignment w:val="baseline"/>
        <w:rPr>
          <w:rFonts w:cs="Times New Roman"/>
          <w:color w:val="273239"/>
          <w:spacing w:val="2"/>
          <w:sz w:val="27"/>
          <w:szCs w:val="27"/>
        </w:rPr>
      </w:pPr>
      <w:hyperlink r:id="rId111" w:tgtFrame="_blank" w:history="1">
        <w:r w:rsidR="00021965" w:rsidRPr="00021965">
          <w:rPr>
            <w:rStyle w:val="Strong"/>
            <w:rFonts w:cs="Times New Roman"/>
            <w:color w:val="357960"/>
            <w:spacing w:val="2"/>
            <w:sz w:val="27"/>
            <w:szCs w:val="27"/>
            <w:u w:val="single"/>
            <w:bdr w:val="none" w:sz="0" w:space="0" w:color="auto" w:frame="1"/>
          </w:rPr>
          <w:t>End-to-End MLOps</w:t>
        </w:r>
      </w:hyperlink>
    </w:p>
    <w:p w:rsidR="00021965" w:rsidRDefault="00021965" w:rsidP="00021965"/>
    <w:p w:rsidR="00A91CF7" w:rsidRDefault="00A91CF7" w:rsidP="00021965"/>
    <w:p w:rsidR="00A91CF7" w:rsidRDefault="00A91CF7" w:rsidP="00A91CF7">
      <w:pPr>
        <w:pStyle w:val="Heading1"/>
        <w:rPr>
          <w:sz w:val="48"/>
        </w:rPr>
      </w:pPr>
      <w:r>
        <w:rPr>
          <w:rStyle w:val="Strong"/>
          <w:b/>
          <w:bCs/>
        </w:rPr>
        <w:t>Neuron</w:t>
      </w:r>
    </w:p>
    <w:p w:rsidR="00A91CF7" w:rsidRDefault="00A91CF7" w:rsidP="00A91CF7">
      <w:r>
        <w:pict>
          <v:rect id="_x0000_i1037"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1. Introduction</w:t>
      </w:r>
    </w:p>
    <w:p w:rsidR="00A91CF7" w:rsidRDefault="00A91CF7" w:rsidP="00A91CF7">
      <w:pPr>
        <w:pStyle w:val="NormalWeb"/>
      </w:pPr>
      <w:r>
        <w:t xml:space="preserve">In artificial intelligence and deep learning, the </w:t>
      </w:r>
      <w:r>
        <w:rPr>
          <w:rStyle w:val="Strong"/>
        </w:rPr>
        <w:t>neuron</w:t>
      </w:r>
      <w:r>
        <w:t xml:space="preserve"> is the </w:t>
      </w:r>
      <w:r>
        <w:rPr>
          <w:rStyle w:val="Strong"/>
        </w:rPr>
        <w:t>fundamental processing unit</w:t>
      </w:r>
      <w:r>
        <w:t xml:space="preserve"> of an artificial neural network (ANN). Inspired by the functioning of biological neurons in the human brain, artificial neurons are designed to </w:t>
      </w:r>
      <w:r>
        <w:rPr>
          <w:rStyle w:val="Strong"/>
        </w:rPr>
        <w:t>simulate the way humans learn and process information</w:t>
      </w:r>
      <w:r>
        <w:t>.</w:t>
      </w:r>
    </w:p>
    <w:p w:rsidR="00A91CF7" w:rsidRDefault="00A91CF7" w:rsidP="00A91CF7">
      <w:pPr>
        <w:pStyle w:val="NormalWeb"/>
      </w:pPr>
      <w:r>
        <w:t xml:space="preserve">A biological neuron receives input from neighboring neurons, processes it, and transmits an electrical signal to other neurons. Similarly, in artificial systems, a </w:t>
      </w:r>
      <w:r>
        <w:rPr>
          <w:rStyle w:val="Strong"/>
        </w:rPr>
        <w:t>neuron receives inputs (numerical values), processes them using weights and biases</w:t>
      </w:r>
      <w:r>
        <w:t xml:space="preserve">, applies an </w:t>
      </w:r>
      <w:r>
        <w:rPr>
          <w:rStyle w:val="Strong"/>
        </w:rPr>
        <w:t>activation function</w:t>
      </w:r>
      <w:r>
        <w:t xml:space="preserve">, and </w:t>
      </w:r>
      <w:r>
        <w:rPr>
          <w:rStyle w:val="Strong"/>
        </w:rPr>
        <w:t>produces an output</w:t>
      </w:r>
      <w:r>
        <w:t xml:space="preserve"> that is passed on to the next layer.</w:t>
      </w:r>
    </w:p>
    <w:p w:rsidR="00A91CF7" w:rsidRDefault="00A91CF7" w:rsidP="00A91CF7">
      <w:pPr>
        <w:pStyle w:val="NormalWeb"/>
      </w:pPr>
      <w:r>
        <w:t xml:space="preserve">Artificial neurons </w:t>
      </w:r>
      <w:r>
        <w:rPr>
          <w:rStyle w:val="Strong"/>
        </w:rPr>
        <w:t>learn patterns from data</w:t>
      </w:r>
      <w:r>
        <w:t xml:space="preserve"> by </w:t>
      </w:r>
      <w:r>
        <w:rPr>
          <w:rStyle w:val="Strong"/>
        </w:rPr>
        <w:t>adjusting weights</w:t>
      </w:r>
      <w:r>
        <w:t xml:space="preserve"> and </w:t>
      </w:r>
      <w:r>
        <w:rPr>
          <w:rStyle w:val="Strong"/>
        </w:rPr>
        <w:t>biases</w:t>
      </w:r>
      <w:r>
        <w:t xml:space="preserve"> during training. The effectiveness of deep learning largely depends on the </w:t>
      </w:r>
      <w:r>
        <w:rPr>
          <w:rStyle w:val="Strong"/>
        </w:rPr>
        <w:t>architecture</w:t>
      </w:r>
      <w:r>
        <w:t xml:space="preserve">, </w:t>
      </w:r>
      <w:r>
        <w:rPr>
          <w:rStyle w:val="Strong"/>
        </w:rPr>
        <w:t>quantity</w:t>
      </w:r>
      <w:r>
        <w:t xml:space="preserve">, and </w:t>
      </w:r>
      <w:r>
        <w:rPr>
          <w:rStyle w:val="Strong"/>
        </w:rPr>
        <w:t>interconnection</w:t>
      </w:r>
      <w:r>
        <w:t xml:space="preserve"> of these neurons.</w:t>
      </w:r>
    </w:p>
    <w:p w:rsidR="00A91CF7" w:rsidRDefault="00A91CF7" w:rsidP="00A91CF7">
      <w:r>
        <w:pict>
          <v:rect id="_x0000_i1038"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2. Biological vs Artificial Neuron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3358"/>
        <w:gridCol w:w="3674"/>
      </w:tblGrid>
      <w:tr w:rsidR="00A91CF7" w:rsidTr="00A91CF7">
        <w:trPr>
          <w:tblHeader/>
          <w:tblCellSpacing w:w="15" w:type="dxa"/>
        </w:trPr>
        <w:tc>
          <w:tcPr>
            <w:tcW w:w="0" w:type="auto"/>
            <w:vAlign w:val="center"/>
            <w:hideMark/>
          </w:tcPr>
          <w:p w:rsidR="00A91CF7" w:rsidRDefault="00A91CF7">
            <w:pPr>
              <w:jc w:val="center"/>
              <w:rPr>
                <w:b/>
                <w:bCs/>
              </w:rPr>
            </w:pPr>
            <w:r>
              <w:rPr>
                <w:b/>
                <w:bCs/>
              </w:rPr>
              <w:t>Attribute</w:t>
            </w:r>
          </w:p>
        </w:tc>
        <w:tc>
          <w:tcPr>
            <w:tcW w:w="0" w:type="auto"/>
            <w:vAlign w:val="center"/>
            <w:hideMark/>
          </w:tcPr>
          <w:p w:rsidR="00A91CF7" w:rsidRDefault="00A91CF7">
            <w:pPr>
              <w:jc w:val="center"/>
              <w:rPr>
                <w:b/>
                <w:bCs/>
              </w:rPr>
            </w:pPr>
            <w:r>
              <w:rPr>
                <w:b/>
                <w:bCs/>
              </w:rPr>
              <w:t>Biological Neuron</w:t>
            </w:r>
          </w:p>
        </w:tc>
        <w:tc>
          <w:tcPr>
            <w:tcW w:w="0" w:type="auto"/>
            <w:vAlign w:val="center"/>
            <w:hideMark/>
          </w:tcPr>
          <w:p w:rsidR="00A91CF7" w:rsidRDefault="00A91CF7">
            <w:pPr>
              <w:jc w:val="center"/>
              <w:rPr>
                <w:b/>
                <w:bCs/>
              </w:rPr>
            </w:pPr>
            <w:r>
              <w:rPr>
                <w:b/>
                <w:bCs/>
              </w:rPr>
              <w:t>Artificial Neuron</w:t>
            </w:r>
          </w:p>
        </w:tc>
      </w:tr>
      <w:tr w:rsidR="00A91CF7" w:rsidTr="00A91CF7">
        <w:trPr>
          <w:tblCellSpacing w:w="15" w:type="dxa"/>
        </w:trPr>
        <w:tc>
          <w:tcPr>
            <w:tcW w:w="0" w:type="auto"/>
            <w:vAlign w:val="center"/>
            <w:hideMark/>
          </w:tcPr>
          <w:p w:rsidR="00A91CF7" w:rsidRDefault="00A91CF7">
            <w:r>
              <w:lastRenderedPageBreak/>
              <w:t>Input</w:t>
            </w:r>
          </w:p>
        </w:tc>
        <w:tc>
          <w:tcPr>
            <w:tcW w:w="0" w:type="auto"/>
            <w:vAlign w:val="center"/>
            <w:hideMark/>
          </w:tcPr>
          <w:p w:rsidR="00A91CF7" w:rsidRDefault="00A91CF7">
            <w:r>
              <w:t>Dendrites receive signals from other neurons</w:t>
            </w:r>
          </w:p>
        </w:tc>
        <w:tc>
          <w:tcPr>
            <w:tcW w:w="0" w:type="auto"/>
            <w:vAlign w:val="center"/>
            <w:hideMark/>
          </w:tcPr>
          <w:p w:rsidR="00A91CF7" w:rsidRDefault="00A91CF7">
            <w:r>
              <w:t>Input values (features) from previous layers</w:t>
            </w:r>
          </w:p>
        </w:tc>
      </w:tr>
      <w:tr w:rsidR="00A91CF7" w:rsidTr="00A91CF7">
        <w:trPr>
          <w:tblCellSpacing w:w="15" w:type="dxa"/>
        </w:trPr>
        <w:tc>
          <w:tcPr>
            <w:tcW w:w="0" w:type="auto"/>
            <w:vAlign w:val="center"/>
            <w:hideMark/>
          </w:tcPr>
          <w:p w:rsidR="00A91CF7" w:rsidRDefault="00A91CF7">
            <w:r>
              <w:t>Processing Center</w:t>
            </w:r>
          </w:p>
        </w:tc>
        <w:tc>
          <w:tcPr>
            <w:tcW w:w="0" w:type="auto"/>
            <w:vAlign w:val="center"/>
            <w:hideMark/>
          </w:tcPr>
          <w:p w:rsidR="00A91CF7" w:rsidRDefault="00A91CF7">
            <w:r>
              <w:t>Soma (cell body) integrates signals</w:t>
            </w:r>
          </w:p>
        </w:tc>
        <w:tc>
          <w:tcPr>
            <w:tcW w:w="0" w:type="auto"/>
            <w:vAlign w:val="center"/>
            <w:hideMark/>
          </w:tcPr>
          <w:p w:rsidR="00A91CF7" w:rsidRDefault="00A91CF7">
            <w:r>
              <w:t>Computes a weighted sum of inputs + bias</w:t>
            </w:r>
          </w:p>
        </w:tc>
      </w:tr>
      <w:tr w:rsidR="00A91CF7" w:rsidTr="00A91CF7">
        <w:trPr>
          <w:tblCellSpacing w:w="15" w:type="dxa"/>
        </w:trPr>
        <w:tc>
          <w:tcPr>
            <w:tcW w:w="0" w:type="auto"/>
            <w:vAlign w:val="center"/>
            <w:hideMark/>
          </w:tcPr>
          <w:p w:rsidR="00A91CF7" w:rsidRDefault="00A91CF7">
            <w:r>
              <w:t>Output Mechanism</w:t>
            </w:r>
          </w:p>
        </w:tc>
        <w:tc>
          <w:tcPr>
            <w:tcW w:w="0" w:type="auto"/>
            <w:vAlign w:val="center"/>
            <w:hideMark/>
          </w:tcPr>
          <w:p w:rsidR="00A91CF7" w:rsidRDefault="00A91CF7">
            <w:r>
              <w:t>Axon transmits electrical impulses</w:t>
            </w:r>
          </w:p>
        </w:tc>
        <w:tc>
          <w:tcPr>
            <w:tcW w:w="0" w:type="auto"/>
            <w:vAlign w:val="center"/>
            <w:hideMark/>
          </w:tcPr>
          <w:p w:rsidR="00A91CF7" w:rsidRDefault="00A91CF7">
            <w:r>
              <w:t>Produces a scalar output after activation</w:t>
            </w:r>
          </w:p>
        </w:tc>
      </w:tr>
      <w:tr w:rsidR="00A91CF7" w:rsidTr="00A91CF7">
        <w:trPr>
          <w:tblCellSpacing w:w="15" w:type="dxa"/>
        </w:trPr>
        <w:tc>
          <w:tcPr>
            <w:tcW w:w="0" w:type="auto"/>
            <w:vAlign w:val="center"/>
            <w:hideMark/>
          </w:tcPr>
          <w:p w:rsidR="00A91CF7" w:rsidRDefault="00A91CF7">
            <w:r>
              <w:t>Learning Process</w:t>
            </w:r>
          </w:p>
        </w:tc>
        <w:tc>
          <w:tcPr>
            <w:tcW w:w="0" w:type="auto"/>
            <w:vAlign w:val="center"/>
            <w:hideMark/>
          </w:tcPr>
          <w:p w:rsidR="00A91CF7" w:rsidRDefault="00A91CF7">
            <w:r>
              <w:t>Synaptic strength changes via plasticity</w:t>
            </w:r>
          </w:p>
        </w:tc>
        <w:tc>
          <w:tcPr>
            <w:tcW w:w="0" w:type="auto"/>
            <w:vAlign w:val="center"/>
            <w:hideMark/>
          </w:tcPr>
          <w:p w:rsidR="00A91CF7" w:rsidRDefault="00A91CF7">
            <w:r>
              <w:t>Weights and bias updated via backpropagation</w:t>
            </w:r>
          </w:p>
        </w:tc>
      </w:tr>
      <w:tr w:rsidR="00A91CF7" w:rsidTr="00A91CF7">
        <w:trPr>
          <w:tblCellSpacing w:w="15" w:type="dxa"/>
        </w:trPr>
        <w:tc>
          <w:tcPr>
            <w:tcW w:w="0" w:type="auto"/>
            <w:vAlign w:val="center"/>
            <w:hideMark/>
          </w:tcPr>
          <w:p w:rsidR="00A91CF7" w:rsidRDefault="00A91CF7">
            <w:r>
              <w:t>Activation</w:t>
            </w:r>
          </w:p>
        </w:tc>
        <w:tc>
          <w:tcPr>
            <w:tcW w:w="0" w:type="auto"/>
            <w:vAlign w:val="center"/>
            <w:hideMark/>
          </w:tcPr>
          <w:p w:rsidR="00A91CF7" w:rsidRDefault="00A91CF7">
            <w:r>
              <w:t>Triggered when potential exceeds threshold</w:t>
            </w:r>
          </w:p>
        </w:tc>
        <w:tc>
          <w:tcPr>
            <w:tcW w:w="0" w:type="auto"/>
            <w:vAlign w:val="center"/>
            <w:hideMark/>
          </w:tcPr>
          <w:p w:rsidR="00A91CF7" w:rsidRDefault="00A91CF7">
            <w:r>
              <w:t>Activation function decides firing</w:t>
            </w:r>
          </w:p>
        </w:tc>
      </w:tr>
    </w:tbl>
    <w:p w:rsidR="00A91CF7" w:rsidRDefault="00A91CF7" w:rsidP="00A91CF7">
      <w:r>
        <w:pict>
          <v:rect id="_x0000_i1039"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3. Mathematical Model of a Neuron</w:t>
      </w:r>
    </w:p>
    <w:p w:rsidR="00A91CF7" w:rsidRDefault="00A91CF7" w:rsidP="00A91CF7">
      <w:pPr>
        <w:pStyle w:val="NormalWeb"/>
      </w:pPr>
      <w:r>
        <w:t>Let:</w:t>
      </w:r>
    </w:p>
    <w:p w:rsidR="00A91CF7" w:rsidRDefault="00A91CF7" w:rsidP="00A91CF7">
      <w:pPr>
        <w:pStyle w:val="NormalWeb"/>
        <w:numPr>
          <w:ilvl w:val="0"/>
          <w:numId w:val="170"/>
        </w:numPr>
      </w:pPr>
      <w:r>
        <w:rPr>
          <w:rStyle w:val="katex-mathml"/>
          <w:rFonts w:eastAsiaTheme="majorEastAsia"/>
        </w:rPr>
        <w:t>x1,x2,...,xnx_1, x_2, ..., x_n</w:t>
      </w:r>
      <w:r>
        <w:rPr>
          <w:rStyle w:val="mord"/>
        </w:rPr>
        <w:t>x1</w:t>
      </w:r>
      <w:r>
        <w:rPr>
          <w:rStyle w:val="vlist-s"/>
        </w:rPr>
        <w:t>​</w:t>
      </w:r>
      <w:r>
        <w:rPr>
          <w:rStyle w:val="mpunct"/>
        </w:rPr>
        <w:t>,</w:t>
      </w:r>
      <w:r>
        <w:rPr>
          <w:rStyle w:val="mord"/>
        </w:rPr>
        <w:t>x2</w:t>
      </w:r>
      <w:r>
        <w:rPr>
          <w:rStyle w:val="vlist-s"/>
        </w:rPr>
        <w:t>​</w:t>
      </w:r>
      <w:r>
        <w:rPr>
          <w:rStyle w:val="mpunct"/>
        </w:rPr>
        <w:t>,</w:t>
      </w:r>
      <w:r>
        <w:rPr>
          <w:rStyle w:val="mord"/>
        </w:rPr>
        <w:t>...</w:t>
      </w:r>
      <w:r>
        <w:rPr>
          <w:rStyle w:val="mpunct"/>
        </w:rPr>
        <w:t>,</w:t>
      </w:r>
      <w:r>
        <w:rPr>
          <w:rStyle w:val="mord"/>
        </w:rPr>
        <w:t>xn</w:t>
      </w:r>
      <w:r>
        <w:rPr>
          <w:rStyle w:val="vlist-s"/>
        </w:rPr>
        <w:t>​</w:t>
      </w:r>
      <w:r>
        <w:t xml:space="preserve"> be the inputs to the neuron</w:t>
      </w:r>
    </w:p>
    <w:p w:rsidR="00A91CF7" w:rsidRDefault="00A91CF7" w:rsidP="00A91CF7">
      <w:pPr>
        <w:pStyle w:val="NormalWeb"/>
        <w:numPr>
          <w:ilvl w:val="0"/>
          <w:numId w:val="170"/>
        </w:numPr>
      </w:pPr>
      <w:r>
        <w:rPr>
          <w:rStyle w:val="katex-mathml"/>
          <w:rFonts w:eastAsiaTheme="majorEastAsia"/>
        </w:rPr>
        <w:t>w1,w2,...,wnw_1, w_2, ..., w_n</w:t>
      </w:r>
      <w:r>
        <w:rPr>
          <w:rStyle w:val="mord"/>
        </w:rPr>
        <w:t>w1</w:t>
      </w:r>
      <w:r>
        <w:rPr>
          <w:rStyle w:val="vlist-s"/>
        </w:rPr>
        <w:t>​</w:t>
      </w:r>
      <w:r>
        <w:rPr>
          <w:rStyle w:val="mpunct"/>
        </w:rPr>
        <w:t>,</w:t>
      </w:r>
      <w:r>
        <w:rPr>
          <w:rStyle w:val="mord"/>
        </w:rPr>
        <w:t>w2</w:t>
      </w:r>
      <w:r>
        <w:rPr>
          <w:rStyle w:val="vlist-s"/>
        </w:rPr>
        <w:t>​</w:t>
      </w:r>
      <w:r>
        <w:rPr>
          <w:rStyle w:val="mpunct"/>
        </w:rPr>
        <w:t>,</w:t>
      </w:r>
      <w:r>
        <w:rPr>
          <w:rStyle w:val="mord"/>
        </w:rPr>
        <w:t>...</w:t>
      </w:r>
      <w:r>
        <w:rPr>
          <w:rStyle w:val="mpunct"/>
        </w:rPr>
        <w:t>,</w:t>
      </w:r>
      <w:r>
        <w:rPr>
          <w:rStyle w:val="mord"/>
        </w:rPr>
        <w:t>wn</w:t>
      </w:r>
      <w:r>
        <w:rPr>
          <w:rStyle w:val="vlist-s"/>
        </w:rPr>
        <w:t>​</w:t>
      </w:r>
      <w:r>
        <w:t xml:space="preserve"> be the weights</w:t>
      </w:r>
    </w:p>
    <w:p w:rsidR="00A91CF7" w:rsidRDefault="00A91CF7" w:rsidP="00A91CF7">
      <w:pPr>
        <w:pStyle w:val="NormalWeb"/>
        <w:numPr>
          <w:ilvl w:val="0"/>
          <w:numId w:val="170"/>
        </w:numPr>
      </w:pPr>
      <w:r>
        <w:rPr>
          <w:rStyle w:val="katex-mathml"/>
          <w:rFonts w:eastAsiaTheme="majorEastAsia"/>
        </w:rPr>
        <w:t>bb</w:t>
      </w:r>
      <w:r>
        <w:rPr>
          <w:rStyle w:val="mord"/>
        </w:rPr>
        <w:t>b</w:t>
      </w:r>
      <w:r>
        <w:t xml:space="preserve"> be the bias term</w:t>
      </w:r>
    </w:p>
    <w:p w:rsidR="00A91CF7" w:rsidRDefault="00A91CF7" w:rsidP="00A91CF7">
      <w:pPr>
        <w:pStyle w:val="NormalWeb"/>
        <w:numPr>
          <w:ilvl w:val="0"/>
          <w:numId w:val="170"/>
        </w:numPr>
      </w:pPr>
      <w:r>
        <w:rPr>
          <w:rStyle w:val="katex-mathml"/>
          <w:rFonts w:eastAsiaTheme="majorEastAsia"/>
        </w:rPr>
        <w:t>ff</w:t>
      </w:r>
      <w:r>
        <w:rPr>
          <w:rStyle w:val="mord"/>
        </w:rPr>
        <w:t>f</w:t>
      </w:r>
      <w:r>
        <w:t xml:space="preserve"> be the activation function</w:t>
      </w:r>
    </w:p>
    <w:p w:rsidR="00A91CF7" w:rsidRDefault="00A91CF7" w:rsidP="00A91CF7">
      <w:pPr>
        <w:pStyle w:val="Heading3"/>
      </w:pPr>
      <w:r>
        <w:rPr>
          <w:rFonts w:ascii="Segoe UI Symbol" w:hAnsi="Segoe UI Symbol" w:cs="Segoe UI Symbol"/>
        </w:rPr>
        <w:t>🔸</w:t>
      </w:r>
      <w:r>
        <w:t xml:space="preserve"> Weighted Sum:</w:t>
      </w:r>
    </w:p>
    <w:p w:rsidR="00A91CF7" w:rsidRDefault="00A91CF7" w:rsidP="00A91CF7">
      <w:r>
        <w:rPr>
          <w:rStyle w:val="katex-mathml"/>
        </w:rPr>
        <w:t>z=∑i=1n(xi</w:t>
      </w:r>
      <w:r>
        <w:rPr>
          <w:rStyle w:val="katex-mathml"/>
          <w:rFonts w:ascii="Cambria Math" w:hAnsi="Cambria Math" w:cs="Cambria Math"/>
        </w:rPr>
        <w:t>⋅</w:t>
      </w:r>
      <w:r>
        <w:rPr>
          <w:rStyle w:val="katex-mathml"/>
        </w:rPr>
        <w:t>wi)+bz = \sum_{i=1}^{n}(x_i \cdot w_i) + b</w:t>
      </w:r>
      <w:r>
        <w:rPr>
          <w:rStyle w:val="mord"/>
        </w:rPr>
        <w:t>z</w:t>
      </w:r>
      <w:r>
        <w:rPr>
          <w:rStyle w:val="mrel"/>
        </w:rPr>
        <w:t>=</w:t>
      </w:r>
      <w:r>
        <w:rPr>
          <w:rStyle w:val="mord"/>
        </w:rPr>
        <w:t>i</w:t>
      </w:r>
      <w:r>
        <w:rPr>
          <w:rStyle w:val="mrel"/>
        </w:rPr>
        <w:t>=</w:t>
      </w:r>
      <w:r>
        <w:rPr>
          <w:rStyle w:val="mord"/>
        </w:rPr>
        <w:t>1</w:t>
      </w:r>
      <w:r>
        <w:rPr>
          <w:rStyle w:val="mop"/>
        </w:rPr>
        <w:t>∑</w:t>
      </w:r>
      <w:r>
        <w:rPr>
          <w:rStyle w:val="mord"/>
        </w:rPr>
        <w:t>n</w:t>
      </w:r>
      <w:r>
        <w:rPr>
          <w:rStyle w:val="vlist-s"/>
        </w:rPr>
        <w:t>​</w:t>
      </w:r>
      <w:r>
        <w:rPr>
          <w:rStyle w:val="mopen"/>
        </w:rPr>
        <w:t>(</w:t>
      </w:r>
      <w:r>
        <w:rPr>
          <w:rStyle w:val="mord"/>
        </w:rPr>
        <w:t>xi</w:t>
      </w:r>
      <w:r>
        <w:rPr>
          <w:rStyle w:val="vlist-s"/>
        </w:rPr>
        <w:t>​</w:t>
      </w:r>
      <w:r>
        <w:rPr>
          <w:rStyle w:val="mbin"/>
          <w:rFonts w:ascii="Cambria Math" w:hAnsi="Cambria Math" w:cs="Cambria Math"/>
        </w:rPr>
        <w:t>⋅</w:t>
      </w:r>
      <w:r>
        <w:rPr>
          <w:rStyle w:val="mord"/>
        </w:rPr>
        <w:t>wi</w:t>
      </w:r>
      <w:r>
        <w:rPr>
          <w:rStyle w:val="vlist-s"/>
        </w:rPr>
        <w:t>​</w:t>
      </w:r>
      <w:r>
        <w:rPr>
          <w:rStyle w:val="mclose"/>
        </w:rPr>
        <w:t>)</w:t>
      </w:r>
      <w:r>
        <w:rPr>
          <w:rStyle w:val="mbin"/>
        </w:rPr>
        <w:t>+</w:t>
      </w:r>
      <w:r>
        <w:rPr>
          <w:rStyle w:val="mord"/>
        </w:rPr>
        <w:t>b</w:t>
      </w:r>
      <w:r>
        <w:t xml:space="preserve"> </w:t>
      </w:r>
    </w:p>
    <w:p w:rsidR="00A91CF7" w:rsidRDefault="00A91CF7" w:rsidP="00A91CF7">
      <w:pPr>
        <w:pStyle w:val="Heading3"/>
      </w:pPr>
      <w:r>
        <w:rPr>
          <w:rFonts w:ascii="Segoe UI Symbol" w:hAnsi="Segoe UI Symbol" w:cs="Segoe UI Symbol"/>
        </w:rPr>
        <w:t>🔸</w:t>
      </w:r>
      <w:r>
        <w:t xml:space="preserve"> Activation:</w:t>
      </w:r>
    </w:p>
    <w:p w:rsidR="00A91CF7" w:rsidRDefault="00A91CF7" w:rsidP="00A91CF7">
      <w:r>
        <w:rPr>
          <w:rStyle w:val="katex-mathml"/>
        </w:rPr>
        <w:t>a=f(z)a = f(z)</w:t>
      </w:r>
      <w:r>
        <w:rPr>
          <w:rStyle w:val="mord"/>
        </w:rPr>
        <w:t>a</w:t>
      </w:r>
      <w:r>
        <w:rPr>
          <w:rStyle w:val="mrel"/>
        </w:rPr>
        <w:t>=</w:t>
      </w:r>
      <w:r>
        <w:rPr>
          <w:rStyle w:val="mord"/>
        </w:rPr>
        <w:t>f</w:t>
      </w:r>
      <w:r>
        <w:rPr>
          <w:rStyle w:val="mopen"/>
        </w:rPr>
        <w:t>(</w:t>
      </w:r>
      <w:r>
        <w:rPr>
          <w:rStyle w:val="mord"/>
        </w:rPr>
        <w:t>z</w:t>
      </w:r>
      <w:r>
        <w:rPr>
          <w:rStyle w:val="mclose"/>
        </w:rPr>
        <w:t>)</w:t>
      </w:r>
      <w:r>
        <w:t xml:space="preserve"> </w:t>
      </w:r>
    </w:p>
    <w:p w:rsidR="00A91CF7" w:rsidRDefault="00A91CF7" w:rsidP="00A91CF7">
      <w:pPr>
        <w:pStyle w:val="NormalWeb"/>
        <w:numPr>
          <w:ilvl w:val="0"/>
          <w:numId w:val="171"/>
        </w:numPr>
      </w:pPr>
      <w:r>
        <w:rPr>
          <w:rStyle w:val="katex-mathml"/>
          <w:rFonts w:eastAsiaTheme="majorEastAsia"/>
        </w:rPr>
        <w:t>zz</w:t>
      </w:r>
      <w:r>
        <w:rPr>
          <w:rStyle w:val="mord"/>
        </w:rPr>
        <w:t>z</w:t>
      </w:r>
      <w:r>
        <w:t>: Linear combination of inputs and weights + bias</w:t>
      </w:r>
    </w:p>
    <w:p w:rsidR="00A91CF7" w:rsidRDefault="00A91CF7" w:rsidP="00A91CF7">
      <w:pPr>
        <w:pStyle w:val="NormalWeb"/>
        <w:numPr>
          <w:ilvl w:val="0"/>
          <w:numId w:val="171"/>
        </w:numPr>
      </w:pPr>
      <w:r>
        <w:rPr>
          <w:rStyle w:val="katex-mathml"/>
          <w:rFonts w:eastAsiaTheme="majorEastAsia"/>
        </w:rPr>
        <w:t>aa</w:t>
      </w:r>
      <w:r>
        <w:rPr>
          <w:rStyle w:val="mord"/>
        </w:rPr>
        <w:t>a</w:t>
      </w:r>
      <w:r>
        <w:t>: Activated output of the neuron</w:t>
      </w:r>
    </w:p>
    <w:p w:rsidR="00A91CF7" w:rsidRDefault="00A91CF7" w:rsidP="00A91CF7">
      <w:pPr>
        <w:pStyle w:val="NormalWeb"/>
      </w:pPr>
      <w:r>
        <w:t xml:space="preserve">This output </w:t>
      </w:r>
      <w:r>
        <w:rPr>
          <w:rStyle w:val="katex-mathml"/>
          <w:rFonts w:eastAsiaTheme="majorEastAsia"/>
        </w:rPr>
        <w:t>aa</w:t>
      </w:r>
      <w:r>
        <w:rPr>
          <w:rStyle w:val="mord"/>
        </w:rPr>
        <w:t>a</w:t>
      </w:r>
      <w:r>
        <w:t xml:space="preserve"> becomes the input to the next neuron in the network.</w:t>
      </w:r>
    </w:p>
    <w:p w:rsidR="00A91CF7" w:rsidRDefault="00A91CF7" w:rsidP="00A91CF7">
      <w:r>
        <w:pict>
          <v:rect id="_x0000_i1040" style="width:0;height:1.5pt" o:hralign="center" o:hrstd="t" o:hr="t" fillcolor="#a0a0a0" stroked="f"/>
        </w:pict>
      </w:r>
    </w:p>
    <w:p w:rsidR="00A91CF7" w:rsidRDefault="00A91CF7" w:rsidP="00A91CF7">
      <w:pPr>
        <w:pStyle w:val="Heading2"/>
      </w:pPr>
      <w:r>
        <w:rPr>
          <w:rFonts w:ascii="Segoe UI Symbol" w:hAnsi="Segoe UI Symbol" w:cs="Segoe UI Symbol"/>
        </w:rPr>
        <w:lastRenderedPageBreak/>
        <w:t>🔹</w:t>
      </w:r>
      <w:r>
        <w:t xml:space="preserve"> 4. Components of a Neuron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310"/>
      </w:tblGrid>
      <w:tr w:rsidR="00A91CF7" w:rsidTr="00A91CF7">
        <w:trPr>
          <w:tblHeader/>
          <w:tblCellSpacing w:w="15" w:type="dxa"/>
        </w:trPr>
        <w:tc>
          <w:tcPr>
            <w:tcW w:w="0" w:type="auto"/>
            <w:vAlign w:val="center"/>
            <w:hideMark/>
          </w:tcPr>
          <w:p w:rsidR="00A91CF7" w:rsidRDefault="00A91CF7">
            <w:pPr>
              <w:jc w:val="center"/>
              <w:rPr>
                <w:b/>
                <w:bCs/>
              </w:rPr>
            </w:pPr>
            <w:r>
              <w:rPr>
                <w:b/>
                <w:bCs/>
              </w:rPr>
              <w:t>Component</w:t>
            </w:r>
          </w:p>
        </w:tc>
        <w:tc>
          <w:tcPr>
            <w:tcW w:w="0" w:type="auto"/>
            <w:vAlign w:val="center"/>
            <w:hideMark/>
          </w:tcPr>
          <w:p w:rsidR="00A91CF7" w:rsidRDefault="00A91CF7">
            <w:pPr>
              <w:jc w:val="center"/>
              <w:rPr>
                <w:b/>
                <w:bCs/>
              </w:rPr>
            </w:pPr>
            <w:r>
              <w:rPr>
                <w:b/>
                <w:bCs/>
              </w:rPr>
              <w:t>Role</w:t>
            </w:r>
          </w:p>
        </w:tc>
      </w:tr>
      <w:tr w:rsidR="00A91CF7" w:rsidTr="00A91CF7">
        <w:trPr>
          <w:tblCellSpacing w:w="15" w:type="dxa"/>
        </w:trPr>
        <w:tc>
          <w:tcPr>
            <w:tcW w:w="0" w:type="auto"/>
            <w:vAlign w:val="center"/>
            <w:hideMark/>
          </w:tcPr>
          <w:p w:rsidR="00A91CF7" w:rsidRDefault="00A91CF7">
            <w:r>
              <w:rPr>
                <w:rStyle w:val="Strong"/>
              </w:rPr>
              <w:t>Inputs (</w:t>
            </w:r>
            <w:r>
              <w:rPr>
                <w:rStyle w:val="katex-mathml"/>
                <w:b/>
                <w:bCs/>
              </w:rPr>
              <w:t>xx</w:t>
            </w:r>
            <w:r>
              <w:rPr>
                <w:rStyle w:val="mord"/>
                <w:b/>
                <w:bCs/>
              </w:rPr>
              <w:t>x</w:t>
            </w:r>
            <w:r>
              <w:rPr>
                <w:rStyle w:val="Strong"/>
              </w:rPr>
              <w:t>)</w:t>
            </w:r>
          </w:p>
        </w:tc>
        <w:tc>
          <w:tcPr>
            <w:tcW w:w="0" w:type="auto"/>
            <w:vAlign w:val="center"/>
            <w:hideMark/>
          </w:tcPr>
          <w:p w:rsidR="00A91CF7" w:rsidRDefault="00A91CF7">
            <w:r>
              <w:t>Numerical data features passed from input or previous layers</w:t>
            </w:r>
          </w:p>
        </w:tc>
      </w:tr>
      <w:tr w:rsidR="00A91CF7" w:rsidTr="00A91CF7">
        <w:trPr>
          <w:tblCellSpacing w:w="15" w:type="dxa"/>
        </w:trPr>
        <w:tc>
          <w:tcPr>
            <w:tcW w:w="0" w:type="auto"/>
            <w:vAlign w:val="center"/>
            <w:hideMark/>
          </w:tcPr>
          <w:p w:rsidR="00A91CF7" w:rsidRDefault="00A91CF7">
            <w:r>
              <w:rPr>
                <w:rStyle w:val="Strong"/>
              </w:rPr>
              <w:t>Weights (</w:t>
            </w:r>
            <w:r>
              <w:rPr>
                <w:rStyle w:val="katex-mathml"/>
                <w:b/>
                <w:bCs/>
              </w:rPr>
              <w:t>ww</w:t>
            </w:r>
            <w:r>
              <w:rPr>
                <w:rStyle w:val="mord"/>
                <w:b/>
                <w:bCs/>
              </w:rPr>
              <w:t>w</w:t>
            </w:r>
            <w:r>
              <w:rPr>
                <w:rStyle w:val="Strong"/>
              </w:rPr>
              <w:t>)</w:t>
            </w:r>
          </w:p>
        </w:tc>
        <w:tc>
          <w:tcPr>
            <w:tcW w:w="0" w:type="auto"/>
            <w:vAlign w:val="center"/>
            <w:hideMark/>
          </w:tcPr>
          <w:p w:rsidR="00A91CF7" w:rsidRDefault="00A91CF7">
            <w:r>
              <w:t>Determines the importance of each input to the neuron's decision</w:t>
            </w:r>
          </w:p>
        </w:tc>
      </w:tr>
      <w:tr w:rsidR="00A91CF7" w:rsidTr="00A91CF7">
        <w:trPr>
          <w:tblCellSpacing w:w="15" w:type="dxa"/>
        </w:trPr>
        <w:tc>
          <w:tcPr>
            <w:tcW w:w="0" w:type="auto"/>
            <w:vAlign w:val="center"/>
            <w:hideMark/>
          </w:tcPr>
          <w:p w:rsidR="00A91CF7" w:rsidRDefault="00A91CF7">
            <w:r>
              <w:rPr>
                <w:rStyle w:val="Strong"/>
              </w:rPr>
              <w:t>Bias (</w:t>
            </w:r>
            <w:r>
              <w:rPr>
                <w:rStyle w:val="katex-mathml"/>
                <w:b/>
                <w:bCs/>
              </w:rPr>
              <w:t>bb</w:t>
            </w:r>
            <w:r>
              <w:rPr>
                <w:rStyle w:val="mord"/>
                <w:b/>
                <w:bCs/>
              </w:rPr>
              <w:t>b</w:t>
            </w:r>
            <w:r>
              <w:rPr>
                <w:rStyle w:val="Strong"/>
              </w:rPr>
              <w:t>)</w:t>
            </w:r>
          </w:p>
        </w:tc>
        <w:tc>
          <w:tcPr>
            <w:tcW w:w="0" w:type="auto"/>
            <w:vAlign w:val="center"/>
            <w:hideMark/>
          </w:tcPr>
          <w:p w:rsidR="00A91CF7" w:rsidRDefault="00A91CF7">
            <w:r>
              <w:t>Adjusts the output, helps shift the activation curve</w:t>
            </w:r>
          </w:p>
        </w:tc>
      </w:tr>
      <w:tr w:rsidR="00A91CF7" w:rsidTr="00A91CF7">
        <w:trPr>
          <w:tblCellSpacing w:w="15" w:type="dxa"/>
        </w:trPr>
        <w:tc>
          <w:tcPr>
            <w:tcW w:w="0" w:type="auto"/>
            <w:vAlign w:val="center"/>
            <w:hideMark/>
          </w:tcPr>
          <w:p w:rsidR="00A91CF7" w:rsidRDefault="00A91CF7">
            <w:r>
              <w:rPr>
                <w:rStyle w:val="Strong"/>
              </w:rPr>
              <w:t>Summation (</w:t>
            </w:r>
            <w:r>
              <w:rPr>
                <w:rStyle w:val="katex-mathml"/>
                <w:b/>
                <w:bCs/>
              </w:rPr>
              <w:t>zz</w:t>
            </w:r>
            <w:r>
              <w:rPr>
                <w:rStyle w:val="mord"/>
                <w:b/>
                <w:bCs/>
              </w:rPr>
              <w:t>z</w:t>
            </w:r>
            <w:r>
              <w:rPr>
                <w:rStyle w:val="Strong"/>
              </w:rPr>
              <w:t>)</w:t>
            </w:r>
          </w:p>
        </w:tc>
        <w:tc>
          <w:tcPr>
            <w:tcW w:w="0" w:type="auto"/>
            <w:vAlign w:val="center"/>
            <w:hideMark/>
          </w:tcPr>
          <w:p w:rsidR="00A91CF7" w:rsidRDefault="00A91CF7">
            <w:r>
              <w:t>Computes weighted input plus bias</w:t>
            </w:r>
          </w:p>
        </w:tc>
      </w:tr>
      <w:tr w:rsidR="00A91CF7" w:rsidTr="00A91CF7">
        <w:trPr>
          <w:tblCellSpacing w:w="15" w:type="dxa"/>
        </w:trPr>
        <w:tc>
          <w:tcPr>
            <w:tcW w:w="0" w:type="auto"/>
            <w:vAlign w:val="center"/>
            <w:hideMark/>
          </w:tcPr>
          <w:p w:rsidR="00A91CF7" w:rsidRDefault="00A91CF7">
            <w:r>
              <w:rPr>
                <w:rStyle w:val="Strong"/>
              </w:rPr>
              <w:t>Activation Function</w:t>
            </w:r>
          </w:p>
        </w:tc>
        <w:tc>
          <w:tcPr>
            <w:tcW w:w="0" w:type="auto"/>
            <w:vAlign w:val="center"/>
            <w:hideMark/>
          </w:tcPr>
          <w:p w:rsidR="00A91CF7" w:rsidRDefault="00A91CF7">
            <w:r>
              <w:t>Decides whether the neuron should be activated (fired)</w:t>
            </w:r>
          </w:p>
        </w:tc>
      </w:tr>
      <w:tr w:rsidR="00A91CF7" w:rsidTr="00A91CF7">
        <w:trPr>
          <w:tblCellSpacing w:w="15" w:type="dxa"/>
        </w:trPr>
        <w:tc>
          <w:tcPr>
            <w:tcW w:w="0" w:type="auto"/>
            <w:vAlign w:val="center"/>
            <w:hideMark/>
          </w:tcPr>
          <w:p w:rsidR="00A91CF7" w:rsidRDefault="00A91CF7">
            <w:r>
              <w:rPr>
                <w:rStyle w:val="Strong"/>
              </w:rPr>
              <w:t>Output (</w:t>
            </w:r>
            <w:r>
              <w:rPr>
                <w:rStyle w:val="katex-mathml"/>
                <w:b/>
                <w:bCs/>
              </w:rPr>
              <w:t>aa</w:t>
            </w:r>
            <w:r>
              <w:rPr>
                <w:rStyle w:val="mord"/>
                <w:b/>
                <w:bCs/>
              </w:rPr>
              <w:t>a</w:t>
            </w:r>
            <w:r>
              <w:rPr>
                <w:rStyle w:val="Strong"/>
              </w:rPr>
              <w:t>)</w:t>
            </w:r>
          </w:p>
        </w:tc>
        <w:tc>
          <w:tcPr>
            <w:tcW w:w="0" w:type="auto"/>
            <w:vAlign w:val="center"/>
            <w:hideMark/>
          </w:tcPr>
          <w:p w:rsidR="00A91CF7" w:rsidRDefault="00A91CF7">
            <w:r>
              <w:t>The result passed to next layer</w:t>
            </w:r>
          </w:p>
        </w:tc>
      </w:tr>
    </w:tbl>
    <w:p w:rsidR="00A91CF7" w:rsidRDefault="00A91CF7" w:rsidP="00A91CF7">
      <w:r>
        <w:pict>
          <v:rect id="_x0000_i1041"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5. Activation Functions – The Neuron’s Decision Maker</w:t>
      </w:r>
    </w:p>
    <w:p w:rsidR="00A91CF7" w:rsidRDefault="00A91CF7" w:rsidP="00A91CF7">
      <w:pPr>
        <w:pStyle w:val="NormalWeb"/>
      </w:pPr>
      <w:r>
        <w:t xml:space="preserve">Activation functions decide </w:t>
      </w:r>
      <w:r>
        <w:rPr>
          <w:rStyle w:val="Strong"/>
        </w:rPr>
        <w:t>whether and how much</w:t>
      </w:r>
      <w:r>
        <w:t xml:space="preserve"> a neuron “fires.” They introduce </w:t>
      </w:r>
      <w:r>
        <w:rPr>
          <w:rStyle w:val="Strong"/>
        </w:rPr>
        <w:t>non-linearity</w:t>
      </w:r>
      <w:r>
        <w:t>, allowing networks to solve complex, real-world problems.</w:t>
      </w:r>
    </w:p>
    <w:p w:rsidR="00A91CF7" w:rsidRDefault="00A91CF7" w:rsidP="00A91CF7">
      <w:pPr>
        <w:pStyle w:val="Heading3"/>
      </w:pPr>
      <w:r>
        <w:t>Common Activation Functions:</w:t>
      </w:r>
    </w:p>
    <w:p w:rsidR="00A91CF7" w:rsidRDefault="00A91CF7" w:rsidP="00A91CF7">
      <w:pPr>
        <w:pStyle w:val="Heading4"/>
      </w:pPr>
      <w:r>
        <w:t xml:space="preserve">a. </w:t>
      </w:r>
      <w:r>
        <w:rPr>
          <w:rStyle w:val="Strong"/>
          <w:b/>
          <w:bCs/>
        </w:rPr>
        <w:t>Sigmoid Function</w:t>
      </w:r>
    </w:p>
    <w:p w:rsidR="00A91CF7" w:rsidRDefault="00A91CF7" w:rsidP="00A91CF7">
      <w:r>
        <w:rPr>
          <w:rStyle w:val="katex-mathml"/>
        </w:rPr>
        <w:t>f(z)=11+e−zf(z) = \frac{1}{1 + e^{-z}}</w:t>
      </w:r>
      <w:r>
        <w:rPr>
          <w:rStyle w:val="mord"/>
        </w:rPr>
        <w:t>f</w:t>
      </w:r>
      <w:r>
        <w:rPr>
          <w:rStyle w:val="mopen"/>
        </w:rPr>
        <w:t>(</w:t>
      </w:r>
      <w:r>
        <w:rPr>
          <w:rStyle w:val="mord"/>
        </w:rPr>
        <w:t>z</w:t>
      </w:r>
      <w:r>
        <w:rPr>
          <w:rStyle w:val="mclose"/>
        </w:rPr>
        <w:t>)</w:t>
      </w:r>
      <w:r>
        <w:rPr>
          <w:rStyle w:val="mrel"/>
        </w:rPr>
        <w:t>=</w:t>
      </w:r>
      <w:r>
        <w:rPr>
          <w:rStyle w:val="mord"/>
        </w:rPr>
        <w:t>1</w:t>
      </w:r>
      <w:r>
        <w:rPr>
          <w:rStyle w:val="mbin"/>
        </w:rPr>
        <w:t>+</w:t>
      </w:r>
      <w:r>
        <w:rPr>
          <w:rStyle w:val="mord"/>
        </w:rPr>
        <w:t>e−z1</w:t>
      </w:r>
      <w:r>
        <w:rPr>
          <w:rStyle w:val="vlist-s"/>
        </w:rPr>
        <w:t>​</w:t>
      </w:r>
      <w:r>
        <w:t xml:space="preserve"> </w:t>
      </w:r>
    </w:p>
    <w:p w:rsidR="00A91CF7" w:rsidRDefault="00A91CF7" w:rsidP="00A91CF7">
      <w:pPr>
        <w:pStyle w:val="NormalWeb"/>
        <w:numPr>
          <w:ilvl w:val="0"/>
          <w:numId w:val="172"/>
        </w:numPr>
      </w:pPr>
      <w:r>
        <w:t>Range: (0, 1)</w:t>
      </w:r>
    </w:p>
    <w:p w:rsidR="00A91CF7" w:rsidRDefault="00A91CF7" w:rsidP="00A91CF7">
      <w:pPr>
        <w:pStyle w:val="NormalWeb"/>
        <w:numPr>
          <w:ilvl w:val="0"/>
          <w:numId w:val="172"/>
        </w:numPr>
      </w:pPr>
      <w:r>
        <w:t>Pros: Smooth and differentiable</w:t>
      </w:r>
    </w:p>
    <w:p w:rsidR="00A91CF7" w:rsidRDefault="00A91CF7" w:rsidP="00A91CF7">
      <w:pPr>
        <w:pStyle w:val="NormalWeb"/>
        <w:numPr>
          <w:ilvl w:val="0"/>
          <w:numId w:val="172"/>
        </w:numPr>
      </w:pPr>
      <w:r>
        <w:t>Cons: Saturates for large inputs; slow gradient</w:t>
      </w:r>
    </w:p>
    <w:p w:rsidR="00A91CF7" w:rsidRDefault="00A91CF7" w:rsidP="00A91CF7">
      <w:pPr>
        <w:pStyle w:val="NormalWeb"/>
        <w:numPr>
          <w:ilvl w:val="0"/>
          <w:numId w:val="172"/>
        </w:numPr>
      </w:pPr>
      <w:r>
        <w:t>Use: Binary classification, output layers</w:t>
      </w:r>
    </w:p>
    <w:p w:rsidR="00A91CF7" w:rsidRDefault="00A91CF7" w:rsidP="00A91CF7">
      <w:pPr>
        <w:pStyle w:val="Heading4"/>
      </w:pPr>
      <w:r>
        <w:t xml:space="preserve">b. </w:t>
      </w:r>
      <w:r>
        <w:rPr>
          <w:rStyle w:val="Strong"/>
          <w:b/>
          <w:bCs/>
        </w:rPr>
        <w:t>Tanh (Hyperbolic Tangent)</w:t>
      </w:r>
    </w:p>
    <w:p w:rsidR="00A91CF7" w:rsidRDefault="00A91CF7" w:rsidP="00A91CF7">
      <w:r>
        <w:rPr>
          <w:rStyle w:val="katex-mathml"/>
        </w:rPr>
        <w:t>f(z)=ez−e−zez+e−zf(z) = \frac{e^z - e^{-z}}{e^z + e^{-z}}</w:t>
      </w:r>
      <w:r>
        <w:rPr>
          <w:rStyle w:val="mord"/>
        </w:rPr>
        <w:t>f</w:t>
      </w:r>
      <w:r>
        <w:rPr>
          <w:rStyle w:val="mopen"/>
        </w:rPr>
        <w:t>(</w:t>
      </w:r>
      <w:r>
        <w:rPr>
          <w:rStyle w:val="mord"/>
        </w:rPr>
        <w:t>z</w:t>
      </w:r>
      <w:r>
        <w:rPr>
          <w:rStyle w:val="mclose"/>
        </w:rPr>
        <w:t>)</w:t>
      </w:r>
      <w:r>
        <w:rPr>
          <w:rStyle w:val="mrel"/>
        </w:rPr>
        <w:t>=</w:t>
      </w:r>
      <w:r>
        <w:rPr>
          <w:rStyle w:val="mord"/>
        </w:rPr>
        <w:t>ez</w:t>
      </w:r>
      <w:r>
        <w:rPr>
          <w:rStyle w:val="mbin"/>
        </w:rPr>
        <w:t>+</w:t>
      </w:r>
      <w:r>
        <w:rPr>
          <w:rStyle w:val="mord"/>
        </w:rPr>
        <w:t>e−zez</w:t>
      </w:r>
      <w:r>
        <w:rPr>
          <w:rStyle w:val="mbin"/>
        </w:rPr>
        <w:t>−</w:t>
      </w:r>
      <w:r>
        <w:rPr>
          <w:rStyle w:val="mord"/>
        </w:rPr>
        <w:t>e−z</w:t>
      </w:r>
      <w:r>
        <w:rPr>
          <w:rStyle w:val="vlist-s"/>
        </w:rPr>
        <w:t>​</w:t>
      </w:r>
      <w:r>
        <w:t xml:space="preserve"> </w:t>
      </w:r>
    </w:p>
    <w:p w:rsidR="00A91CF7" w:rsidRDefault="00A91CF7" w:rsidP="00A91CF7">
      <w:pPr>
        <w:pStyle w:val="NormalWeb"/>
        <w:numPr>
          <w:ilvl w:val="0"/>
          <w:numId w:val="173"/>
        </w:numPr>
      </w:pPr>
      <w:r>
        <w:t>Range: (-1, 1)</w:t>
      </w:r>
    </w:p>
    <w:p w:rsidR="00A91CF7" w:rsidRDefault="00A91CF7" w:rsidP="00A91CF7">
      <w:pPr>
        <w:pStyle w:val="NormalWeb"/>
        <w:numPr>
          <w:ilvl w:val="0"/>
          <w:numId w:val="173"/>
        </w:numPr>
      </w:pPr>
      <w:r>
        <w:t>Pros: Zero-centered</w:t>
      </w:r>
    </w:p>
    <w:p w:rsidR="00A91CF7" w:rsidRDefault="00A91CF7" w:rsidP="00A91CF7">
      <w:pPr>
        <w:pStyle w:val="NormalWeb"/>
        <w:numPr>
          <w:ilvl w:val="0"/>
          <w:numId w:val="173"/>
        </w:numPr>
      </w:pPr>
      <w:r>
        <w:t>Cons: Still suffers from saturation</w:t>
      </w:r>
    </w:p>
    <w:p w:rsidR="00A91CF7" w:rsidRDefault="00A91CF7" w:rsidP="00A91CF7">
      <w:pPr>
        <w:pStyle w:val="NormalWeb"/>
        <w:numPr>
          <w:ilvl w:val="0"/>
          <w:numId w:val="173"/>
        </w:numPr>
      </w:pPr>
      <w:r>
        <w:t>Use: Hidden layers</w:t>
      </w:r>
    </w:p>
    <w:p w:rsidR="00A91CF7" w:rsidRDefault="00A91CF7" w:rsidP="00A91CF7">
      <w:pPr>
        <w:pStyle w:val="Heading4"/>
      </w:pPr>
      <w:r>
        <w:lastRenderedPageBreak/>
        <w:t xml:space="preserve">c. </w:t>
      </w:r>
      <w:r>
        <w:rPr>
          <w:rStyle w:val="Strong"/>
          <w:b/>
          <w:bCs/>
        </w:rPr>
        <w:t>ReLU (Rectified Linear Unit)</w:t>
      </w:r>
    </w:p>
    <w:p w:rsidR="00A91CF7" w:rsidRDefault="00A91CF7" w:rsidP="00A91CF7">
      <w:r>
        <w:rPr>
          <w:rStyle w:val="katex-mathml"/>
        </w:rPr>
        <w:t>f(z)=max⁡(0,z)f(z) = \max(0, z)</w:t>
      </w:r>
      <w:r>
        <w:rPr>
          <w:rStyle w:val="mord"/>
        </w:rPr>
        <w:t>f</w:t>
      </w:r>
      <w:r>
        <w:rPr>
          <w:rStyle w:val="mopen"/>
        </w:rPr>
        <w:t>(</w:t>
      </w:r>
      <w:r>
        <w:rPr>
          <w:rStyle w:val="mord"/>
        </w:rPr>
        <w:t>z</w:t>
      </w:r>
      <w:r>
        <w:rPr>
          <w:rStyle w:val="mclose"/>
        </w:rPr>
        <w:t>)</w:t>
      </w:r>
      <w:r>
        <w:rPr>
          <w:rStyle w:val="mrel"/>
        </w:rPr>
        <w:t>=</w:t>
      </w:r>
      <w:r>
        <w:rPr>
          <w:rStyle w:val="mop"/>
        </w:rPr>
        <w:t>max</w:t>
      </w:r>
      <w:r>
        <w:rPr>
          <w:rStyle w:val="mopen"/>
        </w:rPr>
        <w:t>(</w:t>
      </w:r>
      <w:r>
        <w:rPr>
          <w:rStyle w:val="mord"/>
        </w:rPr>
        <w:t>0</w:t>
      </w:r>
      <w:r>
        <w:rPr>
          <w:rStyle w:val="mpunct"/>
        </w:rPr>
        <w:t>,</w:t>
      </w:r>
      <w:r>
        <w:rPr>
          <w:rStyle w:val="mord"/>
        </w:rPr>
        <w:t>z</w:t>
      </w:r>
      <w:r>
        <w:rPr>
          <w:rStyle w:val="mclose"/>
        </w:rPr>
        <w:t>)</w:t>
      </w:r>
      <w:r>
        <w:t xml:space="preserve"> </w:t>
      </w:r>
    </w:p>
    <w:p w:rsidR="00A91CF7" w:rsidRDefault="00A91CF7" w:rsidP="00A91CF7">
      <w:pPr>
        <w:pStyle w:val="NormalWeb"/>
        <w:numPr>
          <w:ilvl w:val="0"/>
          <w:numId w:val="174"/>
        </w:numPr>
      </w:pPr>
      <w:r>
        <w:t>Range: [0, ∞)</w:t>
      </w:r>
    </w:p>
    <w:p w:rsidR="00A91CF7" w:rsidRDefault="00A91CF7" w:rsidP="00A91CF7">
      <w:pPr>
        <w:pStyle w:val="NormalWeb"/>
        <w:numPr>
          <w:ilvl w:val="0"/>
          <w:numId w:val="174"/>
        </w:numPr>
      </w:pPr>
      <w:r>
        <w:t>Pros: Fast, sparse activation, computationally efficient</w:t>
      </w:r>
    </w:p>
    <w:p w:rsidR="00A91CF7" w:rsidRDefault="00A91CF7" w:rsidP="00A91CF7">
      <w:pPr>
        <w:pStyle w:val="NormalWeb"/>
        <w:numPr>
          <w:ilvl w:val="0"/>
          <w:numId w:val="174"/>
        </w:numPr>
      </w:pPr>
      <w:r>
        <w:t>Cons: “Dying ReLU” problem where neurons output 0 always</w:t>
      </w:r>
    </w:p>
    <w:p w:rsidR="00A91CF7" w:rsidRDefault="00A91CF7" w:rsidP="00A91CF7">
      <w:pPr>
        <w:pStyle w:val="NormalWeb"/>
        <w:numPr>
          <w:ilvl w:val="0"/>
          <w:numId w:val="174"/>
        </w:numPr>
      </w:pPr>
      <w:r>
        <w:t>Use: Most hidden layers</w:t>
      </w:r>
    </w:p>
    <w:p w:rsidR="00A91CF7" w:rsidRDefault="00A91CF7" w:rsidP="00A91CF7">
      <w:pPr>
        <w:pStyle w:val="Heading4"/>
      </w:pPr>
      <w:r>
        <w:t xml:space="preserve">d. </w:t>
      </w:r>
      <w:r>
        <w:rPr>
          <w:rStyle w:val="Strong"/>
          <w:b/>
          <w:bCs/>
        </w:rPr>
        <w:t>Softmax</w:t>
      </w:r>
    </w:p>
    <w:p w:rsidR="00A91CF7" w:rsidRDefault="00A91CF7" w:rsidP="00A91CF7">
      <w:r>
        <w:rPr>
          <w:rStyle w:val="katex-mathml"/>
        </w:rPr>
        <w:t>f(zi)=ezi∑jezjf(z_i) = \frac{e^{z_i}}{\sum_j e^{z_j}}</w:t>
      </w:r>
      <w:r>
        <w:rPr>
          <w:rStyle w:val="mord"/>
        </w:rPr>
        <w:t>f</w:t>
      </w:r>
      <w:r>
        <w:rPr>
          <w:rStyle w:val="mopen"/>
        </w:rPr>
        <w:t>(</w:t>
      </w:r>
      <w:r>
        <w:rPr>
          <w:rStyle w:val="mord"/>
        </w:rPr>
        <w:t>zi</w:t>
      </w:r>
      <w:r>
        <w:rPr>
          <w:rStyle w:val="vlist-s"/>
        </w:rPr>
        <w:t>​</w:t>
      </w:r>
      <w:r>
        <w:rPr>
          <w:rStyle w:val="mclose"/>
        </w:rPr>
        <w:t>)</w:t>
      </w:r>
      <w:r>
        <w:rPr>
          <w:rStyle w:val="mrel"/>
        </w:rPr>
        <w:t>=</w:t>
      </w:r>
      <w:r>
        <w:rPr>
          <w:rStyle w:val="mop"/>
        </w:rPr>
        <w:t>∑</w:t>
      </w:r>
      <w:r>
        <w:rPr>
          <w:rStyle w:val="mord"/>
        </w:rPr>
        <w:t>j</w:t>
      </w:r>
      <w:r>
        <w:rPr>
          <w:rStyle w:val="vlist-s"/>
        </w:rPr>
        <w:t>​</w:t>
      </w:r>
      <w:r>
        <w:rPr>
          <w:rStyle w:val="mord"/>
        </w:rPr>
        <w:t>ezj</w:t>
      </w:r>
      <w:r>
        <w:rPr>
          <w:rStyle w:val="vlist-s"/>
        </w:rPr>
        <w:t>​</w:t>
      </w:r>
      <w:r>
        <w:rPr>
          <w:rStyle w:val="mord"/>
        </w:rPr>
        <w:t>ezi</w:t>
      </w:r>
      <w:r>
        <w:rPr>
          <w:rStyle w:val="vlist-s"/>
        </w:rPr>
        <w:t>​​</w:t>
      </w:r>
      <w:r>
        <w:t xml:space="preserve"> </w:t>
      </w:r>
    </w:p>
    <w:p w:rsidR="00A91CF7" w:rsidRDefault="00A91CF7" w:rsidP="00A91CF7">
      <w:pPr>
        <w:pStyle w:val="NormalWeb"/>
        <w:numPr>
          <w:ilvl w:val="0"/>
          <w:numId w:val="175"/>
        </w:numPr>
      </w:pPr>
      <w:r>
        <w:t>Converts outputs into probability distribution</w:t>
      </w:r>
    </w:p>
    <w:p w:rsidR="00A91CF7" w:rsidRDefault="00A91CF7" w:rsidP="00A91CF7">
      <w:pPr>
        <w:pStyle w:val="NormalWeb"/>
        <w:numPr>
          <w:ilvl w:val="0"/>
          <w:numId w:val="175"/>
        </w:numPr>
      </w:pPr>
      <w:r>
        <w:t xml:space="preserve">Used in </w:t>
      </w:r>
      <w:r>
        <w:rPr>
          <w:rStyle w:val="Strong"/>
        </w:rPr>
        <w:t>multi-class classification</w:t>
      </w:r>
      <w:r>
        <w:t xml:space="preserve"> output layers</w:t>
      </w:r>
    </w:p>
    <w:p w:rsidR="00A91CF7" w:rsidRDefault="00A91CF7" w:rsidP="00A91CF7">
      <w:r>
        <w:pict>
          <v:rect id="_x0000_i1042"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6. Visual Representation of a Single Neuron</w:t>
      </w:r>
    </w:p>
    <w:p w:rsidR="00A91CF7" w:rsidRDefault="00A91CF7" w:rsidP="00A91CF7">
      <w:pPr>
        <w:pStyle w:val="HTMLPreformatted"/>
      </w:pPr>
      <w:r>
        <w:t>lua</w:t>
      </w:r>
    </w:p>
    <w:p w:rsidR="00A91CF7" w:rsidRDefault="00A91CF7" w:rsidP="00A91CF7">
      <w:pPr>
        <w:pStyle w:val="HTMLPreformatted"/>
      </w:pPr>
      <w:r>
        <w:t>CopyEdit</w:t>
      </w:r>
    </w:p>
    <w:p w:rsidR="00A91CF7" w:rsidRDefault="00A91CF7" w:rsidP="00A91CF7">
      <w:pPr>
        <w:pStyle w:val="HTMLPreformatted"/>
        <w:rPr>
          <w:rStyle w:val="HTMLCode"/>
        </w:rPr>
      </w:pPr>
      <w:r>
        <w:rPr>
          <w:rStyle w:val="HTMLCode"/>
        </w:rPr>
        <w:t xml:space="preserve">          x1 </w:t>
      </w:r>
      <w:r>
        <w:rPr>
          <w:rStyle w:val="hljs-comment"/>
        </w:rPr>
        <w:t>----\</w:t>
      </w:r>
    </w:p>
    <w:p w:rsidR="00A91CF7" w:rsidRDefault="00A91CF7" w:rsidP="00A91CF7">
      <w:pPr>
        <w:pStyle w:val="HTMLPreformatted"/>
        <w:rPr>
          <w:rStyle w:val="HTMLCode"/>
        </w:rPr>
      </w:pPr>
      <w:r>
        <w:rPr>
          <w:rStyle w:val="HTMLCode"/>
        </w:rPr>
        <w:t xml:space="preserve">          x2 </w:t>
      </w:r>
      <w:r>
        <w:rPr>
          <w:rStyle w:val="hljs-comment"/>
        </w:rPr>
        <w:t>----| \</w:t>
      </w:r>
    </w:p>
    <w:p w:rsidR="00A91CF7" w:rsidRDefault="00A91CF7" w:rsidP="00A91CF7">
      <w:pPr>
        <w:pStyle w:val="HTMLPreformatted"/>
        <w:rPr>
          <w:rStyle w:val="HTMLCode"/>
        </w:rPr>
      </w:pPr>
      <w:r>
        <w:rPr>
          <w:rStyle w:val="HTMLCode"/>
        </w:rPr>
        <w:t xml:space="preserve">          x3 </w:t>
      </w:r>
      <w:r>
        <w:rPr>
          <w:rStyle w:val="hljs-comment"/>
        </w:rPr>
        <w:t>----|  &gt;---- [ ∑(xi*wi) + b ] ----&gt; f(z) ----&gt; Output</w:t>
      </w:r>
    </w:p>
    <w:p w:rsidR="00A91CF7" w:rsidRDefault="00A91CF7" w:rsidP="00A91CF7">
      <w:pPr>
        <w:pStyle w:val="HTMLPreformatted"/>
        <w:rPr>
          <w:rStyle w:val="HTMLCode"/>
        </w:rPr>
      </w:pPr>
      <w:r>
        <w:rPr>
          <w:rStyle w:val="HTMLCode"/>
        </w:rPr>
        <w:t xml:space="preserve">          .      | /</w:t>
      </w:r>
    </w:p>
    <w:p w:rsidR="00A91CF7" w:rsidRDefault="00A91CF7" w:rsidP="00A91CF7">
      <w:pPr>
        <w:pStyle w:val="HTMLPreformatted"/>
        <w:rPr>
          <w:rStyle w:val="HTMLCode"/>
        </w:rPr>
      </w:pPr>
      <w:r>
        <w:rPr>
          <w:rStyle w:val="HTMLCode"/>
        </w:rPr>
        <w:t xml:space="preserve">          xn </w:t>
      </w:r>
      <w:r>
        <w:rPr>
          <w:rStyle w:val="hljs-comment"/>
        </w:rPr>
        <w:t>----/</w:t>
      </w:r>
    </w:p>
    <w:p w:rsidR="00A91CF7" w:rsidRDefault="00A91CF7" w:rsidP="00A91CF7">
      <w:r>
        <w:pict>
          <v:rect id="_x0000_i1043"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7. How a Neuron Learns – Learning Process</w:t>
      </w:r>
    </w:p>
    <w:p w:rsidR="00A91CF7" w:rsidRDefault="00A91CF7" w:rsidP="00A91CF7">
      <w:pPr>
        <w:pStyle w:val="NormalWeb"/>
      </w:pPr>
      <w:r>
        <w:t xml:space="preserve">A neuron learns via </w:t>
      </w:r>
      <w:r>
        <w:rPr>
          <w:rStyle w:val="Strong"/>
        </w:rPr>
        <w:t>backpropagation and gradient descent</w:t>
      </w:r>
      <w:r>
        <w:t>.</w:t>
      </w:r>
    </w:p>
    <w:p w:rsidR="00A91CF7" w:rsidRDefault="00A91CF7" w:rsidP="00A91CF7">
      <w:pPr>
        <w:pStyle w:val="Heading3"/>
      </w:pPr>
      <w:r>
        <w:t>Steps:</w:t>
      </w:r>
    </w:p>
    <w:p w:rsidR="00A91CF7" w:rsidRDefault="00A91CF7" w:rsidP="00A91CF7">
      <w:pPr>
        <w:pStyle w:val="NormalWeb"/>
        <w:numPr>
          <w:ilvl w:val="0"/>
          <w:numId w:val="176"/>
        </w:numPr>
      </w:pPr>
      <w:r>
        <w:rPr>
          <w:rStyle w:val="Strong"/>
        </w:rPr>
        <w:t>Forward Pass</w:t>
      </w:r>
      <w:r>
        <w:t>: Compute output using weights and activation</w:t>
      </w:r>
    </w:p>
    <w:p w:rsidR="00A91CF7" w:rsidRDefault="00A91CF7" w:rsidP="00A91CF7">
      <w:pPr>
        <w:pStyle w:val="NormalWeb"/>
        <w:numPr>
          <w:ilvl w:val="0"/>
          <w:numId w:val="176"/>
        </w:numPr>
      </w:pPr>
      <w:r>
        <w:rPr>
          <w:rStyle w:val="Strong"/>
        </w:rPr>
        <w:t>Loss Calculation</w:t>
      </w:r>
      <w:r>
        <w:t>: Compare predicted output with actual label using loss function (e.g., MSE, Cross-Entropy)</w:t>
      </w:r>
    </w:p>
    <w:p w:rsidR="00A91CF7" w:rsidRDefault="00A91CF7" w:rsidP="00A91CF7">
      <w:pPr>
        <w:pStyle w:val="NormalWeb"/>
        <w:numPr>
          <w:ilvl w:val="0"/>
          <w:numId w:val="176"/>
        </w:numPr>
      </w:pPr>
      <w:r>
        <w:rPr>
          <w:rStyle w:val="Strong"/>
        </w:rPr>
        <w:t>Backward Pass</w:t>
      </w:r>
      <w:r>
        <w:t xml:space="preserve">: Calculate gradient of loss with respect to weights using </w:t>
      </w:r>
      <w:r>
        <w:rPr>
          <w:rStyle w:val="Strong"/>
        </w:rPr>
        <w:t>chain rule</w:t>
      </w:r>
    </w:p>
    <w:p w:rsidR="00A91CF7" w:rsidRDefault="00A91CF7" w:rsidP="00A91CF7">
      <w:pPr>
        <w:pStyle w:val="NormalWeb"/>
        <w:numPr>
          <w:ilvl w:val="0"/>
          <w:numId w:val="176"/>
        </w:numPr>
      </w:pPr>
      <w:r>
        <w:rPr>
          <w:rStyle w:val="Strong"/>
        </w:rPr>
        <w:t>Weight Update</w:t>
      </w:r>
      <w:r>
        <w:t>: Adjust weights to reduce loss using:</w:t>
      </w:r>
    </w:p>
    <w:p w:rsidR="00A91CF7" w:rsidRDefault="00A91CF7" w:rsidP="00A91CF7">
      <w:pPr>
        <w:spacing w:beforeAutospacing="1" w:afterAutospacing="1"/>
        <w:ind w:left="720"/>
      </w:pPr>
      <w:r>
        <w:rPr>
          <w:rStyle w:val="katex-mathml"/>
        </w:rPr>
        <w:t>wi:=wi−η</w:t>
      </w:r>
      <w:r>
        <w:rPr>
          <w:rStyle w:val="katex-mathml"/>
          <w:rFonts w:ascii="Cambria Math" w:hAnsi="Cambria Math" w:cs="Cambria Math"/>
        </w:rPr>
        <w:t>⋅</w:t>
      </w:r>
      <w:r>
        <w:rPr>
          <w:rStyle w:val="katex-mathml"/>
        </w:rPr>
        <w:t>∂L∂wiw_i := w_i - \eta \cdot \frac{\partial L}{\partial w_i}</w:t>
      </w:r>
      <w:r>
        <w:rPr>
          <w:rStyle w:val="mord"/>
        </w:rPr>
        <w:t>wi</w:t>
      </w:r>
      <w:r>
        <w:rPr>
          <w:rStyle w:val="vlist-s"/>
        </w:rPr>
        <w:t>​</w:t>
      </w:r>
      <w:r>
        <w:rPr>
          <w:rStyle w:val="mrel"/>
        </w:rPr>
        <w:t>:=</w:t>
      </w:r>
      <w:r>
        <w:rPr>
          <w:rStyle w:val="mord"/>
        </w:rPr>
        <w:t>wi</w:t>
      </w:r>
      <w:r>
        <w:rPr>
          <w:rStyle w:val="vlist-s"/>
        </w:rPr>
        <w:t>​</w:t>
      </w:r>
      <w:r>
        <w:rPr>
          <w:rStyle w:val="mbin"/>
        </w:rPr>
        <w:t>−</w:t>
      </w:r>
      <w:r>
        <w:rPr>
          <w:rStyle w:val="mord"/>
        </w:rPr>
        <w:t>η</w:t>
      </w:r>
      <w:r>
        <w:rPr>
          <w:rStyle w:val="mbin"/>
          <w:rFonts w:ascii="Cambria Math" w:hAnsi="Cambria Math" w:cs="Cambria Math"/>
        </w:rPr>
        <w:t>⋅</w:t>
      </w:r>
      <w:r>
        <w:rPr>
          <w:rStyle w:val="mord"/>
        </w:rPr>
        <w:t>∂wi</w:t>
      </w:r>
      <w:r>
        <w:rPr>
          <w:rStyle w:val="vlist-s"/>
        </w:rPr>
        <w:t>​</w:t>
      </w:r>
      <w:r>
        <w:rPr>
          <w:rStyle w:val="mord"/>
        </w:rPr>
        <w:t>∂L</w:t>
      </w:r>
      <w:r>
        <w:rPr>
          <w:rStyle w:val="vlist-s"/>
        </w:rPr>
        <w:t>​</w:t>
      </w:r>
      <w:r>
        <w:t xml:space="preserve"> </w:t>
      </w:r>
    </w:p>
    <w:p w:rsidR="00A91CF7" w:rsidRDefault="00A91CF7" w:rsidP="00A91CF7">
      <w:pPr>
        <w:pStyle w:val="NormalWeb"/>
        <w:ind w:left="720"/>
      </w:pPr>
      <w:r>
        <w:t>where:</w:t>
      </w:r>
    </w:p>
    <w:p w:rsidR="00A91CF7" w:rsidRDefault="00A91CF7" w:rsidP="00A91CF7">
      <w:pPr>
        <w:pStyle w:val="NormalWeb"/>
        <w:numPr>
          <w:ilvl w:val="1"/>
          <w:numId w:val="176"/>
        </w:numPr>
      </w:pPr>
      <w:r>
        <w:rPr>
          <w:rStyle w:val="katex-mathml"/>
          <w:rFonts w:eastAsiaTheme="majorEastAsia"/>
        </w:rPr>
        <w:lastRenderedPageBreak/>
        <w:t>η\eta</w:t>
      </w:r>
      <w:r>
        <w:rPr>
          <w:rStyle w:val="mord"/>
        </w:rPr>
        <w:t>η</w:t>
      </w:r>
      <w:r>
        <w:t xml:space="preserve"> = learning rate</w:t>
      </w:r>
    </w:p>
    <w:p w:rsidR="00A91CF7" w:rsidRDefault="00A91CF7" w:rsidP="00A91CF7">
      <w:pPr>
        <w:pStyle w:val="NormalWeb"/>
        <w:numPr>
          <w:ilvl w:val="1"/>
          <w:numId w:val="176"/>
        </w:numPr>
      </w:pPr>
      <w:r>
        <w:rPr>
          <w:rStyle w:val="katex-mathml"/>
          <w:rFonts w:eastAsiaTheme="majorEastAsia"/>
        </w:rPr>
        <w:t>LL</w:t>
      </w:r>
      <w:r>
        <w:rPr>
          <w:rStyle w:val="mord"/>
        </w:rPr>
        <w:t>L</w:t>
      </w:r>
      <w:r>
        <w:t xml:space="preserve"> = loss function</w:t>
      </w:r>
    </w:p>
    <w:p w:rsidR="00A91CF7" w:rsidRDefault="00A91CF7" w:rsidP="00A91CF7">
      <w:r>
        <w:pict>
          <v:rect id="_x0000_i1044"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8. Role of Bias in a Neuron</w:t>
      </w:r>
    </w:p>
    <w:p w:rsidR="00A91CF7" w:rsidRDefault="00A91CF7" w:rsidP="00A91CF7">
      <w:pPr>
        <w:pStyle w:val="NormalWeb"/>
      </w:pPr>
      <w:r>
        <w:t xml:space="preserve">The </w:t>
      </w:r>
      <w:r>
        <w:rPr>
          <w:rStyle w:val="Strong"/>
        </w:rPr>
        <w:t>bias</w:t>
      </w:r>
      <w:r>
        <w:t xml:space="preserve"> allows the activation function to be shifted left or right. This makes the neuron more flexible and helps in fitting data that </w:t>
      </w:r>
      <w:r>
        <w:rPr>
          <w:rStyle w:val="Strong"/>
        </w:rPr>
        <w:t>does not pass through the origin</w:t>
      </w:r>
      <w:r>
        <w:t>.</w:t>
      </w:r>
    </w:p>
    <w:p w:rsidR="00A91CF7" w:rsidRDefault="00A91CF7" w:rsidP="00A91CF7">
      <w:pPr>
        <w:pStyle w:val="NormalWeb"/>
        <w:numPr>
          <w:ilvl w:val="0"/>
          <w:numId w:val="177"/>
        </w:numPr>
      </w:pPr>
      <w:r>
        <w:t>Without bias, all activation functions are restricted to a specific shape.</w:t>
      </w:r>
    </w:p>
    <w:p w:rsidR="00A91CF7" w:rsidRDefault="00A91CF7" w:rsidP="00A91CF7">
      <w:pPr>
        <w:pStyle w:val="NormalWeb"/>
        <w:numPr>
          <w:ilvl w:val="0"/>
          <w:numId w:val="177"/>
        </w:numPr>
      </w:pPr>
      <w:r>
        <w:t xml:space="preserve">Bias ensures better performance and </w:t>
      </w:r>
      <w:r>
        <w:rPr>
          <w:rStyle w:val="Strong"/>
        </w:rPr>
        <w:t>faster convergence</w:t>
      </w:r>
      <w:r>
        <w:t xml:space="preserve"> during training.</w:t>
      </w:r>
    </w:p>
    <w:p w:rsidR="00A91CF7" w:rsidRDefault="00A91CF7" w:rsidP="00A91CF7">
      <w:r>
        <w:pict>
          <v:rect id="_x0000_i1045"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9. Types of Neurons (Based on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674"/>
        <w:gridCol w:w="3622"/>
      </w:tblGrid>
      <w:tr w:rsidR="00A91CF7" w:rsidTr="00A91CF7">
        <w:trPr>
          <w:tblHeader/>
          <w:tblCellSpacing w:w="15" w:type="dxa"/>
        </w:trPr>
        <w:tc>
          <w:tcPr>
            <w:tcW w:w="0" w:type="auto"/>
            <w:vAlign w:val="center"/>
            <w:hideMark/>
          </w:tcPr>
          <w:p w:rsidR="00A91CF7" w:rsidRDefault="00A91CF7">
            <w:pPr>
              <w:jc w:val="center"/>
              <w:rPr>
                <w:b/>
                <w:bCs/>
              </w:rPr>
            </w:pPr>
            <w:r>
              <w:rPr>
                <w:b/>
                <w:bCs/>
              </w:rPr>
              <w:t>Type</w:t>
            </w:r>
          </w:p>
        </w:tc>
        <w:tc>
          <w:tcPr>
            <w:tcW w:w="0" w:type="auto"/>
            <w:vAlign w:val="center"/>
            <w:hideMark/>
          </w:tcPr>
          <w:p w:rsidR="00A91CF7" w:rsidRDefault="00A91CF7">
            <w:pPr>
              <w:jc w:val="center"/>
              <w:rPr>
                <w:b/>
                <w:bCs/>
              </w:rPr>
            </w:pPr>
            <w:r>
              <w:rPr>
                <w:b/>
                <w:bCs/>
              </w:rPr>
              <w:t>Activation Function Used</w:t>
            </w:r>
          </w:p>
        </w:tc>
        <w:tc>
          <w:tcPr>
            <w:tcW w:w="0" w:type="auto"/>
            <w:vAlign w:val="center"/>
            <w:hideMark/>
          </w:tcPr>
          <w:p w:rsidR="00A91CF7" w:rsidRDefault="00A91CF7">
            <w:pPr>
              <w:jc w:val="center"/>
              <w:rPr>
                <w:b/>
                <w:bCs/>
              </w:rPr>
            </w:pPr>
            <w:r>
              <w:rPr>
                <w:b/>
                <w:bCs/>
              </w:rPr>
              <w:t>Use Case</w:t>
            </w:r>
          </w:p>
        </w:tc>
      </w:tr>
      <w:tr w:rsidR="00A91CF7" w:rsidTr="00A91CF7">
        <w:trPr>
          <w:tblCellSpacing w:w="15" w:type="dxa"/>
        </w:trPr>
        <w:tc>
          <w:tcPr>
            <w:tcW w:w="0" w:type="auto"/>
            <w:vAlign w:val="center"/>
            <w:hideMark/>
          </w:tcPr>
          <w:p w:rsidR="00A91CF7" w:rsidRDefault="00A91CF7">
            <w:r>
              <w:t>Linear Neuron</w:t>
            </w:r>
          </w:p>
        </w:tc>
        <w:tc>
          <w:tcPr>
            <w:tcW w:w="0" w:type="auto"/>
            <w:vAlign w:val="center"/>
            <w:hideMark/>
          </w:tcPr>
          <w:p w:rsidR="00A91CF7" w:rsidRDefault="00A91CF7">
            <w:r>
              <w:rPr>
                <w:rStyle w:val="katex-mathml"/>
              </w:rPr>
              <w:t>f(z)=zf(z) = z</w:t>
            </w:r>
            <w:r>
              <w:rPr>
                <w:rStyle w:val="mord"/>
              </w:rPr>
              <w:t>f</w:t>
            </w:r>
            <w:r>
              <w:rPr>
                <w:rStyle w:val="mopen"/>
              </w:rPr>
              <w:t>(</w:t>
            </w:r>
            <w:r>
              <w:rPr>
                <w:rStyle w:val="mord"/>
              </w:rPr>
              <w:t>z</w:t>
            </w:r>
            <w:r>
              <w:rPr>
                <w:rStyle w:val="mclose"/>
              </w:rPr>
              <w:t>)</w:t>
            </w:r>
            <w:r>
              <w:rPr>
                <w:rStyle w:val="mrel"/>
              </w:rPr>
              <w:t>=</w:t>
            </w:r>
            <w:r>
              <w:rPr>
                <w:rStyle w:val="mord"/>
              </w:rPr>
              <w:t>z</w:t>
            </w:r>
          </w:p>
        </w:tc>
        <w:tc>
          <w:tcPr>
            <w:tcW w:w="0" w:type="auto"/>
            <w:vAlign w:val="center"/>
            <w:hideMark/>
          </w:tcPr>
          <w:p w:rsidR="00A91CF7" w:rsidRDefault="00A91CF7">
            <w:r>
              <w:t>Rare; used in regression</w:t>
            </w:r>
          </w:p>
        </w:tc>
      </w:tr>
      <w:tr w:rsidR="00A91CF7" w:rsidTr="00A91CF7">
        <w:trPr>
          <w:tblCellSpacing w:w="15" w:type="dxa"/>
        </w:trPr>
        <w:tc>
          <w:tcPr>
            <w:tcW w:w="0" w:type="auto"/>
            <w:vAlign w:val="center"/>
            <w:hideMark/>
          </w:tcPr>
          <w:p w:rsidR="00A91CF7" w:rsidRDefault="00A91CF7">
            <w:r>
              <w:t>Binary Neuron</w:t>
            </w:r>
          </w:p>
        </w:tc>
        <w:tc>
          <w:tcPr>
            <w:tcW w:w="0" w:type="auto"/>
            <w:vAlign w:val="center"/>
            <w:hideMark/>
          </w:tcPr>
          <w:p w:rsidR="00A91CF7" w:rsidRDefault="00A91CF7">
            <w:r>
              <w:t>Step or Threshold</w:t>
            </w:r>
          </w:p>
        </w:tc>
        <w:tc>
          <w:tcPr>
            <w:tcW w:w="0" w:type="auto"/>
            <w:vAlign w:val="center"/>
            <w:hideMark/>
          </w:tcPr>
          <w:p w:rsidR="00A91CF7" w:rsidRDefault="00A91CF7">
            <w:r>
              <w:t>Early models (Perceptron)</w:t>
            </w:r>
          </w:p>
        </w:tc>
      </w:tr>
      <w:tr w:rsidR="00A91CF7" w:rsidTr="00A91CF7">
        <w:trPr>
          <w:tblCellSpacing w:w="15" w:type="dxa"/>
        </w:trPr>
        <w:tc>
          <w:tcPr>
            <w:tcW w:w="0" w:type="auto"/>
            <w:vAlign w:val="center"/>
            <w:hideMark/>
          </w:tcPr>
          <w:p w:rsidR="00A91CF7" w:rsidRDefault="00A91CF7">
            <w:r>
              <w:t>Sigmoid Neuron</w:t>
            </w:r>
          </w:p>
        </w:tc>
        <w:tc>
          <w:tcPr>
            <w:tcW w:w="0" w:type="auto"/>
            <w:vAlign w:val="center"/>
            <w:hideMark/>
          </w:tcPr>
          <w:p w:rsidR="00A91CF7" w:rsidRDefault="00A91CF7">
            <w:r>
              <w:t>Sigmoid</w:t>
            </w:r>
          </w:p>
        </w:tc>
        <w:tc>
          <w:tcPr>
            <w:tcW w:w="0" w:type="auto"/>
            <w:vAlign w:val="center"/>
            <w:hideMark/>
          </w:tcPr>
          <w:p w:rsidR="00A91CF7" w:rsidRDefault="00A91CF7">
            <w:r>
              <w:t>Binary outputs; old binary classifiers</w:t>
            </w:r>
          </w:p>
        </w:tc>
      </w:tr>
      <w:tr w:rsidR="00A91CF7" w:rsidTr="00A91CF7">
        <w:trPr>
          <w:tblCellSpacing w:w="15" w:type="dxa"/>
        </w:trPr>
        <w:tc>
          <w:tcPr>
            <w:tcW w:w="0" w:type="auto"/>
            <w:vAlign w:val="center"/>
            <w:hideMark/>
          </w:tcPr>
          <w:p w:rsidR="00A91CF7" w:rsidRDefault="00A91CF7">
            <w:r>
              <w:t>ReLU Neuron</w:t>
            </w:r>
          </w:p>
        </w:tc>
        <w:tc>
          <w:tcPr>
            <w:tcW w:w="0" w:type="auto"/>
            <w:vAlign w:val="center"/>
            <w:hideMark/>
          </w:tcPr>
          <w:p w:rsidR="00A91CF7" w:rsidRDefault="00A91CF7">
            <w:r>
              <w:t>ReLU</w:t>
            </w:r>
          </w:p>
        </w:tc>
        <w:tc>
          <w:tcPr>
            <w:tcW w:w="0" w:type="auto"/>
            <w:vAlign w:val="center"/>
            <w:hideMark/>
          </w:tcPr>
          <w:p w:rsidR="00A91CF7" w:rsidRDefault="00A91CF7">
            <w:r>
              <w:t>Most deep networks today</w:t>
            </w:r>
          </w:p>
        </w:tc>
      </w:tr>
      <w:tr w:rsidR="00A91CF7" w:rsidTr="00A91CF7">
        <w:trPr>
          <w:tblCellSpacing w:w="15" w:type="dxa"/>
        </w:trPr>
        <w:tc>
          <w:tcPr>
            <w:tcW w:w="0" w:type="auto"/>
            <w:vAlign w:val="center"/>
            <w:hideMark/>
          </w:tcPr>
          <w:p w:rsidR="00A91CF7" w:rsidRDefault="00A91CF7">
            <w:r>
              <w:t>Softmax Neuron</w:t>
            </w:r>
          </w:p>
        </w:tc>
        <w:tc>
          <w:tcPr>
            <w:tcW w:w="0" w:type="auto"/>
            <w:vAlign w:val="center"/>
            <w:hideMark/>
          </w:tcPr>
          <w:p w:rsidR="00A91CF7" w:rsidRDefault="00A91CF7">
            <w:r>
              <w:t>Softmax</w:t>
            </w:r>
          </w:p>
        </w:tc>
        <w:tc>
          <w:tcPr>
            <w:tcW w:w="0" w:type="auto"/>
            <w:vAlign w:val="center"/>
            <w:hideMark/>
          </w:tcPr>
          <w:p w:rsidR="00A91CF7" w:rsidRDefault="00A91CF7">
            <w:r>
              <w:t>Multi-class classification output</w:t>
            </w:r>
          </w:p>
        </w:tc>
      </w:tr>
    </w:tbl>
    <w:p w:rsidR="00A91CF7" w:rsidRDefault="00A91CF7" w:rsidP="00A91CF7">
      <w:r>
        <w:pict>
          <v:rect id="_x0000_i1046"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10. Applications of Neurons in Neural Networks</w:t>
      </w:r>
    </w:p>
    <w:p w:rsidR="00A91CF7" w:rsidRDefault="00A91CF7" w:rsidP="00A91CF7">
      <w:pPr>
        <w:pStyle w:val="NormalWeb"/>
        <w:numPr>
          <w:ilvl w:val="0"/>
          <w:numId w:val="178"/>
        </w:numPr>
      </w:pPr>
      <w:r>
        <w:rPr>
          <w:rStyle w:val="Strong"/>
        </w:rPr>
        <w:t>Convolutional Layers</w:t>
      </w:r>
      <w:r>
        <w:t xml:space="preserve"> (CNNs): Specialized neurons detect patterns in images.</w:t>
      </w:r>
    </w:p>
    <w:p w:rsidR="00A91CF7" w:rsidRDefault="00A91CF7" w:rsidP="00A91CF7">
      <w:pPr>
        <w:pStyle w:val="NormalWeb"/>
        <w:numPr>
          <w:ilvl w:val="0"/>
          <w:numId w:val="178"/>
        </w:numPr>
      </w:pPr>
      <w:r>
        <w:rPr>
          <w:rStyle w:val="Strong"/>
        </w:rPr>
        <w:t>Recurrent Neurons</w:t>
      </w:r>
      <w:r>
        <w:t xml:space="preserve"> (RNNs): Maintain state over sequences for time-series data.</w:t>
      </w:r>
    </w:p>
    <w:p w:rsidR="00A91CF7" w:rsidRDefault="00A91CF7" w:rsidP="00A91CF7">
      <w:pPr>
        <w:pStyle w:val="NormalWeb"/>
        <w:numPr>
          <w:ilvl w:val="0"/>
          <w:numId w:val="178"/>
        </w:numPr>
      </w:pPr>
      <w:r>
        <w:rPr>
          <w:rStyle w:val="Strong"/>
        </w:rPr>
        <w:t>Transformer Neurons</w:t>
      </w:r>
      <w:r>
        <w:t>: Use attention mechanisms to weigh input importance in NLP tasks.</w:t>
      </w:r>
    </w:p>
    <w:p w:rsidR="00A91CF7" w:rsidRDefault="00A91CF7" w:rsidP="00A91CF7">
      <w:pPr>
        <w:pStyle w:val="NormalWeb"/>
        <w:numPr>
          <w:ilvl w:val="0"/>
          <w:numId w:val="178"/>
        </w:numPr>
      </w:pPr>
      <w:r>
        <w:rPr>
          <w:rStyle w:val="Strong"/>
        </w:rPr>
        <w:t>Autoencoders</w:t>
      </w:r>
      <w:r>
        <w:t>: Compress and reconstruct data using bottleneck neuron layers.</w:t>
      </w:r>
    </w:p>
    <w:p w:rsidR="00A91CF7" w:rsidRDefault="00A91CF7" w:rsidP="00A91CF7">
      <w:r>
        <w:pict>
          <v:rect id="_x0000_i1047" style="width:0;height:1.5pt" o:hralign="center" o:hrstd="t" o:hr="t" fillcolor="#a0a0a0" stroked="f"/>
        </w:pict>
      </w:r>
    </w:p>
    <w:p w:rsidR="00A91CF7" w:rsidRDefault="00A91CF7" w:rsidP="00A91CF7">
      <w:pPr>
        <w:pStyle w:val="Heading2"/>
      </w:pPr>
      <w:r>
        <w:rPr>
          <w:rFonts w:ascii="Segoe UI Symbol" w:hAnsi="Segoe UI Symbol" w:cs="Segoe UI Symbol"/>
        </w:rPr>
        <w:lastRenderedPageBreak/>
        <w:t>🔹</w:t>
      </w:r>
      <w:r>
        <w:t xml:space="preserve"> 11. Challenges with Neurons</w:t>
      </w:r>
    </w:p>
    <w:p w:rsidR="00A91CF7" w:rsidRDefault="00A91CF7" w:rsidP="00A91CF7">
      <w:pPr>
        <w:pStyle w:val="NormalWeb"/>
        <w:numPr>
          <w:ilvl w:val="0"/>
          <w:numId w:val="179"/>
        </w:numPr>
      </w:pPr>
      <w:r>
        <w:rPr>
          <w:rStyle w:val="Strong"/>
        </w:rPr>
        <w:t>Vanishing Gradient</w:t>
      </w:r>
      <w:r>
        <w:t>: Especially in sigmoid/tanh activations, gradients become too small, slowing learning.</w:t>
      </w:r>
    </w:p>
    <w:p w:rsidR="00A91CF7" w:rsidRDefault="00A91CF7" w:rsidP="00A91CF7">
      <w:pPr>
        <w:pStyle w:val="NormalWeb"/>
        <w:numPr>
          <w:ilvl w:val="0"/>
          <w:numId w:val="179"/>
        </w:numPr>
      </w:pPr>
      <w:r>
        <w:rPr>
          <w:rStyle w:val="Strong"/>
        </w:rPr>
        <w:t>Dead Neurons</w:t>
      </w:r>
      <w:r>
        <w:t>: In ReLU, if input is negative too often, neuron stops firing.</w:t>
      </w:r>
    </w:p>
    <w:p w:rsidR="00A91CF7" w:rsidRDefault="00A91CF7" w:rsidP="00A91CF7">
      <w:pPr>
        <w:pStyle w:val="NormalWeb"/>
        <w:numPr>
          <w:ilvl w:val="0"/>
          <w:numId w:val="179"/>
        </w:numPr>
      </w:pPr>
      <w:r>
        <w:rPr>
          <w:rStyle w:val="Strong"/>
        </w:rPr>
        <w:t>Overfitting</w:t>
      </w:r>
      <w:r>
        <w:t>: Too many neurons can memorize training data rather than generalize.</w:t>
      </w:r>
    </w:p>
    <w:p w:rsidR="00A91CF7" w:rsidRDefault="00A91CF7" w:rsidP="00A91CF7">
      <w:pPr>
        <w:pStyle w:val="NormalWeb"/>
        <w:numPr>
          <w:ilvl w:val="0"/>
          <w:numId w:val="179"/>
        </w:numPr>
      </w:pPr>
      <w:r>
        <w:rPr>
          <w:rStyle w:val="Strong"/>
        </w:rPr>
        <w:t>Hyperparameter Sensitivity</w:t>
      </w:r>
      <w:r>
        <w:t>: Neuron behavior is influenced by learning rate, initialization, etc.</w:t>
      </w:r>
    </w:p>
    <w:p w:rsidR="00A91CF7" w:rsidRDefault="00A91CF7" w:rsidP="00A91CF7">
      <w:r>
        <w:pict>
          <v:rect id="_x0000_i1048"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12. Real-World Analogy</w:t>
      </w:r>
    </w:p>
    <w:p w:rsidR="00A91CF7" w:rsidRDefault="00A91CF7" w:rsidP="00A91CF7">
      <w:pPr>
        <w:pStyle w:val="NormalWeb"/>
      </w:pPr>
      <w:r>
        <w:t xml:space="preserve">Think of a neuron as a </w:t>
      </w:r>
      <w:r>
        <w:rPr>
          <w:rStyle w:val="Strong"/>
        </w:rPr>
        <w:t>decision unit</w:t>
      </w:r>
      <w:r>
        <w:t>:</w:t>
      </w:r>
    </w:p>
    <w:p w:rsidR="00A91CF7" w:rsidRDefault="00A91CF7" w:rsidP="00A91CF7">
      <w:pPr>
        <w:pStyle w:val="NormalWeb"/>
        <w:numPr>
          <w:ilvl w:val="0"/>
          <w:numId w:val="180"/>
        </w:numPr>
      </w:pPr>
      <w:r>
        <w:t>Inputs = ingredients in a recipe</w:t>
      </w:r>
    </w:p>
    <w:p w:rsidR="00A91CF7" w:rsidRDefault="00A91CF7" w:rsidP="00A91CF7">
      <w:pPr>
        <w:pStyle w:val="NormalWeb"/>
        <w:numPr>
          <w:ilvl w:val="0"/>
          <w:numId w:val="180"/>
        </w:numPr>
      </w:pPr>
      <w:r>
        <w:t>Weights = how important each ingredient is</w:t>
      </w:r>
    </w:p>
    <w:p w:rsidR="00A91CF7" w:rsidRDefault="00A91CF7" w:rsidP="00A91CF7">
      <w:pPr>
        <w:pStyle w:val="NormalWeb"/>
        <w:numPr>
          <w:ilvl w:val="0"/>
          <w:numId w:val="180"/>
        </w:numPr>
      </w:pPr>
      <w:r>
        <w:t>Bias = chef’s twist (personal adjustment)</w:t>
      </w:r>
    </w:p>
    <w:p w:rsidR="00A91CF7" w:rsidRDefault="00A91CF7" w:rsidP="00A91CF7">
      <w:pPr>
        <w:pStyle w:val="NormalWeb"/>
        <w:numPr>
          <w:ilvl w:val="0"/>
          <w:numId w:val="180"/>
        </w:numPr>
      </w:pPr>
      <w:r>
        <w:t>Activation = final decision whether the dish is ready to serve</w:t>
      </w:r>
    </w:p>
    <w:p w:rsidR="00A91CF7" w:rsidRDefault="00A91CF7" w:rsidP="00A91CF7">
      <w:pPr>
        <w:pStyle w:val="NormalWeb"/>
        <w:numPr>
          <w:ilvl w:val="0"/>
          <w:numId w:val="180"/>
        </w:numPr>
      </w:pPr>
      <w:r>
        <w:t>Output = the dish passed to next kitchen station (layer)</w:t>
      </w:r>
    </w:p>
    <w:p w:rsidR="00A91CF7" w:rsidRDefault="00A91CF7" w:rsidP="00A91CF7">
      <w:r>
        <w:pict>
          <v:rect id="_x0000_i1049" style="width:0;height:1.5pt" o:hralign="center" o:hrstd="t" o:hr="t" fillcolor="#a0a0a0" stroked="f"/>
        </w:pict>
      </w:r>
    </w:p>
    <w:p w:rsidR="00A91CF7" w:rsidRDefault="00A91CF7" w:rsidP="00A91CF7">
      <w:pPr>
        <w:pStyle w:val="Heading2"/>
      </w:pPr>
      <w:r>
        <w:rPr>
          <w:rFonts w:ascii="Segoe UI Symbol" w:hAnsi="Segoe UI Symbol" w:cs="Segoe UI Symbol"/>
        </w:rPr>
        <w:t>🔹</w:t>
      </w:r>
      <w:r>
        <w:t xml:space="preserve"> 13. Summary</w:t>
      </w:r>
    </w:p>
    <w:p w:rsidR="00A91CF7" w:rsidRDefault="00A91CF7" w:rsidP="00A91CF7">
      <w:pPr>
        <w:pStyle w:val="NormalWeb"/>
        <w:numPr>
          <w:ilvl w:val="0"/>
          <w:numId w:val="181"/>
        </w:numPr>
      </w:pPr>
      <w:r>
        <w:t xml:space="preserve">A </w:t>
      </w:r>
      <w:r>
        <w:rPr>
          <w:rStyle w:val="Strong"/>
        </w:rPr>
        <w:t>neuron</w:t>
      </w:r>
      <w:r>
        <w:t xml:space="preserve"> is the smallest computational unit in a neural network.</w:t>
      </w:r>
    </w:p>
    <w:p w:rsidR="00A91CF7" w:rsidRDefault="00A91CF7" w:rsidP="00A91CF7">
      <w:pPr>
        <w:pStyle w:val="NormalWeb"/>
        <w:numPr>
          <w:ilvl w:val="0"/>
          <w:numId w:val="181"/>
        </w:numPr>
      </w:pPr>
      <w:r>
        <w:t xml:space="preserve">It performs a </w:t>
      </w:r>
      <w:r>
        <w:rPr>
          <w:rStyle w:val="Strong"/>
        </w:rPr>
        <w:t>weighted sum + bias</w:t>
      </w:r>
      <w:r>
        <w:t xml:space="preserve">, then applies an </w:t>
      </w:r>
      <w:r>
        <w:rPr>
          <w:rStyle w:val="Strong"/>
        </w:rPr>
        <w:t>activation function</w:t>
      </w:r>
      <w:r>
        <w:t>.</w:t>
      </w:r>
    </w:p>
    <w:p w:rsidR="00A91CF7" w:rsidRDefault="00A91CF7" w:rsidP="00A91CF7">
      <w:pPr>
        <w:pStyle w:val="NormalWeb"/>
        <w:numPr>
          <w:ilvl w:val="0"/>
          <w:numId w:val="181"/>
        </w:numPr>
      </w:pPr>
      <w:r>
        <w:t xml:space="preserve">Neurons are organized in layers and enable </w:t>
      </w:r>
      <w:r>
        <w:rPr>
          <w:rStyle w:val="Strong"/>
        </w:rPr>
        <w:t>learning from data</w:t>
      </w:r>
      <w:r>
        <w:t>.</w:t>
      </w:r>
    </w:p>
    <w:p w:rsidR="00A91CF7" w:rsidRDefault="00A91CF7" w:rsidP="00A91CF7">
      <w:pPr>
        <w:pStyle w:val="NormalWeb"/>
        <w:numPr>
          <w:ilvl w:val="0"/>
          <w:numId w:val="181"/>
        </w:numPr>
      </w:pPr>
      <w:r>
        <w:t>Proper design of neurons and their activation is critical to the success of deep learning models.</w:t>
      </w:r>
    </w:p>
    <w:p w:rsidR="00A91CF7" w:rsidRDefault="00A91CF7" w:rsidP="00021965"/>
    <w:p w:rsidR="00A91CF7" w:rsidRPr="00A91CF7" w:rsidRDefault="00A91CF7" w:rsidP="00A91CF7">
      <w:pPr>
        <w:pStyle w:val="Heading1"/>
        <w:shd w:val="clear" w:color="auto" w:fill="FFFFFF"/>
        <w:spacing w:before="0"/>
        <w:textAlignment w:val="baseline"/>
        <w:rPr>
          <w:rFonts w:ascii="Times New Roman" w:hAnsi="Times New Roman" w:cs="Times New Roman"/>
          <w:sz w:val="42"/>
          <w:szCs w:val="42"/>
        </w:rPr>
      </w:pPr>
      <w:r w:rsidRPr="00A91CF7">
        <w:rPr>
          <w:rFonts w:ascii="Times New Roman" w:hAnsi="Times New Roman" w:cs="Times New Roman"/>
          <w:sz w:val="42"/>
          <w:szCs w:val="42"/>
        </w:rPr>
        <w:t>Feedforward Neural Network</w:t>
      </w:r>
    </w:p>
    <w:p w:rsidR="00A91CF7" w:rsidRPr="00A91CF7" w:rsidRDefault="00A91CF7" w:rsidP="00A91CF7">
      <w:pPr>
        <w:numPr>
          <w:ilvl w:val="0"/>
          <w:numId w:val="182"/>
        </w:numPr>
        <w:shd w:val="clear" w:color="auto" w:fill="0E0E12"/>
        <w:spacing w:before="100" w:beforeAutospacing="1" w:after="100" w:afterAutospacing="1" w:line="0" w:lineRule="auto"/>
        <w:ind w:left="0" w:right="225"/>
        <w:textAlignment w:val="top"/>
        <w:rPr>
          <w:rFonts w:cs="Times New Roman"/>
          <w:color w:val="6D6D6D"/>
        </w:rPr>
      </w:pPr>
    </w:p>
    <w:p w:rsidR="00A91CF7" w:rsidRPr="00A91CF7" w:rsidRDefault="00A91CF7" w:rsidP="00A91CF7">
      <w:pPr>
        <w:numPr>
          <w:ilvl w:val="0"/>
          <w:numId w:val="182"/>
        </w:numPr>
        <w:shd w:val="clear" w:color="auto" w:fill="0E0E12"/>
        <w:spacing w:before="100" w:beforeAutospacing="1" w:after="100" w:afterAutospacing="1" w:line="0" w:lineRule="auto"/>
        <w:ind w:left="0" w:right="225"/>
        <w:textAlignment w:val="top"/>
        <w:rPr>
          <w:rFonts w:cs="Times New Roman"/>
          <w:color w:val="6D6D6D"/>
        </w:rPr>
      </w:pPr>
    </w:p>
    <w:p w:rsidR="00A91CF7" w:rsidRPr="00A91CF7" w:rsidRDefault="00A91CF7" w:rsidP="00A91CF7">
      <w:pPr>
        <w:shd w:val="clear" w:color="auto" w:fill="0E0E12"/>
        <w:spacing w:before="100" w:beforeAutospacing="1" w:after="100" w:afterAutospacing="1" w:line="0" w:lineRule="auto"/>
        <w:ind w:left="360" w:right="225"/>
        <w:textAlignment w:val="top"/>
        <w:rPr>
          <w:rFonts w:cs="Times New Roman"/>
          <w:color w:val="6D6D6D"/>
        </w:rPr>
      </w:pP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Feedforward Neural Network (FNN) is a type of artificial</w:t>
      </w:r>
      <w:hyperlink r:id="rId112" w:tgtFrame="_blank" w:history="1">
        <w:r w:rsidRPr="00A91CF7">
          <w:rPr>
            <w:rStyle w:val="Hyperlink"/>
            <w:rFonts w:eastAsiaTheme="majorEastAsia"/>
            <w:color w:val="357960"/>
            <w:spacing w:val="2"/>
            <w:sz w:val="27"/>
            <w:szCs w:val="27"/>
            <w:bdr w:val="none" w:sz="0" w:space="0" w:color="auto" w:frame="1"/>
          </w:rPr>
          <w:t> neural network</w:t>
        </w:r>
      </w:hyperlink>
      <w:r w:rsidRPr="00A91CF7">
        <w:rPr>
          <w:color w:val="273239"/>
          <w:spacing w:val="2"/>
          <w:sz w:val="27"/>
          <w:szCs w:val="27"/>
          <w:bdr w:val="none" w:sz="0" w:space="0" w:color="auto" w:frame="1"/>
        </w:rPr>
        <w:t xml:space="preserve"> in which information flows in a single direction—from the input layer through </w:t>
      </w:r>
      <w:r w:rsidRPr="00A91CF7">
        <w:rPr>
          <w:color w:val="273239"/>
          <w:spacing w:val="2"/>
          <w:sz w:val="27"/>
          <w:szCs w:val="27"/>
          <w:bdr w:val="none" w:sz="0" w:space="0" w:color="auto" w:frame="1"/>
        </w:rPr>
        <w:lastRenderedPageBreak/>
        <w:t>hidden layers to the output layer—without loops or feedback. It is mainly used for pattern recognition tasks like image and speech classification.</w:t>
      </w:r>
    </w:p>
    <w:p w:rsidR="00A91CF7" w:rsidRPr="00A91CF7" w:rsidRDefault="00A91CF7" w:rsidP="00A91CF7">
      <w:pPr>
        <w:pStyle w:val="NormalWeb"/>
        <w:spacing w:before="0" w:beforeAutospacing="0" w:after="0" w:afterAutospacing="0"/>
        <w:textAlignment w:val="baseline"/>
        <w:rPr>
          <w:i/>
          <w:iCs/>
          <w:color w:val="273239"/>
          <w:spacing w:val="2"/>
          <w:sz w:val="27"/>
          <w:szCs w:val="27"/>
        </w:rPr>
      </w:pPr>
      <w:r w:rsidRPr="00A91CF7">
        <w:rPr>
          <w:i/>
          <w:iCs/>
          <w:color w:val="273239"/>
          <w:spacing w:val="2"/>
          <w:sz w:val="27"/>
          <w:szCs w:val="27"/>
          <w:bdr w:val="none" w:sz="0" w:space="0" w:color="auto" w:frame="1"/>
        </w:rPr>
        <w:t xml:space="preserve">For example in a credit scoring system banks use an FNN which analyze users' financial profiles—such as income, credit history and spending habits—to determine their creditworthiness. </w:t>
      </w:r>
    </w:p>
    <w:p w:rsidR="00A91CF7" w:rsidRPr="00A91CF7" w:rsidRDefault="00A91CF7" w:rsidP="00A91CF7">
      <w:pPr>
        <w:pStyle w:val="NormalWeb"/>
        <w:spacing w:before="0" w:beforeAutospacing="0" w:after="0" w:afterAutospacing="0"/>
        <w:textAlignment w:val="baseline"/>
        <w:rPr>
          <w:i/>
          <w:iCs/>
          <w:color w:val="273239"/>
          <w:spacing w:val="2"/>
          <w:sz w:val="27"/>
          <w:szCs w:val="27"/>
        </w:rPr>
      </w:pPr>
      <w:r w:rsidRPr="00A91CF7">
        <w:rPr>
          <w:i/>
          <w:iCs/>
          <w:color w:val="273239"/>
          <w:spacing w:val="2"/>
          <w:sz w:val="27"/>
          <w:szCs w:val="27"/>
          <w:bdr w:val="none" w:sz="0" w:space="0" w:color="auto" w:frame="1"/>
        </w:rPr>
        <w:t>Each piece of information flows through the network’s layers where various calculations are made to produce a final score.</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t>Structure of a Feedforward Neural Network</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Feedforward Neural Networks have a structured layered design where data flows sequentially through each layer.</w:t>
      </w:r>
    </w:p>
    <w:p w:rsidR="00A91CF7" w:rsidRPr="00A91CF7" w:rsidRDefault="00A91CF7" w:rsidP="00A91CF7">
      <w:pPr>
        <w:numPr>
          <w:ilvl w:val="0"/>
          <w:numId w:val="183"/>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Input Layer</w:t>
      </w:r>
      <w:r w:rsidRPr="00A91CF7">
        <w:rPr>
          <w:rFonts w:cs="Times New Roman"/>
          <w:color w:val="273239"/>
          <w:spacing w:val="2"/>
          <w:sz w:val="27"/>
          <w:szCs w:val="27"/>
          <w:bdr w:val="none" w:sz="0" w:space="0" w:color="auto" w:frame="1"/>
        </w:rPr>
        <w:t>: The input layer consists of neurons that receive the input data. Each neuron in the input layer represents a feature of the input data.</w:t>
      </w:r>
    </w:p>
    <w:p w:rsidR="00A91CF7" w:rsidRPr="00A91CF7" w:rsidRDefault="00A91CF7" w:rsidP="00A91CF7">
      <w:pPr>
        <w:numPr>
          <w:ilvl w:val="0"/>
          <w:numId w:val="184"/>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Hidden Layers</w:t>
      </w:r>
      <w:r w:rsidRPr="00A91CF7">
        <w:rPr>
          <w:rFonts w:cs="Times New Roman"/>
          <w:color w:val="273239"/>
          <w:spacing w:val="2"/>
          <w:sz w:val="27"/>
          <w:szCs w:val="27"/>
          <w:bdr w:val="none" w:sz="0" w:space="0" w:color="auto" w:frame="1"/>
        </w:rPr>
        <w:t>: One or more hidden layers are placed between the input and output layers. These layers are responsible for learning the complex patterns in the data. Each neuron in a hidden layer applies a weighted sum of inputs followed by a non-linear activation function.</w:t>
      </w:r>
    </w:p>
    <w:p w:rsidR="00A91CF7" w:rsidRPr="00A91CF7" w:rsidRDefault="00A91CF7" w:rsidP="00A91CF7">
      <w:pPr>
        <w:numPr>
          <w:ilvl w:val="0"/>
          <w:numId w:val="185"/>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Output Layer</w:t>
      </w:r>
      <w:r w:rsidRPr="00A91CF7">
        <w:rPr>
          <w:rFonts w:cs="Times New Roman"/>
          <w:color w:val="273239"/>
          <w:spacing w:val="2"/>
          <w:sz w:val="27"/>
          <w:szCs w:val="27"/>
          <w:bdr w:val="none" w:sz="0" w:space="0" w:color="auto" w:frame="1"/>
        </w:rPr>
        <w:t>: The output layer provides the final output of the network. The number of neurons in this layer corresponds to the number of classes in a classification problem or the number of outputs in a regression problem.</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Each connection between neurons in these layers has an associated weight that is adjusted during the training process to minimize the error in predictions.</w:t>
      </w:r>
    </w:p>
    <w:p w:rsidR="00A91CF7" w:rsidRPr="00A91CF7" w:rsidRDefault="00A91CF7" w:rsidP="00A91CF7">
      <w:pPr>
        <w:textAlignment w:val="baseline"/>
        <w:rPr>
          <w:rFonts w:cs="Times New Roman"/>
          <w:color w:val="273239"/>
          <w:sz w:val="27"/>
          <w:szCs w:val="27"/>
        </w:rPr>
      </w:pPr>
      <w:r w:rsidRPr="00A91CF7">
        <w:rPr>
          <w:rFonts w:cs="Times New Roman"/>
          <w:noProof/>
          <w:color w:val="273239"/>
          <w:sz w:val="27"/>
          <w:szCs w:val="27"/>
        </w:rPr>
        <w:drawing>
          <wp:inline distT="0" distB="0" distL="0" distR="0">
            <wp:extent cx="5076825" cy="2597907"/>
            <wp:effectExtent l="0" t="0" r="0" b="0"/>
            <wp:docPr id="11" name="Picture 11" descr="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N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81167" cy="2600129"/>
                    </a:xfrm>
                    <a:prstGeom prst="rect">
                      <a:avLst/>
                    </a:prstGeom>
                    <a:noFill/>
                    <a:ln>
                      <a:noFill/>
                    </a:ln>
                  </pic:spPr>
                </pic:pic>
              </a:graphicData>
            </a:graphic>
          </wp:inline>
        </w:drawing>
      </w:r>
      <w:r w:rsidRPr="00A91CF7">
        <w:rPr>
          <w:rFonts w:cs="Times New Roman"/>
          <w:color w:val="273239"/>
          <w:sz w:val="27"/>
          <w:szCs w:val="27"/>
        </w:rPr>
        <w:t>Feed Forward Neural Network</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lastRenderedPageBreak/>
        <w:t>Activation Functions</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hyperlink r:id="rId114" w:tgtFrame="_blank" w:history="1">
        <w:r w:rsidRPr="00A91CF7">
          <w:rPr>
            <w:rStyle w:val="Strong"/>
            <w:rFonts w:eastAsiaTheme="majorEastAsia"/>
            <w:color w:val="357960"/>
            <w:spacing w:val="2"/>
            <w:sz w:val="27"/>
            <w:szCs w:val="27"/>
            <w:u w:val="single"/>
            <w:bdr w:val="none" w:sz="0" w:space="0" w:color="auto" w:frame="1"/>
          </w:rPr>
          <w:t>Activation functions </w:t>
        </w:r>
      </w:hyperlink>
      <w:r w:rsidRPr="00A91CF7">
        <w:rPr>
          <w:color w:val="273239"/>
          <w:spacing w:val="2"/>
          <w:sz w:val="27"/>
          <w:szCs w:val="27"/>
          <w:bdr w:val="none" w:sz="0" w:space="0" w:color="auto" w:frame="1"/>
        </w:rPr>
        <w:t>introduce non-linearity into the network enabling it to learn and model complex data patterns.</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Common activation functions include:</w:t>
      </w:r>
    </w:p>
    <w:p w:rsidR="00A91CF7" w:rsidRPr="00A91CF7" w:rsidRDefault="00A91CF7" w:rsidP="00A91CF7">
      <w:pPr>
        <w:numPr>
          <w:ilvl w:val="0"/>
          <w:numId w:val="186"/>
        </w:numPr>
        <w:shd w:val="clear" w:color="auto" w:fill="FFFFFF"/>
        <w:spacing w:after="0" w:line="240" w:lineRule="auto"/>
        <w:ind w:left="360"/>
        <w:textAlignment w:val="baseline"/>
        <w:rPr>
          <w:rFonts w:cs="Times New Roman"/>
          <w:color w:val="273239"/>
          <w:spacing w:val="2"/>
          <w:sz w:val="27"/>
          <w:szCs w:val="27"/>
        </w:rPr>
      </w:pPr>
      <w:hyperlink r:id="rId115" w:tgtFrame="_blank" w:history="1">
        <w:r w:rsidRPr="00A91CF7">
          <w:rPr>
            <w:rStyle w:val="Strong"/>
            <w:rFonts w:cs="Times New Roman"/>
            <w:color w:val="357960"/>
            <w:spacing w:val="2"/>
            <w:sz w:val="27"/>
            <w:szCs w:val="27"/>
            <w:u w:val="single"/>
            <w:bdr w:val="none" w:sz="0" w:space="0" w:color="auto" w:frame="1"/>
          </w:rPr>
          <w:t>Sigmoid</w:t>
        </w:r>
      </w:hyperlink>
      <w:r w:rsidRPr="00A91CF7">
        <w:rPr>
          <w:rFonts w:cs="Times New Roman"/>
          <w:color w:val="273239"/>
          <w:spacing w:val="2"/>
          <w:sz w:val="27"/>
          <w:szCs w:val="27"/>
          <w:bdr w:val="none" w:sz="0" w:space="0" w:color="auto" w:frame="1"/>
        </w:rPr>
        <w:t>: σ(x)=</w:t>
      </w:r>
      <w:r w:rsidRPr="00A91CF7">
        <w:rPr>
          <w:rStyle w:val="katex-mathml"/>
          <w:rFonts w:cs="Times New Roman"/>
          <w:color w:val="273239"/>
          <w:spacing w:val="2"/>
          <w:bdr w:val="none" w:sz="0" w:space="0" w:color="auto" w:frame="1"/>
        </w:rPr>
        <w:t>σ(x)=11+e−x</w:t>
      </w:r>
      <w:r w:rsidRPr="00A91CF7">
        <w:rPr>
          <w:rStyle w:val="mord"/>
          <w:rFonts w:cs="Times New Roman"/>
          <w:i/>
          <w:iCs/>
          <w:color w:val="273239"/>
          <w:spacing w:val="2"/>
          <w:bdr w:val="none" w:sz="0" w:space="0" w:color="auto" w:frame="1"/>
        </w:rPr>
        <w:t>σ</w:t>
      </w:r>
      <w:r w:rsidRPr="00A91CF7">
        <w:rPr>
          <w:rStyle w:val="mopen"/>
          <w:rFonts w:cs="Times New Roman"/>
          <w:color w:val="273239"/>
          <w:spacing w:val="2"/>
          <w:bdr w:val="none" w:sz="0" w:space="0" w:color="auto" w:frame="1"/>
        </w:rPr>
        <w:t>(</w:t>
      </w:r>
      <w:r w:rsidRPr="00A91CF7">
        <w:rPr>
          <w:rStyle w:val="mord"/>
          <w:rFonts w:cs="Times New Roman"/>
          <w:i/>
          <w:iCs/>
          <w:color w:val="273239"/>
          <w:spacing w:val="2"/>
          <w:bdr w:val="none" w:sz="0" w:space="0" w:color="auto" w:frame="1"/>
        </w:rPr>
        <w:t>x</w:t>
      </w:r>
      <w:r w:rsidRPr="00A91CF7">
        <w:rPr>
          <w:rStyle w:val="mclose"/>
          <w:rFonts w:cs="Times New Roman"/>
          <w:color w:val="273239"/>
          <w:spacing w:val="2"/>
          <w:bdr w:val="none" w:sz="0" w:space="0" w:color="auto" w:frame="1"/>
        </w:rPr>
        <w:t>)</w:t>
      </w:r>
      <w:r w:rsidRPr="00A91CF7">
        <w:rPr>
          <w:rStyle w:val="mrel"/>
          <w:rFonts w:cs="Times New Roman"/>
          <w:color w:val="273239"/>
          <w:spacing w:val="2"/>
          <w:bdr w:val="none" w:sz="0" w:space="0" w:color="auto" w:frame="1"/>
        </w:rPr>
        <w:t>=</w:t>
      </w:r>
      <w:r w:rsidRPr="00A91CF7">
        <w:rPr>
          <w:rStyle w:val="mord"/>
          <w:rFonts w:cs="Times New Roman"/>
          <w:color w:val="273239"/>
          <w:spacing w:val="2"/>
          <w:sz w:val="17"/>
          <w:szCs w:val="17"/>
          <w:bdr w:val="none" w:sz="0" w:space="0" w:color="auto" w:frame="1"/>
        </w:rPr>
        <w:t>1</w:t>
      </w:r>
      <w:r w:rsidRPr="00A91CF7">
        <w:rPr>
          <w:rStyle w:val="mbin"/>
          <w:rFonts w:cs="Times New Roman"/>
          <w:color w:val="273239"/>
          <w:spacing w:val="2"/>
          <w:sz w:val="17"/>
          <w:szCs w:val="17"/>
          <w:bdr w:val="none" w:sz="0" w:space="0" w:color="auto" w:frame="1"/>
        </w:rPr>
        <w:t>+</w:t>
      </w:r>
      <w:r w:rsidRPr="00A91CF7">
        <w:rPr>
          <w:rStyle w:val="mord"/>
          <w:rFonts w:cs="Times New Roman"/>
          <w:i/>
          <w:iCs/>
          <w:color w:val="273239"/>
          <w:spacing w:val="2"/>
          <w:sz w:val="17"/>
          <w:szCs w:val="17"/>
          <w:bdr w:val="none" w:sz="0" w:space="0" w:color="auto" w:frame="1"/>
        </w:rPr>
        <w:t>e</w:t>
      </w:r>
      <w:r w:rsidRPr="00A91CF7">
        <w:rPr>
          <w:rStyle w:val="mord"/>
          <w:rFonts w:cs="Times New Roman"/>
          <w:color w:val="273239"/>
          <w:spacing w:val="2"/>
          <w:sz w:val="12"/>
          <w:szCs w:val="12"/>
          <w:bdr w:val="none" w:sz="0" w:space="0" w:color="auto" w:frame="1"/>
        </w:rPr>
        <w:t>−</w:t>
      </w:r>
      <w:r w:rsidRPr="00A91CF7">
        <w:rPr>
          <w:rStyle w:val="mord"/>
          <w:rFonts w:cs="Times New Roman"/>
          <w:i/>
          <w:iCs/>
          <w:color w:val="273239"/>
          <w:spacing w:val="2"/>
          <w:sz w:val="12"/>
          <w:szCs w:val="12"/>
          <w:bdr w:val="none" w:sz="0" w:space="0" w:color="auto" w:frame="1"/>
        </w:rPr>
        <w:t>x</w:t>
      </w:r>
      <w:r w:rsidRPr="00A91CF7">
        <w:rPr>
          <w:rStyle w:val="mord"/>
          <w:rFonts w:cs="Times New Roman"/>
          <w:color w:val="273239"/>
          <w:spacing w:val="2"/>
          <w:sz w:val="17"/>
          <w:szCs w:val="17"/>
          <w:bdr w:val="none" w:sz="0" w:space="0" w:color="auto" w:frame="1"/>
        </w:rPr>
        <w:t>1</w:t>
      </w:r>
      <w:r w:rsidRPr="00A91CF7">
        <w:rPr>
          <w:rStyle w:val="vlist-s"/>
          <w:rFonts w:cs="Times New Roman"/>
          <w:color w:val="273239"/>
          <w:spacing w:val="2"/>
          <w:sz w:val="2"/>
          <w:szCs w:val="2"/>
          <w:bdr w:val="none" w:sz="0" w:space="0" w:color="auto" w:frame="1"/>
        </w:rPr>
        <w:t>​</w:t>
      </w:r>
    </w:p>
    <w:p w:rsidR="00A91CF7" w:rsidRPr="00A91CF7" w:rsidRDefault="00A91CF7" w:rsidP="00A91CF7">
      <w:pPr>
        <w:numPr>
          <w:ilvl w:val="0"/>
          <w:numId w:val="187"/>
        </w:numPr>
        <w:shd w:val="clear" w:color="auto" w:fill="FFFFFF"/>
        <w:spacing w:after="0" w:line="240" w:lineRule="auto"/>
        <w:ind w:left="360"/>
        <w:textAlignment w:val="baseline"/>
        <w:rPr>
          <w:rFonts w:cs="Times New Roman"/>
          <w:color w:val="273239"/>
          <w:spacing w:val="2"/>
          <w:sz w:val="27"/>
          <w:szCs w:val="27"/>
        </w:rPr>
      </w:pPr>
      <w:hyperlink r:id="rId116" w:tgtFrame="_blank" w:history="1">
        <w:r w:rsidRPr="00A91CF7">
          <w:rPr>
            <w:rStyle w:val="Strong"/>
            <w:rFonts w:cs="Times New Roman"/>
            <w:color w:val="357960"/>
            <w:spacing w:val="2"/>
            <w:sz w:val="27"/>
            <w:szCs w:val="27"/>
            <w:u w:val="single"/>
            <w:bdr w:val="none" w:sz="0" w:space="0" w:color="auto" w:frame="1"/>
          </w:rPr>
          <w:t>Tanh</w:t>
        </w:r>
      </w:hyperlink>
      <w:r w:rsidRPr="00A91CF7">
        <w:rPr>
          <w:rFonts w:cs="Times New Roman"/>
          <w:color w:val="273239"/>
          <w:spacing w:val="2"/>
          <w:sz w:val="27"/>
          <w:szCs w:val="27"/>
          <w:bdr w:val="none" w:sz="0" w:space="0" w:color="auto" w:frame="1"/>
        </w:rPr>
        <w:t>: </w:t>
      </w:r>
      <w:r w:rsidRPr="00A91CF7">
        <w:rPr>
          <w:rStyle w:val="katex-mathml"/>
          <w:rFonts w:cs="Times New Roman"/>
          <w:color w:val="273239"/>
          <w:spacing w:val="2"/>
          <w:bdr w:val="none" w:sz="0" w:space="0" w:color="auto" w:frame="1"/>
        </w:rPr>
        <w:t>tanh(x)=ex−e−xex+e−x</w:t>
      </w:r>
      <w:r w:rsidRPr="00A91CF7">
        <w:rPr>
          <w:rStyle w:val="mord"/>
          <w:rFonts w:cs="Times New Roman"/>
          <w:color w:val="273239"/>
          <w:spacing w:val="2"/>
          <w:sz w:val="27"/>
          <w:szCs w:val="27"/>
          <w:bdr w:val="none" w:sz="0" w:space="0" w:color="auto" w:frame="1"/>
        </w:rPr>
        <w:t>tanh</w:t>
      </w:r>
      <w:r w:rsidRPr="00A91CF7">
        <w:rPr>
          <w:rStyle w:val="mopen"/>
          <w:rFonts w:cs="Times New Roman"/>
          <w:color w:val="273239"/>
          <w:spacing w:val="2"/>
          <w:bdr w:val="none" w:sz="0" w:space="0" w:color="auto" w:frame="1"/>
        </w:rPr>
        <w:t>(</w:t>
      </w:r>
      <w:r w:rsidRPr="00A91CF7">
        <w:rPr>
          <w:rStyle w:val="mord"/>
          <w:rFonts w:cs="Times New Roman"/>
          <w:i/>
          <w:iCs/>
          <w:color w:val="273239"/>
          <w:spacing w:val="2"/>
          <w:bdr w:val="none" w:sz="0" w:space="0" w:color="auto" w:frame="1"/>
        </w:rPr>
        <w:t>x</w:t>
      </w:r>
      <w:r w:rsidRPr="00A91CF7">
        <w:rPr>
          <w:rStyle w:val="mclose"/>
          <w:rFonts w:cs="Times New Roman"/>
          <w:color w:val="273239"/>
          <w:spacing w:val="2"/>
          <w:bdr w:val="none" w:sz="0" w:space="0" w:color="auto" w:frame="1"/>
        </w:rPr>
        <w:t>)</w:t>
      </w:r>
      <w:r w:rsidRPr="00A91CF7">
        <w:rPr>
          <w:rStyle w:val="mrel"/>
          <w:rFonts w:cs="Times New Roman"/>
          <w:color w:val="273239"/>
          <w:spacing w:val="2"/>
          <w:bdr w:val="none" w:sz="0" w:space="0" w:color="auto" w:frame="1"/>
        </w:rPr>
        <w:t>=</w:t>
      </w:r>
      <w:r w:rsidRPr="00A91CF7">
        <w:rPr>
          <w:rStyle w:val="mord"/>
          <w:rFonts w:cs="Times New Roman"/>
          <w:i/>
          <w:iCs/>
          <w:color w:val="273239"/>
          <w:spacing w:val="2"/>
          <w:sz w:val="17"/>
          <w:szCs w:val="17"/>
          <w:bdr w:val="none" w:sz="0" w:space="0" w:color="auto" w:frame="1"/>
        </w:rPr>
        <w:t>e</w:t>
      </w:r>
      <w:r w:rsidRPr="00A91CF7">
        <w:rPr>
          <w:rStyle w:val="mord"/>
          <w:rFonts w:cs="Times New Roman"/>
          <w:i/>
          <w:iCs/>
          <w:color w:val="273239"/>
          <w:spacing w:val="2"/>
          <w:sz w:val="12"/>
          <w:szCs w:val="12"/>
          <w:bdr w:val="none" w:sz="0" w:space="0" w:color="auto" w:frame="1"/>
        </w:rPr>
        <w:t>x</w:t>
      </w:r>
      <w:r w:rsidRPr="00A91CF7">
        <w:rPr>
          <w:rStyle w:val="mbin"/>
          <w:rFonts w:cs="Times New Roman"/>
          <w:color w:val="273239"/>
          <w:spacing w:val="2"/>
          <w:sz w:val="17"/>
          <w:szCs w:val="17"/>
          <w:bdr w:val="none" w:sz="0" w:space="0" w:color="auto" w:frame="1"/>
        </w:rPr>
        <w:t>+</w:t>
      </w:r>
      <w:r w:rsidRPr="00A91CF7">
        <w:rPr>
          <w:rStyle w:val="mord"/>
          <w:rFonts w:cs="Times New Roman"/>
          <w:i/>
          <w:iCs/>
          <w:color w:val="273239"/>
          <w:spacing w:val="2"/>
          <w:sz w:val="17"/>
          <w:szCs w:val="17"/>
          <w:bdr w:val="none" w:sz="0" w:space="0" w:color="auto" w:frame="1"/>
        </w:rPr>
        <w:t>e</w:t>
      </w:r>
      <w:r w:rsidRPr="00A91CF7">
        <w:rPr>
          <w:rStyle w:val="mord"/>
          <w:rFonts w:cs="Times New Roman"/>
          <w:color w:val="273239"/>
          <w:spacing w:val="2"/>
          <w:sz w:val="12"/>
          <w:szCs w:val="12"/>
          <w:bdr w:val="none" w:sz="0" w:space="0" w:color="auto" w:frame="1"/>
        </w:rPr>
        <w:t>−</w:t>
      </w:r>
      <w:r w:rsidRPr="00A91CF7">
        <w:rPr>
          <w:rStyle w:val="mord"/>
          <w:rFonts w:cs="Times New Roman"/>
          <w:i/>
          <w:iCs/>
          <w:color w:val="273239"/>
          <w:spacing w:val="2"/>
          <w:sz w:val="12"/>
          <w:szCs w:val="12"/>
          <w:bdr w:val="none" w:sz="0" w:space="0" w:color="auto" w:frame="1"/>
        </w:rPr>
        <w:t>x</w:t>
      </w:r>
      <w:r w:rsidRPr="00A91CF7">
        <w:rPr>
          <w:rStyle w:val="mord"/>
          <w:rFonts w:cs="Times New Roman"/>
          <w:i/>
          <w:iCs/>
          <w:color w:val="273239"/>
          <w:spacing w:val="2"/>
          <w:sz w:val="17"/>
          <w:szCs w:val="17"/>
          <w:bdr w:val="none" w:sz="0" w:space="0" w:color="auto" w:frame="1"/>
        </w:rPr>
        <w:t>e</w:t>
      </w:r>
      <w:r w:rsidRPr="00A91CF7">
        <w:rPr>
          <w:rStyle w:val="mord"/>
          <w:rFonts w:cs="Times New Roman"/>
          <w:i/>
          <w:iCs/>
          <w:color w:val="273239"/>
          <w:spacing w:val="2"/>
          <w:sz w:val="12"/>
          <w:szCs w:val="12"/>
          <w:bdr w:val="none" w:sz="0" w:space="0" w:color="auto" w:frame="1"/>
        </w:rPr>
        <w:t>x</w:t>
      </w:r>
      <w:r w:rsidRPr="00A91CF7">
        <w:rPr>
          <w:rStyle w:val="mbin"/>
          <w:rFonts w:cs="Times New Roman"/>
          <w:color w:val="273239"/>
          <w:spacing w:val="2"/>
          <w:sz w:val="17"/>
          <w:szCs w:val="17"/>
          <w:bdr w:val="none" w:sz="0" w:space="0" w:color="auto" w:frame="1"/>
        </w:rPr>
        <w:t>−</w:t>
      </w:r>
      <w:r w:rsidRPr="00A91CF7">
        <w:rPr>
          <w:rStyle w:val="mord"/>
          <w:rFonts w:cs="Times New Roman"/>
          <w:i/>
          <w:iCs/>
          <w:color w:val="273239"/>
          <w:spacing w:val="2"/>
          <w:sz w:val="17"/>
          <w:szCs w:val="17"/>
          <w:bdr w:val="none" w:sz="0" w:space="0" w:color="auto" w:frame="1"/>
        </w:rPr>
        <w:t>e</w:t>
      </w:r>
      <w:r w:rsidRPr="00A91CF7">
        <w:rPr>
          <w:rStyle w:val="mord"/>
          <w:rFonts w:cs="Times New Roman"/>
          <w:color w:val="273239"/>
          <w:spacing w:val="2"/>
          <w:sz w:val="12"/>
          <w:szCs w:val="12"/>
          <w:bdr w:val="none" w:sz="0" w:space="0" w:color="auto" w:frame="1"/>
        </w:rPr>
        <w:t>−</w:t>
      </w:r>
      <w:r w:rsidRPr="00A91CF7">
        <w:rPr>
          <w:rStyle w:val="mord"/>
          <w:rFonts w:cs="Times New Roman"/>
          <w:i/>
          <w:iCs/>
          <w:color w:val="273239"/>
          <w:spacing w:val="2"/>
          <w:sz w:val="12"/>
          <w:szCs w:val="12"/>
          <w:bdr w:val="none" w:sz="0" w:space="0" w:color="auto" w:frame="1"/>
        </w:rPr>
        <w:t>x</w:t>
      </w:r>
      <w:r w:rsidRPr="00A91CF7">
        <w:rPr>
          <w:rStyle w:val="vlist-s"/>
          <w:rFonts w:cs="Times New Roman"/>
          <w:color w:val="273239"/>
          <w:spacing w:val="2"/>
          <w:sz w:val="2"/>
          <w:szCs w:val="2"/>
          <w:bdr w:val="none" w:sz="0" w:space="0" w:color="auto" w:frame="1"/>
        </w:rPr>
        <w:t>​</w:t>
      </w:r>
    </w:p>
    <w:p w:rsidR="00A91CF7" w:rsidRPr="00A91CF7" w:rsidRDefault="00A91CF7" w:rsidP="00A91CF7">
      <w:pPr>
        <w:numPr>
          <w:ilvl w:val="0"/>
          <w:numId w:val="188"/>
        </w:numPr>
        <w:shd w:val="clear" w:color="auto" w:fill="FFFFFF"/>
        <w:spacing w:after="0" w:line="240" w:lineRule="auto"/>
        <w:ind w:left="360"/>
        <w:textAlignment w:val="baseline"/>
        <w:rPr>
          <w:rFonts w:cs="Times New Roman"/>
          <w:color w:val="273239"/>
          <w:spacing w:val="2"/>
          <w:sz w:val="27"/>
          <w:szCs w:val="27"/>
        </w:rPr>
      </w:pPr>
      <w:hyperlink r:id="rId117" w:tgtFrame="_blank" w:history="1">
        <w:r w:rsidRPr="00A91CF7">
          <w:rPr>
            <w:rStyle w:val="Strong"/>
            <w:rFonts w:cs="Times New Roman"/>
            <w:color w:val="357960"/>
            <w:spacing w:val="2"/>
            <w:sz w:val="27"/>
            <w:szCs w:val="27"/>
            <w:u w:val="single"/>
            <w:bdr w:val="none" w:sz="0" w:space="0" w:color="auto" w:frame="1"/>
          </w:rPr>
          <w:t>ReLU</w:t>
        </w:r>
      </w:hyperlink>
      <w:r w:rsidRPr="00A91CF7">
        <w:rPr>
          <w:rFonts w:cs="Times New Roman"/>
          <w:color w:val="273239"/>
          <w:spacing w:val="2"/>
          <w:sz w:val="27"/>
          <w:szCs w:val="27"/>
          <w:bdr w:val="none" w:sz="0" w:space="0" w:color="auto" w:frame="1"/>
        </w:rPr>
        <w:t>: </w:t>
      </w:r>
      <w:r w:rsidRPr="00A91CF7">
        <w:rPr>
          <w:rStyle w:val="katex-mathml"/>
          <w:rFonts w:cs="Times New Roman"/>
          <w:color w:val="273239"/>
          <w:spacing w:val="2"/>
          <w:bdr w:val="none" w:sz="0" w:space="0" w:color="auto" w:frame="1"/>
        </w:rPr>
        <w:t>ReLU(x)=max⁡(0,x)</w:t>
      </w:r>
      <w:r w:rsidRPr="00A91CF7">
        <w:rPr>
          <w:rStyle w:val="mord"/>
          <w:rFonts w:cs="Times New Roman"/>
          <w:color w:val="273239"/>
          <w:spacing w:val="2"/>
          <w:sz w:val="27"/>
          <w:szCs w:val="27"/>
          <w:bdr w:val="none" w:sz="0" w:space="0" w:color="auto" w:frame="1"/>
        </w:rPr>
        <w:t>ReLU</w:t>
      </w:r>
      <w:r w:rsidRPr="00A91CF7">
        <w:rPr>
          <w:rStyle w:val="mopen"/>
          <w:rFonts w:cs="Times New Roman"/>
          <w:color w:val="273239"/>
          <w:spacing w:val="2"/>
          <w:bdr w:val="none" w:sz="0" w:space="0" w:color="auto" w:frame="1"/>
        </w:rPr>
        <w:t>(</w:t>
      </w:r>
      <w:r w:rsidRPr="00A91CF7">
        <w:rPr>
          <w:rStyle w:val="mord"/>
          <w:rFonts w:cs="Times New Roman"/>
          <w:i/>
          <w:iCs/>
          <w:color w:val="273239"/>
          <w:spacing w:val="2"/>
          <w:bdr w:val="none" w:sz="0" w:space="0" w:color="auto" w:frame="1"/>
        </w:rPr>
        <w:t>x</w:t>
      </w:r>
      <w:r w:rsidRPr="00A91CF7">
        <w:rPr>
          <w:rStyle w:val="mclose"/>
          <w:rFonts w:cs="Times New Roman"/>
          <w:color w:val="273239"/>
          <w:spacing w:val="2"/>
          <w:bdr w:val="none" w:sz="0" w:space="0" w:color="auto" w:frame="1"/>
        </w:rPr>
        <w:t>)</w:t>
      </w:r>
      <w:r w:rsidRPr="00A91CF7">
        <w:rPr>
          <w:rStyle w:val="mrel"/>
          <w:rFonts w:cs="Times New Roman"/>
          <w:color w:val="273239"/>
          <w:spacing w:val="2"/>
          <w:bdr w:val="none" w:sz="0" w:space="0" w:color="auto" w:frame="1"/>
        </w:rPr>
        <w:t>=</w:t>
      </w:r>
      <w:r w:rsidRPr="00A91CF7">
        <w:rPr>
          <w:rStyle w:val="mop"/>
          <w:rFonts w:cs="Times New Roman"/>
          <w:color w:val="273239"/>
          <w:spacing w:val="2"/>
          <w:bdr w:val="none" w:sz="0" w:space="0" w:color="auto" w:frame="1"/>
        </w:rPr>
        <w:t>max</w:t>
      </w:r>
      <w:r w:rsidRPr="00A91CF7">
        <w:rPr>
          <w:rStyle w:val="mopen"/>
          <w:rFonts w:cs="Times New Roman"/>
          <w:color w:val="273239"/>
          <w:spacing w:val="2"/>
          <w:bdr w:val="none" w:sz="0" w:space="0" w:color="auto" w:frame="1"/>
        </w:rPr>
        <w:t>(</w:t>
      </w:r>
      <w:r w:rsidRPr="00A91CF7">
        <w:rPr>
          <w:rStyle w:val="mord"/>
          <w:rFonts w:cs="Times New Roman"/>
          <w:color w:val="273239"/>
          <w:spacing w:val="2"/>
          <w:bdr w:val="none" w:sz="0" w:space="0" w:color="auto" w:frame="1"/>
        </w:rPr>
        <w:t>0</w:t>
      </w:r>
      <w:r w:rsidRPr="00A91CF7">
        <w:rPr>
          <w:rStyle w:val="mpunct"/>
          <w:rFonts w:cs="Times New Roman"/>
          <w:color w:val="273239"/>
          <w:spacing w:val="2"/>
          <w:bdr w:val="none" w:sz="0" w:space="0" w:color="auto" w:frame="1"/>
        </w:rPr>
        <w:t>,</w:t>
      </w:r>
      <w:r w:rsidRPr="00A91CF7">
        <w:rPr>
          <w:rStyle w:val="mord"/>
          <w:rFonts w:cs="Times New Roman"/>
          <w:i/>
          <w:iCs/>
          <w:color w:val="273239"/>
          <w:spacing w:val="2"/>
          <w:bdr w:val="none" w:sz="0" w:space="0" w:color="auto" w:frame="1"/>
        </w:rPr>
        <w:t>x</w:t>
      </w:r>
      <w:r w:rsidRPr="00A91CF7">
        <w:rPr>
          <w:rStyle w:val="mclose"/>
          <w:rFonts w:cs="Times New Roman"/>
          <w:color w:val="273239"/>
          <w:spacing w:val="2"/>
          <w:bdr w:val="none" w:sz="0" w:space="0" w:color="auto" w:frame="1"/>
        </w:rPr>
        <w:t>)</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t>Training a Feedforward Neural Network</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Training a Feedforward Neural Network involves adjusting the weights of the neurons to minimize the error between the predicted output and the actual output. This process is typically performed using backpropagation and gradient descent.</w:t>
      </w:r>
    </w:p>
    <w:p w:rsidR="00A91CF7" w:rsidRPr="00A91CF7" w:rsidRDefault="00A91CF7" w:rsidP="00A91CF7">
      <w:pPr>
        <w:numPr>
          <w:ilvl w:val="0"/>
          <w:numId w:val="189"/>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Forward Propagation</w:t>
      </w:r>
      <w:r w:rsidRPr="00A91CF7">
        <w:rPr>
          <w:rFonts w:cs="Times New Roman"/>
          <w:color w:val="273239"/>
          <w:spacing w:val="2"/>
          <w:sz w:val="27"/>
          <w:szCs w:val="27"/>
          <w:bdr w:val="none" w:sz="0" w:space="0" w:color="auto" w:frame="1"/>
        </w:rPr>
        <w:t>: During forward propagation the input data passes through the network and the output is calculated.</w:t>
      </w:r>
    </w:p>
    <w:p w:rsidR="00A91CF7" w:rsidRPr="00A91CF7" w:rsidRDefault="00A91CF7" w:rsidP="00A91CF7">
      <w:pPr>
        <w:numPr>
          <w:ilvl w:val="0"/>
          <w:numId w:val="190"/>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Loss Calculation</w:t>
      </w:r>
      <w:r w:rsidRPr="00A91CF7">
        <w:rPr>
          <w:rFonts w:cs="Times New Roman"/>
          <w:color w:val="273239"/>
          <w:spacing w:val="2"/>
          <w:sz w:val="27"/>
          <w:szCs w:val="27"/>
          <w:bdr w:val="none" w:sz="0" w:space="0" w:color="auto" w:frame="1"/>
        </w:rPr>
        <w:t>: The loss (or error) is calculated using a loss function such as Mean Squared Error (MSE) for regression tasks or Cross-Entropy Loss for classification tasks.</w:t>
      </w:r>
    </w:p>
    <w:p w:rsidR="00A91CF7" w:rsidRPr="00A91CF7" w:rsidRDefault="00A91CF7" w:rsidP="00A91CF7">
      <w:pPr>
        <w:numPr>
          <w:ilvl w:val="0"/>
          <w:numId w:val="191"/>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Backpropagation</w:t>
      </w:r>
      <w:r w:rsidRPr="00A91CF7">
        <w:rPr>
          <w:rFonts w:cs="Times New Roman"/>
          <w:color w:val="273239"/>
          <w:spacing w:val="2"/>
          <w:sz w:val="27"/>
          <w:szCs w:val="27"/>
          <w:bdr w:val="none" w:sz="0" w:space="0" w:color="auto" w:frame="1"/>
        </w:rPr>
        <w:t>: In backpropagation the error is propagated back through the network to update the weights. The gradient of the loss function with respect to each weight is calculated and the weights are adjusted using gradient descent.</w:t>
      </w:r>
    </w:p>
    <w:p w:rsidR="00A91CF7" w:rsidRPr="00A91CF7" w:rsidRDefault="00A91CF7" w:rsidP="00A91CF7">
      <w:pPr>
        <w:textAlignment w:val="baseline"/>
        <w:rPr>
          <w:rFonts w:cs="Times New Roman"/>
          <w:color w:val="273239"/>
          <w:sz w:val="27"/>
          <w:szCs w:val="27"/>
        </w:rPr>
      </w:pPr>
      <w:r w:rsidRPr="00A91CF7">
        <w:rPr>
          <w:rFonts w:cs="Times New Roman"/>
          <w:noProof/>
          <w:color w:val="273239"/>
          <w:sz w:val="27"/>
          <w:szCs w:val="27"/>
        </w:rPr>
        <w:lastRenderedPageBreak/>
        <w:drawing>
          <wp:inline distT="0" distB="0" distL="0" distR="0">
            <wp:extent cx="6438645" cy="4438650"/>
            <wp:effectExtent l="0" t="0" r="635" b="0"/>
            <wp:docPr id="10" name="Picture 10" desc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s"/>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440709" cy="4440073"/>
                    </a:xfrm>
                    <a:prstGeom prst="rect">
                      <a:avLst/>
                    </a:prstGeom>
                    <a:noFill/>
                    <a:ln>
                      <a:noFill/>
                    </a:ln>
                  </pic:spPr>
                </pic:pic>
              </a:graphicData>
            </a:graphic>
          </wp:inline>
        </w:drawing>
      </w:r>
      <w:r w:rsidRPr="00A91CF7">
        <w:rPr>
          <w:rFonts w:cs="Times New Roman"/>
          <w:color w:val="273239"/>
          <w:sz w:val="27"/>
          <w:szCs w:val="27"/>
        </w:rPr>
        <w:t>Forward Propagation</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t>Gradient Descent</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hyperlink r:id="rId119" w:tgtFrame="_blank" w:history="1">
        <w:r w:rsidRPr="00A91CF7">
          <w:rPr>
            <w:rStyle w:val="Strong"/>
            <w:rFonts w:eastAsiaTheme="majorEastAsia"/>
            <w:color w:val="357960"/>
            <w:spacing w:val="2"/>
            <w:sz w:val="27"/>
            <w:szCs w:val="27"/>
            <w:u w:val="single"/>
            <w:bdr w:val="none" w:sz="0" w:space="0" w:color="auto" w:frame="1"/>
          </w:rPr>
          <w:t>Gradient Descent</w:t>
        </w:r>
      </w:hyperlink>
      <w:r w:rsidRPr="00A91CF7">
        <w:rPr>
          <w:rStyle w:val="Strong"/>
          <w:rFonts w:eastAsiaTheme="majorEastAsia"/>
          <w:color w:val="273239"/>
          <w:spacing w:val="2"/>
          <w:sz w:val="27"/>
          <w:szCs w:val="27"/>
          <w:bdr w:val="none" w:sz="0" w:space="0" w:color="auto" w:frame="1"/>
        </w:rPr>
        <w:t> </w:t>
      </w:r>
      <w:r w:rsidRPr="00A91CF7">
        <w:rPr>
          <w:color w:val="273239"/>
          <w:spacing w:val="2"/>
          <w:sz w:val="27"/>
          <w:szCs w:val="27"/>
          <w:bdr w:val="none" w:sz="0" w:space="0" w:color="auto" w:frame="1"/>
        </w:rPr>
        <w:t>is an optimization algorithm used to minimize the loss function by iteratively updating the weights in the direction of the negative gradient. Common variants of gradient descent include:</w:t>
      </w:r>
    </w:p>
    <w:p w:rsidR="00A91CF7" w:rsidRPr="00A91CF7" w:rsidRDefault="00A91CF7" w:rsidP="00A91CF7">
      <w:pPr>
        <w:numPr>
          <w:ilvl w:val="0"/>
          <w:numId w:val="192"/>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Batch Gradient Descent</w:t>
      </w:r>
      <w:r w:rsidRPr="00A91CF7">
        <w:rPr>
          <w:rFonts w:cs="Times New Roman"/>
          <w:color w:val="273239"/>
          <w:spacing w:val="2"/>
          <w:sz w:val="27"/>
          <w:szCs w:val="27"/>
          <w:bdr w:val="none" w:sz="0" w:space="0" w:color="auto" w:frame="1"/>
        </w:rPr>
        <w:t>: Updates weights after computing the gradient over the entire dataset.</w:t>
      </w:r>
    </w:p>
    <w:p w:rsidR="00A91CF7" w:rsidRPr="00A91CF7" w:rsidRDefault="00A91CF7" w:rsidP="00A91CF7">
      <w:pPr>
        <w:numPr>
          <w:ilvl w:val="0"/>
          <w:numId w:val="193"/>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Stochastic Gradient Descent (SGD)</w:t>
      </w:r>
      <w:r w:rsidRPr="00A91CF7">
        <w:rPr>
          <w:rFonts w:cs="Times New Roman"/>
          <w:color w:val="273239"/>
          <w:spacing w:val="2"/>
          <w:sz w:val="27"/>
          <w:szCs w:val="27"/>
          <w:bdr w:val="none" w:sz="0" w:space="0" w:color="auto" w:frame="1"/>
        </w:rPr>
        <w:t>: Updates weights for each training example individually.</w:t>
      </w:r>
    </w:p>
    <w:p w:rsidR="00A91CF7" w:rsidRPr="00A91CF7" w:rsidRDefault="00A91CF7" w:rsidP="00A91CF7">
      <w:pPr>
        <w:numPr>
          <w:ilvl w:val="0"/>
          <w:numId w:val="194"/>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Mini-batch Gradient Descent</w:t>
      </w:r>
      <w:r w:rsidRPr="00A91CF7">
        <w:rPr>
          <w:rFonts w:cs="Times New Roman"/>
          <w:color w:val="273239"/>
          <w:spacing w:val="2"/>
          <w:sz w:val="27"/>
          <w:szCs w:val="27"/>
          <w:bdr w:val="none" w:sz="0" w:space="0" w:color="auto" w:frame="1"/>
        </w:rPr>
        <w:t>: It Updates weights after computing the gradient over a small batch of training examples.</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t>Evaluation of Feedforward neural network</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Evaluating the performance of the trained model involves several metrics:</w:t>
      </w:r>
    </w:p>
    <w:p w:rsidR="00A91CF7" w:rsidRPr="00A91CF7" w:rsidRDefault="00A91CF7" w:rsidP="00A91CF7">
      <w:pPr>
        <w:numPr>
          <w:ilvl w:val="0"/>
          <w:numId w:val="195"/>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Accuracy</w:t>
      </w:r>
      <w:r w:rsidRPr="00A91CF7">
        <w:rPr>
          <w:rFonts w:cs="Times New Roman"/>
          <w:color w:val="273239"/>
          <w:spacing w:val="2"/>
          <w:sz w:val="27"/>
          <w:szCs w:val="27"/>
          <w:bdr w:val="none" w:sz="0" w:space="0" w:color="auto" w:frame="1"/>
        </w:rPr>
        <w:t>: The proportion of correctly classified instances out of the total instances.</w:t>
      </w:r>
    </w:p>
    <w:p w:rsidR="00A91CF7" w:rsidRPr="00A91CF7" w:rsidRDefault="00A91CF7" w:rsidP="00A91CF7">
      <w:pPr>
        <w:numPr>
          <w:ilvl w:val="0"/>
          <w:numId w:val="196"/>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lastRenderedPageBreak/>
        <w:t>Precision</w:t>
      </w:r>
      <w:r w:rsidRPr="00A91CF7">
        <w:rPr>
          <w:rFonts w:cs="Times New Roman"/>
          <w:color w:val="273239"/>
          <w:spacing w:val="2"/>
          <w:sz w:val="27"/>
          <w:szCs w:val="27"/>
          <w:bdr w:val="none" w:sz="0" w:space="0" w:color="auto" w:frame="1"/>
        </w:rPr>
        <w:t>: The ratio of true positive predictions to the total predicted positives.</w:t>
      </w:r>
    </w:p>
    <w:p w:rsidR="00A91CF7" w:rsidRPr="00A91CF7" w:rsidRDefault="00A91CF7" w:rsidP="00A91CF7">
      <w:pPr>
        <w:numPr>
          <w:ilvl w:val="0"/>
          <w:numId w:val="197"/>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Recall</w:t>
      </w:r>
      <w:r w:rsidRPr="00A91CF7">
        <w:rPr>
          <w:rFonts w:cs="Times New Roman"/>
          <w:color w:val="273239"/>
          <w:spacing w:val="2"/>
          <w:sz w:val="27"/>
          <w:szCs w:val="27"/>
          <w:bdr w:val="none" w:sz="0" w:space="0" w:color="auto" w:frame="1"/>
        </w:rPr>
        <w:t>: The ratio of true positive predictions to the actual positives.</w:t>
      </w:r>
    </w:p>
    <w:p w:rsidR="00A91CF7" w:rsidRPr="00A91CF7" w:rsidRDefault="00A91CF7" w:rsidP="00A91CF7">
      <w:pPr>
        <w:numPr>
          <w:ilvl w:val="0"/>
          <w:numId w:val="198"/>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F1 Score</w:t>
      </w:r>
      <w:r w:rsidRPr="00A91CF7">
        <w:rPr>
          <w:rFonts w:cs="Times New Roman"/>
          <w:color w:val="273239"/>
          <w:spacing w:val="2"/>
          <w:sz w:val="27"/>
          <w:szCs w:val="27"/>
          <w:bdr w:val="none" w:sz="0" w:space="0" w:color="auto" w:frame="1"/>
        </w:rPr>
        <w:t>: The harmonic mean of precision and recall, providing a balance between the two.</w:t>
      </w:r>
    </w:p>
    <w:p w:rsidR="00A91CF7" w:rsidRPr="00A91CF7" w:rsidRDefault="00A91CF7" w:rsidP="00A91CF7">
      <w:pPr>
        <w:numPr>
          <w:ilvl w:val="0"/>
          <w:numId w:val="199"/>
        </w:numPr>
        <w:shd w:val="clear" w:color="auto" w:fill="FFFFFF"/>
        <w:spacing w:after="0" w:line="240" w:lineRule="auto"/>
        <w:ind w:left="360"/>
        <w:textAlignment w:val="baseline"/>
        <w:rPr>
          <w:rFonts w:cs="Times New Roman"/>
          <w:color w:val="273239"/>
          <w:spacing w:val="2"/>
          <w:sz w:val="27"/>
          <w:szCs w:val="27"/>
        </w:rPr>
      </w:pPr>
      <w:r w:rsidRPr="00A91CF7">
        <w:rPr>
          <w:rStyle w:val="Strong"/>
          <w:rFonts w:cs="Times New Roman"/>
          <w:color w:val="273239"/>
          <w:spacing w:val="2"/>
          <w:sz w:val="27"/>
          <w:szCs w:val="27"/>
          <w:bdr w:val="none" w:sz="0" w:space="0" w:color="auto" w:frame="1"/>
        </w:rPr>
        <w:t>Confusion Matrix:</w:t>
      </w:r>
      <w:r w:rsidRPr="00A91CF7">
        <w:rPr>
          <w:rFonts w:cs="Times New Roman"/>
          <w:color w:val="273239"/>
          <w:spacing w:val="2"/>
          <w:sz w:val="27"/>
          <w:szCs w:val="27"/>
          <w:bdr w:val="none" w:sz="0" w:space="0" w:color="auto" w:frame="1"/>
        </w:rPr>
        <w:t> A table used to describe the performance of a classification model, showing the true positives, true negatives, false positives, and false negatives.</w:t>
      </w:r>
    </w:p>
    <w:p w:rsidR="00A91CF7" w:rsidRPr="00A91CF7" w:rsidRDefault="00A91CF7" w:rsidP="00A91CF7">
      <w:pPr>
        <w:pStyle w:val="Heading2"/>
        <w:shd w:val="clear" w:color="auto" w:fill="FFFFFF"/>
        <w:spacing w:before="0"/>
        <w:textAlignment w:val="baseline"/>
        <w:rPr>
          <w:rFonts w:ascii="Times New Roman" w:hAnsi="Times New Roman" w:cs="Times New Roman"/>
          <w:color w:val="273239"/>
          <w:spacing w:val="2"/>
          <w:sz w:val="36"/>
          <w:szCs w:val="36"/>
        </w:rPr>
      </w:pPr>
      <w:r w:rsidRPr="00A91CF7">
        <w:rPr>
          <w:rFonts w:ascii="Times New Roman" w:hAnsi="Times New Roman" w:cs="Times New Roman"/>
          <w:color w:val="273239"/>
          <w:spacing w:val="2"/>
          <w:bdr w:val="none" w:sz="0" w:space="0" w:color="auto" w:frame="1"/>
        </w:rPr>
        <w:t>Code Implementation of Feedforward neural network</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This code demonstrates the process of building, training and evaluating a neural network model using TensorFlow and Keras to classify handwritten digits from the MNIST dataset.</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The model architecture is defined using the </w:t>
      </w:r>
      <w:r w:rsidRPr="00A91CF7">
        <w:rPr>
          <w:rStyle w:val="Strong"/>
          <w:rFonts w:eastAsiaTheme="majorEastAsia"/>
          <w:color w:val="273239"/>
          <w:spacing w:val="2"/>
          <w:sz w:val="27"/>
          <w:szCs w:val="27"/>
          <w:bdr w:val="none" w:sz="0" w:space="0" w:color="auto" w:frame="1"/>
        </w:rPr>
        <w:t>Sequential API </w:t>
      </w:r>
      <w:r w:rsidRPr="00A91CF7">
        <w:rPr>
          <w:color w:val="273239"/>
          <w:spacing w:val="2"/>
          <w:sz w:val="27"/>
          <w:szCs w:val="27"/>
          <w:bdr w:val="none" w:sz="0" w:space="0" w:color="auto" w:frame="1"/>
        </w:rPr>
        <w:t>consisting of:</w:t>
      </w:r>
    </w:p>
    <w:p w:rsidR="00A91CF7" w:rsidRPr="00A91CF7" w:rsidRDefault="00A91CF7" w:rsidP="00A91CF7">
      <w:pPr>
        <w:numPr>
          <w:ilvl w:val="0"/>
          <w:numId w:val="200"/>
        </w:numPr>
        <w:shd w:val="clear" w:color="auto" w:fill="FFFFFF"/>
        <w:spacing w:after="0" w:line="240" w:lineRule="auto"/>
        <w:ind w:left="360"/>
        <w:textAlignment w:val="baseline"/>
        <w:rPr>
          <w:rFonts w:cs="Times New Roman"/>
          <w:color w:val="273239"/>
          <w:spacing w:val="2"/>
          <w:sz w:val="27"/>
          <w:szCs w:val="27"/>
        </w:rPr>
      </w:pPr>
      <w:r w:rsidRPr="00A91CF7">
        <w:rPr>
          <w:rFonts w:cs="Times New Roman"/>
          <w:color w:val="273239"/>
          <w:spacing w:val="2"/>
          <w:sz w:val="27"/>
          <w:szCs w:val="27"/>
          <w:bdr w:val="none" w:sz="0" w:space="0" w:color="auto" w:frame="1"/>
        </w:rPr>
        <w:t>a Flatten layer to convert the 2D image input into a 1D array</w:t>
      </w:r>
    </w:p>
    <w:p w:rsidR="00A91CF7" w:rsidRPr="00A91CF7" w:rsidRDefault="00A91CF7" w:rsidP="00A91CF7">
      <w:pPr>
        <w:numPr>
          <w:ilvl w:val="0"/>
          <w:numId w:val="201"/>
        </w:numPr>
        <w:shd w:val="clear" w:color="auto" w:fill="FFFFFF"/>
        <w:spacing w:after="0" w:line="240" w:lineRule="auto"/>
        <w:ind w:left="360"/>
        <w:textAlignment w:val="baseline"/>
        <w:rPr>
          <w:rFonts w:cs="Times New Roman"/>
          <w:color w:val="273239"/>
          <w:spacing w:val="2"/>
          <w:sz w:val="27"/>
          <w:szCs w:val="27"/>
        </w:rPr>
      </w:pPr>
      <w:r w:rsidRPr="00A91CF7">
        <w:rPr>
          <w:rFonts w:cs="Times New Roman"/>
          <w:color w:val="273239"/>
          <w:spacing w:val="2"/>
          <w:sz w:val="27"/>
          <w:szCs w:val="27"/>
          <w:bdr w:val="none" w:sz="0" w:space="0" w:color="auto" w:frame="1"/>
        </w:rPr>
        <w:t>a Dense layer with 128 neurons and ReLU activation</w:t>
      </w:r>
    </w:p>
    <w:p w:rsidR="00A91CF7" w:rsidRPr="00A91CF7" w:rsidRDefault="00A91CF7" w:rsidP="00A91CF7">
      <w:pPr>
        <w:numPr>
          <w:ilvl w:val="0"/>
          <w:numId w:val="202"/>
        </w:numPr>
        <w:shd w:val="clear" w:color="auto" w:fill="FFFFFF"/>
        <w:spacing w:after="0" w:line="240" w:lineRule="auto"/>
        <w:ind w:left="360"/>
        <w:textAlignment w:val="baseline"/>
        <w:rPr>
          <w:rFonts w:cs="Times New Roman"/>
          <w:color w:val="273239"/>
          <w:spacing w:val="2"/>
          <w:sz w:val="27"/>
          <w:szCs w:val="27"/>
        </w:rPr>
      </w:pPr>
      <w:r w:rsidRPr="00A91CF7">
        <w:rPr>
          <w:rFonts w:cs="Times New Roman"/>
          <w:color w:val="273239"/>
          <w:spacing w:val="2"/>
          <w:sz w:val="27"/>
          <w:szCs w:val="27"/>
          <w:bdr w:val="none" w:sz="0" w:space="0" w:color="auto" w:frame="1"/>
        </w:rPr>
        <w:t>a final Dense layer with 10 neurons and softmax activation to output probabilities for each digit class.</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Model is compiled with the Adam optimizer, SparseCategoricalCrossentropy loss function and SparseCategoricalAccuracy metric and then trained for 5 epochs on the training data.</w:t>
      </w:r>
    </w:p>
    <w:p w:rsidR="00A91CF7" w:rsidRDefault="00A91CF7" w:rsidP="00A91CF7">
      <w:pPr>
        <w:pStyle w:val="HTMLPreformatted"/>
        <w:shd w:val="clear" w:color="auto" w:fill="FFFFFF"/>
        <w:textAlignment w:val="baseline"/>
        <w:rPr>
          <w:rStyle w:val="cm-keyword"/>
          <w:rFonts w:ascii="Times New Roman" w:eastAsiaTheme="majorEastAsia" w:hAnsi="Times New Roman" w:cs="Times New Roman"/>
          <w:color w:val="770088"/>
          <w:sz w:val="24"/>
          <w:szCs w:val="24"/>
          <w:bdr w:val="none" w:sz="0" w:space="0" w:color="auto" w:frame="1"/>
        </w:rPr>
      </w:pP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as</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tf</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from</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models</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Sequential</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from</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layers</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Dense</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Flatten</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from</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optimizers</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Adam</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from</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losses</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SparseCategoricalCrossentropy</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keyword"/>
          <w:rFonts w:ascii="Times New Roman" w:eastAsiaTheme="majorEastAsia" w:hAnsi="Times New Roman" w:cs="Times New Roman"/>
          <w:color w:val="770088"/>
          <w:sz w:val="24"/>
          <w:szCs w:val="24"/>
          <w:bdr w:val="none" w:sz="0" w:space="0" w:color="auto" w:frame="1"/>
        </w:rPr>
        <w:t>from</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tensorflow</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metrics</w:t>
      </w:r>
      <w:r w:rsidRPr="00A91CF7">
        <w:rPr>
          <w:rFonts w:ascii="Times New Roman" w:hAnsi="Times New Roman" w:cs="Times New Roman"/>
          <w:color w:val="000000"/>
          <w:sz w:val="24"/>
          <w:szCs w:val="24"/>
          <w:bdr w:val="none" w:sz="0" w:space="0" w:color="auto" w:frame="1"/>
        </w:rPr>
        <w:t xml:space="preserve"> </w:t>
      </w:r>
      <w:r w:rsidRPr="00A91CF7">
        <w:rPr>
          <w:rStyle w:val="cm-keyword"/>
          <w:rFonts w:ascii="Times New Roman" w:eastAsiaTheme="majorEastAsia" w:hAnsi="Times New Roman" w:cs="Times New Roman"/>
          <w:color w:val="770088"/>
          <w:sz w:val="24"/>
          <w:szCs w:val="24"/>
          <w:bdr w:val="none" w:sz="0" w:space="0" w:color="auto" w:frame="1"/>
        </w:rPr>
        <w:t>import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SparseCategoricalAccuracy</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comment"/>
          <w:rFonts w:ascii="Times New Roman" w:eastAsiaTheme="majorEastAsia" w:hAnsi="Times New Roman" w:cs="Times New Roman"/>
          <w:color w:val="AA5500"/>
          <w:sz w:val="24"/>
          <w:szCs w:val="24"/>
          <w:bdr w:val="none" w:sz="0" w:space="0" w:color="auto" w:frame="1"/>
        </w:rPr>
        <w:t># Load and prepare the MNIST dataset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t>mnist</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tf</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keras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datasets</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mnist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x_train</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y_train</w:t>
      </w:r>
      <w:r w:rsidRPr="00A91CF7">
        <w:rPr>
          <w:rFonts w:ascii="Times New Roman" w:hAnsi="Times New Roman" w:cs="Times New Roman"/>
          <w:color w:val="000000"/>
          <w:sz w:val="24"/>
          <w:szCs w:val="24"/>
          <w:bdr w:val="none" w:sz="0" w:space="0" w:color="auto" w:frame="1"/>
        </w:rPr>
        <w:t>), (</w:t>
      </w:r>
      <w:r w:rsidRPr="00A91CF7">
        <w:rPr>
          <w:rStyle w:val="cm-variable"/>
          <w:rFonts w:ascii="Times New Roman" w:eastAsiaTheme="majorEastAsia" w:hAnsi="Times New Roman" w:cs="Times New Roman"/>
          <w:color w:val="000000"/>
          <w:sz w:val="24"/>
          <w:szCs w:val="24"/>
          <w:bdr w:val="none" w:sz="0" w:space="0" w:color="auto" w:frame="1"/>
        </w:rPr>
        <w:t>x_test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y_test</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mnist</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load_data</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t>x_train</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x_test</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x_train</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number"/>
          <w:rFonts w:ascii="Times New Roman" w:eastAsiaTheme="majorEastAsia" w:hAnsi="Times New Roman" w:cs="Times New Roman"/>
          <w:color w:val="116644"/>
          <w:sz w:val="24"/>
          <w:szCs w:val="24"/>
          <w:bdr w:val="none" w:sz="0" w:space="0" w:color="auto" w:frame="1"/>
        </w:rPr>
        <w:t>255.0</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x_test</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number"/>
          <w:rFonts w:ascii="Times New Roman" w:eastAsiaTheme="majorEastAsia" w:hAnsi="Times New Roman" w:cs="Times New Roman"/>
          <w:color w:val="116644"/>
          <w:sz w:val="24"/>
          <w:szCs w:val="24"/>
          <w:bdr w:val="none" w:sz="0" w:space="0" w:color="auto" w:frame="1"/>
        </w:rPr>
        <w:t>255.0</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comment"/>
          <w:rFonts w:ascii="Times New Roman" w:eastAsiaTheme="majorEastAsia" w:hAnsi="Times New Roman" w:cs="Times New Roman"/>
          <w:color w:val="AA5500"/>
          <w:sz w:val="24"/>
          <w:szCs w:val="24"/>
          <w:bdr w:val="none" w:sz="0" w:space="0" w:color="auto" w:frame="1"/>
        </w:rPr>
        <w:t># Build the model</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t>model</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Sequential</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Flatten</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input_shape</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w:t>
      </w:r>
      <w:r w:rsidRPr="00A91CF7">
        <w:rPr>
          <w:rStyle w:val="cm-number"/>
          <w:rFonts w:ascii="Times New Roman" w:eastAsiaTheme="majorEastAsia" w:hAnsi="Times New Roman" w:cs="Times New Roman"/>
          <w:color w:val="116644"/>
          <w:sz w:val="24"/>
          <w:szCs w:val="24"/>
          <w:bdr w:val="none" w:sz="0" w:space="0" w:color="auto" w:frame="1"/>
        </w:rPr>
        <w:t>28</w:t>
      </w:r>
      <w:r w:rsidRPr="00A91CF7">
        <w:rPr>
          <w:rFonts w:ascii="Times New Roman" w:hAnsi="Times New Roman" w:cs="Times New Roman"/>
          <w:color w:val="000000"/>
          <w:sz w:val="24"/>
          <w:szCs w:val="24"/>
          <w:bdr w:val="none" w:sz="0" w:space="0" w:color="auto" w:frame="1"/>
        </w:rPr>
        <w:t xml:space="preserve">, </w:t>
      </w:r>
      <w:r w:rsidRPr="00A91CF7">
        <w:rPr>
          <w:rStyle w:val="cm-number"/>
          <w:rFonts w:ascii="Times New Roman" w:eastAsiaTheme="majorEastAsia" w:hAnsi="Times New Roman" w:cs="Times New Roman"/>
          <w:color w:val="116644"/>
          <w:sz w:val="24"/>
          <w:szCs w:val="24"/>
          <w:bdr w:val="none" w:sz="0" w:space="0" w:color="auto" w:frame="1"/>
        </w:rPr>
        <w:t>28</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Dense</w:t>
      </w:r>
      <w:r w:rsidRPr="00A91CF7">
        <w:rPr>
          <w:rFonts w:ascii="Times New Roman" w:hAnsi="Times New Roman" w:cs="Times New Roman"/>
          <w:color w:val="000000"/>
          <w:sz w:val="24"/>
          <w:szCs w:val="24"/>
          <w:bdr w:val="none" w:sz="0" w:space="0" w:color="auto" w:frame="1"/>
        </w:rPr>
        <w:t>(</w:t>
      </w:r>
      <w:r w:rsidRPr="00A91CF7">
        <w:rPr>
          <w:rStyle w:val="cm-number"/>
          <w:rFonts w:ascii="Times New Roman" w:eastAsiaTheme="majorEastAsia" w:hAnsi="Times New Roman" w:cs="Times New Roman"/>
          <w:color w:val="116644"/>
          <w:sz w:val="24"/>
          <w:szCs w:val="24"/>
          <w:bdr w:val="none" w:sz="0" w:space="0" w:color="auto" w:frame="1"/>
        </w:rPr>
        <w:t>128</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activation</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Style w:val="cm-string"/>
          <w:rFonts w:ascii="Times New Roman" w:hAnsi="Times New Roman" w:cs="Times New Roman"/>
          <w:color w:val="AA1111"/>
          <w:sz w:val="24"/>
          <w:szCs w:val="24"/>
          <w:bdr w:val="none" w:sz="0" w:space="0" w:color="auto" w:frame="1"/>
        </w:rPr>
        <w:t>'relu'</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Dense</w:t>
      </w:r>
      <w:r w:rsidRPr="00A91CF7">
        <w:rPr>
          <w:rFonts w:ascii="Times New Roman" w:hAnsi="Times New Roman" w:cs="Times New Roman"/>
          <w:color w:val="000000"/>
          <w:sz w:val="24"/>
          <w:szCs w:val="24"/>
          <w:bdr w:val="none" w:sz="0" w:space="0" w:color="auto" w:frame="1"/>
        </w:rPr>
        <w:t>(</w:t>
      </w:r>
      <w:r w:rsidRPr="00A91CF7">
        <w:rPr>
          <w:rStyle w:val="cm-number"/>
          <w:rFonts w:ascii="Times New Roman" w:eastAsiaTheme="majorEastAsia" w:hAnsi="Times New Roman" w:cs="Times New Roman"/>
          <w:color w:val="116644"/>
          <w:sz w:val="24"/>
          <w:szCs w:val="24"/>
          <w:bdr w:val="none" w:sz="0" w:space="0" w:color="auto" w:frame="1"/>
        </w:rPr>
        <w:t>10</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activation</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Style w:val="cm-string"/>
          <w:rFonts w:ascii="Times New Roman" w:hAnsi="Times New Roman" w:cs="Times New Roman"/>
          <w:color w:val="AA1111"/>
          <w:sz w:val="24"/>
          <w:szCs w:val="24"/>
          <w:bdr w:val="none" w:sz="0" w:space="0" w:color="auto" w:frame="1"/>
        </w:rPr>
        <w:t>'softmax'</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comment"/>
          <w:rFonts w:ascii="Times New Roman" w:eastAsiaTheme="majorEastAsia" w:hAnsi="Times New Roman" w:cs="Times New Roman"/>
          <w:color w:val="AA5500"/>
          <w:sz w:val="24"/>
          <w:szCs w:val="24"/>
          <w:bdr w:val="none" w:sz="0" w:space="0" w:color="auto" w:frame="1"/>
        </w:rPr>
        <w:t># Compile the model</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lastRenderedPageBreak/>
        <w:t>model</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compile</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optimizer</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Adam</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loss</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SparseCategoricalCrossentropy</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metrics</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SparseCategoricalAccuracy</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comment"/>
          <w:rFonts w:ascii="Times New Roman" w:eastAsiaTheme="majorEastAsia" w:hAnsi="Times New Roman" w:cs="Times New Roman"/>
          <w:color w:val="AA5500"/>
          <w:sz w:val="24"/>
          <w:szCs w:val="24"/>
          <w:bdr w:val="none" w:sz="0" w:space="0" w:color="auto" w:frame="1"/>
        </w:rPr>
        <w:t># Train the model</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t>model</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fit</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x_train</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y_train</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epochs</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Style w:val="cm-number"/>
          <w:rFonts w:ascii="Times New Roman" w:eastAsiaTheme="majorEastAsia" w:hAnsi="Times New Roman" w:cs="Times New Roman"/>
          <w:color w:val="116644"/>
          <w:sz w:val="24"/>
          <w:szCs w:val="24"/>
          <w:bdr w:val="none" w:sz="0" w:space="0" w:color="auto" w:frame="1"/>
        </w:rPr>
        <w:t>5</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comment"/>
          <w:rFonts w:ascii="Times New Roman" w:eastAsiaTheme="majorEastAsia" w:hAnsi="Times New Roman" w:cs="Times New Roman"/>
          <w:color w:val="AA5500"/>
          <w:sz w:val="24"/>
          <w:szCs w:val="24"/>
          <w:bdr w:val="none" w:sz="0" w:space="0" w:color="auto" w:frame="1"/>
        </w:rPr>
        <w:t># Evaluate the model</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variable"/>
          <w:rFonts w:ascii="Times New Roman" w:eastAsiaTheme="majorEastAsia" w:hAnsi="Times New Roman" w:cs="Times New Roman"/>
          <w:color w:val="000000"/>
          <w:sz w:val="24"/>
          <w:szCs w:val="24"/>
          <w:bdr w:val="none" w:sz="0" w:space="0" w:color="auto" w:frame="1"/>
        </w:rPr>
        <w:t>test_loss</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test_acc</w:t>
      </w:r>
      <w:r w:rsidRPr="00A91CF7">
        <w:rPr>
          <w:rFonts w:ascii="Times New Roman" w:hAnsi="Times New Roman" w:cs="Times New Roman"/>
          <w:color w:val="000000"/>
          <w:sz w:val="24"/>
          <w:szCs w:val="24"/>
          <w:bdr w:val="none" w:sz="0" w:space="0" w:color="auto" w:frame="1"/>
        </w:rPr>
        <w:t xml:space="preserve"> </w:t>
      </w:r>
      <w:r w:rsidRPr="00A91CF7">
        <w:rPr>
          <w:rStyle w:val="cm-operator"/>
          <w:rFonts w:ascii="Times New Roman" w:eastAsiaTheme="majorEastAsia" w:hAnsi="Times New Roman" w:cs="Times New Roman"/>
          <w:color w:val="000000"/>
          <w:sz w:val="24"/>
          <w:szCs w:val="24"/>
          <w:bdr w:val="none" w:sz="0" w:space="0" w:color="auto" w:frame="1"/>
        </w:rPr>
        <w: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model</w:t>
      </w:r>
      <w:r w:rsidRPr="00A91CF7">
        <w:rPr>
          <w:rFonts w:ascii="Times New Roman" w:hAnsi="Times New Roman" w:cs="Times New Roman"/>
          <w:color w:val="000000"/>
          <w:sz w:val="24"/>
          <w:szCs w:val="24"/>
          <w:bdr w:val="none" w:sz="0" w:space="0" w:color="auto" w:frame="1"/>
        </w:rPr>
        <w:t>.</w:t>
      </w:r>
      <w:r w:rsidRPr="00A91CF7">
        <w:rPr>
          <w:rStyle w:val="cm-property"/>
          <w:rFonts w:ascii="Times New Roman" w:eastAsiaTheme="majorEastAsia" w:hAnsi="Times New Roman" w:cs="Times New Roman"/>
          <w:color w:val="000000"/>
          <w:sz w:val="24"/>
          <w:szCs w:val="24"/>
          <w:bdr w:val="none" w:sz="0" w:space="0" w:color="auto" w:frame="1"/>
        </w:rPr>
        <w:t>evaluate</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x_test</w:t>
      </w:r>
      <w:r w:rsidRPr="00A91CF7">
        <w:rPr>
          <w:rFonts w:ascii="Times New Roman" w:hAnsi="Times New Roman" w:cs="Times New Roman"/>
          <w:color w:val="000000"/>
          <w:sz w:val="24"/>
          <w:szCs w:val="24"/>
          <w:bdr w:val="none" w:sz="0" w:space="0" w:color="auto" w:frame="1"/>
        </w:rPr>
        <w:t xml:space="preserve">, </w:t>
      </w:r>
      <w:r w:rsidRPr="00A91CF7">
        <w:rPr>
          <w:rStyle w:val="cm-variable"/>
          <w:rFonts w:ascii="Times New Roman" w:eastAsiaTheme="majorEastAsia" w:hAnsi="Times New Roman" w:cs="Times New Roman"/>
          <w:color w:val="000000"/>
          <w:sz w:val="24"/>
          <w:szCs w:val="24"/>
          <w:bdr w:val="none" w:sz="0" w:space="0" w:color="auto" w:frame="1"/>
        </w:rPr>
        <w:t>y_test</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HTMLPreformatted"/>
        <w:shd w:val="clear" w:color="auto" w:fill="FFFFFF"/>
        <w:textAlignment w:val="baseline"/>
        <w:rPr>
          <w:rFonts w:ascii="Times New Roman" w:hAnsi="Times New Roman" w:cs="Times New Roman"/>
          <w:color w:val="000000"/>
          <w:sz w:val="24"/>
          <w:szCs w:val="24"/>
        </w:rPr>
      </w:pPr>
      <w:r w:rsidRPr="00A91CF7">
        <w:rPr>
          <w:rStyle w:val="cm-builtin"/>
          <w:rFonts w:ascii="Times New Roman" w:hAnsi="Times New Roman" w:cs="Times New Roman"/>
          <w:color w:val="3300AA"/>
          <w:sz w:val="24"/>
          <w:szCs w:val="24"/>
          <w:bdr w:val="none" w:sz="0" w:space="0" w:color="auto" w:frame="1"/>
        </w:rPr>
        <w:t>print</w:t>
      </w:r>
      <w:r w:rsidRPr="00A91CF7">
        <w:rPr>
          <w:rFonts w:ascii="Times New Roman" w:hAnsi="Times New Roman" w:cs="Times New Roman"/>
          <w:color w:val="000000"/>
          <w:sz w:val="24"/>
          <w:szCs w:val="24"/>
          <w:bdr w:val="none" w:sz="0" w:space="0" w:color="auto" w:frame="1"/>
        </w:rPr>
        <w:t>(</w:t>
      </w:r>
      <w:r w:rsidRPr="00A91CF7">
        <w:rPr>
          <w:rStyle w:val="cm-string"/>
          <w:rFonts w:ascii="Times New Roman" w:hAnsi="Times New Roman" w:cs="Times New Roman"/>
          <w:color w:val="AA1111"/>
          <w:sz w:val="24"/>
          <w:szCs w:val="24"/>
          <w:bdr w:val="none" w:sz="0" w:space="0" w:color="auto" w:frame="1"/>
        </w:rPr>
        <w:t xml:space="preserve">f'\nTest accuracy: </w:t>
      </w:r>
      <w:r w:rsidRPr="00A91CF7">
        <w:rPr>
          <w:rFonts w:ascii="Times New Roman" w:hAnsi="Times New Roman" w:cs="Times New Roman"/>
          <w:color w:val="000000"/>
          <w:sz w:val="24"/>
          <w:szCs w:val="24"/>
          <w:bdr w:val="none" w:sz="0" w:space="0" w:color="auto" w:frame="1"/>
        </w:rPr>
        <w:t>{</w:t>
      </w:r>
      <w:r w:rsidRPr="00A91CF7">
        <w:rPr>
          <w:rStyle w:val="cm-variable"/>
          <w:rFonts w:ascii="Times New Roman" w:eastAsiaTheme="majorEastAsia" w:hAnsi="Times New Roman" w:cs="Times New Roman"/>
          <w:color w:val="000000"/>
          <w:sz w:val="24"/>
          <w:szCs w:val="24"/>
          <w:bdr w:val="none" w:sz="0" w:space="0" w:color="auto" w:frame="1"/>
        </w:rPr>
        <w:t>test_acc</w:t>
      </w:r>
      <w:r w:rsidRPr="00A91CF7">
        <w:rPr>
          <w:rFonts w:ascii="Times New Roman" w:hAnsi="Times New Roman" w:cs="Times New Roman"/>
          <w:color w:val="000000"/>
          <w:sz w:val="24"/>
          <w:szCs w:val="24"/>
          <w:bdr w:val="none" w:sz="0" w:space="0" w:color="auto" w:frame="1"/>
        </w:rPr>
        <w:t>}</w:t>
      </w:r>
      <w:r w:rsidRPr="00A91CF7">
        <w:rPr>
          <w:rStyle w:val="cm-string"/>
          <w:rFonts w:ascii="Times New Roman" w:hAnsi="Times New Roman" w:cs="Times New Roman"/>
          <w:color w:val="AA1111"/>
          <w:sz w:val="24"/>
          <w:szCs w:val="24"/>
          <w:bdr w:val="none" w:sz="0" w:space="0" w:color="auto" w:frame="1"/>
        </w:rPr>
        <w:t>'</w:t>
      </w:r>
      <w:r w:rsidRPr="00A91CF7">
        <w:rPr>
          <w:rFonts w:ascii="Times New Roman" w:hAnsi="Times New Roman" w:cs="Times New Roman"/>
          <w:color w:val="000000"/>
          <w:sz w:val="24"/>
          <w:szCs w:val="24"/>
          <w:bdr w:val="none" w:sz="0" w:space="0" w:color="auto" w:frame="1"/>
        </w:rPr>
        <w:t>)</w:t>
      </w: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rStyle w:val="Strong"/>
          <w:rFonts w:eastAsiaTheme="majorEastAsia"/>
          <w:color w:val="273239"/>
          <w:spacing w:val="2"/>
          <w:sz w:val="27"/>
          <w:szCs w:val="27"/>
          <w:bdr w:val="none" w:sz="0" w:space="0" w:color="auto" w:frame="1"/>
        </w:rPr>
        <w:t>Output:</w:t>
      </w:r>
    </w:p>
    <w:p w:rsidR="00A91CF7" w:rsidRDefault="00A91CF7" w:rsidP="00A91CF7">
      <w:pPr>
        <w:pStyle w:val="NormalWeb"/>
        <w:spacing w:before="0" w:beforeAutospacing="0" w:after="0" w:afterAutospacing="0"/>
        <w:textAlignment w:val="baseline"/>
        <w:rPr>
          <w:i/>
          <w:iCs/>
          <w:color w:val="273239"/>
          <w:spacing w:val="2"/>
          <w:sz w:val="27"/>
          <w:szCs w:val="27"/>
          <w:bdr w:val="none" w:sz="0" w:space="0" w:color="auto" w:frame="1"/>
        </w:rPr>
      </w:pPr>
      <w:r w:rsidRPr="00A91CF7">
        <w:rPr>
          <w:rStyle w:val="Strong"/>
          <w:rFonts w:eastAsiaTheme="majorEastAsia"/>
          <w:i/>
          <w:iCs/>
          <w:color w:val="273239"/>
          <w:spacing w:val="2"/>
          <w:sz w:val="27"/>
          <w:szCs w:val="27"/>
          <w:bdr w:val="none" w:sz="0" w:space="0" w:color="auto" w:frame="1"/>
        </w:rPr>
        <w:t xml:space="preserve">Test accuracy: </w:t>
      </w:r>
      <w:r w:rsidRPr="00A91CF7">
        <w:rPr>
          <w:i/>
          <w:iCs/>
          <w:color w:val="273239"/>
          <w:spacing w:val="2"/>
          <w:sz w:val="27"/>
          <w:szCs w:val="27"/>
          <w:bdr w:val="none" w:sz="0" w:space="0" w:color="auto" w:frame="1"/>
        </w:rPr>
        <w:t>0.9767000079154968</w:t>
      </w:r>
    </w:p>
    <w:p w:rsidR="00A91CF7" w:rsidRPr="00A91CF7" w:rsidRDefault="00A91CF7" w:rsidP="00A91CF7">
      <w:pPr>
        <w:pStyle w:val="NormalWeb"/>
        <w:spacing w:before="0" w:beforeAutospacing="0" w:after="0" w:afterAutospacing="0"/>
        <w:textAlignment w:val="baseline"/>
        <w:rPr>
          <w:i/>
          <w:iCs/>
          <w:color w:val="273239"/>
          <w:spacing w:val="2"/>
          <w:sz w:val="27"/>
          <w:szCs w:val="27"/>
        </w:rPr>
      </w:pPr>
    </w:p>
    <w:p w:rsidR="00A91CF7" w:rsidRPr="00A91CF7" w:rsidRDefault="00A91CF7" w:rsidP="00A91CF7">
      <w:pPr>
        <w:pStyle w:val="NormalWeb"/>
        <w:shd w:val="clear" w:color="auto" w:fill="FFFFFF"/>
        <w:spacing w:before="0" w:beforeAutospacing="0" w:after="0" w:afterAutospacing="0"/>
        <w:textAlignment w:val="baseline"/>
        <w:rPr>
          <w:color w:val="273239"/>
          <w:spacing w:val="2"/>
          <w:sz w:val="27"/>
          <w:szCs w:val="27"/>
        </w:rPr>
      </w:pPr>
      <w:r w:rsidRPr="00A91CF7">
        <w:rPr>
          <w:color w:val="273239"/>
          <w:spacing w:val="2"/>
          <w:sz w:val="27"/>
          <w:szCs w:val="27"/>
          <w:bdr w:val="none" w:sz="0" w:space="0" w:color="auto" w:frame="1"/>
        </w:rPr>
        <w:t>By understanding their architecture, activation functions, and training process, one can appreciate the capabilities and limitations of these networks. Continuous advancements in optimization techniques and activation functions have made feedforward networks more efficient and effective, contributing to the broader field of artificial intelligence.</w:t>
      </w:r>
    </w:p>
    <w:p w:rsidR="00A91CF7" w:rsidRDefault="00A91CF7" w:rsidP="00A91CF7">
      <w:pPr>
        <w:ind w:firstLine="720"/>
      </w:pPr>
    </w:p>
    <w:p w:rsidR="001C2B55" w:rsidRDefault="001C2B55" w:rsidP="001C2B55">
      <w:pPr>
        <w:pStyle w:val="Heading1"/>
        <w:rPr>
          <w:sz w:val="48"/>
        </w:rPr>
      </w:pPr>
      <w:r>
        <w:rPr>
          <w:rStyle w:val="Strong"/>
          <w:b/>
          <w:bCs/>
        </w:rPr>
        <w:t>Types of Neurons in Deep Learning</w:t>
      </w:r>
    </w:p>
    <w:p w:rsidR="001C2B55" w:rsidRDefault="001C2B55" w:rsidP="001C2B55"/>
    <w:p w:rsidR="001C2B55" w:rsidRDefault="001C2B55" w:rsidP="001C2B55">
      <w:pPr>
        <w:pStyle w:val="Heading2"/>
      </w:pPr>
      <w:r>
        <w:rPr>
          <w:rFonts w:ascii="Segoe UI Symbol" w:hAnsi="Segoe UI Symbol" w:cs="Segoe UI Symbol"/>
        </w:rPr>
        <w:t>🔹</w:t>
      </w:r>
      <w:r>
        <w:t xml:space="preserve"> 1. Introduction</w:t>
      </w:r>
    </w:p>
    <w:p w:rsidR="001C2B55" w:rsidRDefault="001C2B55" w:rsidP="001C2B55">
      <w:pPr>
        <w:pStyle w:val="NormalWeb"/>
      </w:pPr>
      <w:r>
        <w:t xml:space="preserve">A </w:t>
      </w:r>
      <w:r>
        <w:rPr>
          <w:rStyle w:val="Strong"/>
        </w:rPr>
        <w:t>neuron</w:t>
      </w:r>
      <w:r>
        <w:t xml:space="preserve"> in a neural network is a </w:t>
      </w:r>
      <w:r>
        <w:rPr>
          <w:rStyle w:val="Strong"/>
        </w:rPr>
        <w:t>mathematical function</w:t>
      </w:r>
      <w:r>
        <w:t xml:space="preserve"> that mimics the behavior of its biological counterpart in the human brain. However, unlike biological neurons, artificial neurons process </w:t>
      </w:r>
      <w:r>
        <w:rPr>
          <w:rStyle w:val="Strong"/>
        </w:rPr>
        <w:t>numeric vectors</w:t>
      </w:r>
      <w:r>
        <w:t xml:space="preserve">, and their functionality is defined entirely by </w:t>
      </w:r>
      <w:r>
        <w:rPr>
          <w:rStyle w:val="Strong"/>
        </w:rPr>
        <w:t>mathematical operations</w:t>
      </w:r>
      <w:r>
        <w:t>.</w:t>
      </w:r>
    </w:p>
    <w:p w:rsidR="001C2B55" w:rsidRDefault="001C2B55" w:rsidP="001C2B55">
      <w:pPr>
        <w:pStyle w:val="NormalWeb"/>
      </w:pPr>
      <w:r>
        <w:t xml:space="preserve">The </w:t>
      </w:r>
      <w:r>
        <w:rPr>
          <w:rStyle w:val="Strong"/>
        </w:rPr>
        <w:t>type of a neuron</w:t>
      </w:r>
      <w:r>
        <w:t xml:space="preserve"> in deep learning is primarily determined by the </w:t>
      </w:r>
      <w:r>
        <w:rPr>
          <w:rStyle w:val="Strong"/>
        </w:rPr>
        <w:t>activation function</w:t>
      </w:r>
      <w:r>
        <w:t xml:space="preserve"> it uses. Activation functions play a </w:t>
      </w:r>
      <w:r>
        <w:rPr>
          <w:rStyle w:val="Strong"/>
        </w:rPr>
        <w:t>crucial role</w:t>
      </w:r>
      <w:r>
        <w:t xml:space="preserve"> in determining how the output of a neuron is shaped and how information flows through the network.</w:t>
      </w:r>
    </w:p>
    <w:p w:rsidR="001C2B55" w:rsidRDefault="001C2B55" w:rsidP="001C2B55">
      <w:pPr>
        <w:pStyle w:val="Heading3"/>
      </w:pPr>
      <w:r>
        <w:t>Why Different Types of Neurons?</w:t>
      </w:r>
    </w:p>
    <w:p w:rsidR="001C2B55" w:rsidRDefault="001C2B55" w:rsidP="001C2B55">
      <w:pPr>
        <w:pStyle w:val="NormalWeb"/>
      </w:pPr>
      <w:r>
        <w:t>Different neuron types exist because:</w:t>
      </w:r>
    </w:p>
    <w:p w:rsidR="001C2B55" w:rsidRDefault="001C2B55" w:rsidP="001C2B55">
      <w:pPr>
        <w:pStyle w:val="NormalWeb"/>
        <w:numPr>
          <w:ilvl w:val="0"/>
          <w:numId w:val="203"/>
        </w:numPr>
      </w:pPr>
      <w:r>
        <w:rPr>
          <w:rStyle w:val="Strong"/>
        </w:rPr>
        <w:t>Different tasks</w:t>
      </w:r>
      <w:r>
        <w:t xml:space="preserve"> (e.g., classification, regression, segmentation) require different mathematical behavior.</w:t>
      </w:r>
    </w:p>
    <w:p w:rsidR="001C2B55" w:rsidRDefault="001C2B55" w:rsidP="001C2B55">
      <w:pPr>
        <w:pStyle w:val="NormalWeb"/>
        <w:numPr>
          <w:ilvl w:val="0"/>
          <w:numId w:val="203"/>
        </w:numPr>
      </w:pPr>
      <w:r>
        <w:lastRenderedPageBreak/>
        <w:t xml:space="preserve">Some functions perform better in </w:t>
      </w:r>
      <w:r>
        <w:rPr>
          <w:rStyle w:val="Strong"/>
        </w:rPr>
        <w:t>certain layers</w:t>
      </w:r>
      <w:r>
        <w:t xml:space="preserve"> (e.g., ReLU in hidden layers, Softmax in output).</w:t>
      </w:r>
    </w:p>
    <w:p w:rsidR="001C2B55" w:rsidRDefault="001C2B55" w:rsidP="001C2B55">
      <w:pPr>
        <w:pStyle w:val="NormalWeb"/>
        <w:numPr>
          <w:ilvl w:val="0"/>
          <w:numId w:val="203"/>
        </w:numPr>
      </w:pPr>
      <w:r>
        <w:t xml:space="preserve">Neurons with different activations have </w:t>
      </w:r>
      <w:r>
        <w:rPr>
          <w:rStyle w:val="Strong"/>
        </w:rPr>
        <w:t>different differentiability, saturation, and computational properties</w:t>
      </w:r>
      <w:r>
        <w:t>.</w:t>
      </w:r>
    </w:p>
    <w:p w:rsidR="001C2B55" w:rsidRDefault="001C2B55" w:rsidP="001C2B55">
      <w:r>
        <w:pict>
          <v:rect id="_x0000_i1074"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2. Anatomy of a Neuron</w:t>
      </w:r>
    </w:p>
    <w:p w:rsidR="001C2B55" w:rsidRDefault="001C2B55" w:rsidP="001C2B55">
      <w:pPr>
        <w:pStyle w:val="NormalWeb"/>
      </w:pPr>
      <w:r>
        <w:t>A neuron computes:</w:t>
      </w:r>
    </w:p>
    <w:p w:rsidR="001C2B55" w:rsidRDefault="001C2B55" w:rsidP="001C2B55">
      <w:r>
        <w:rPr>
          <w:rStyle w:val="katex-mathml"/>
        </w:rPr>
        <w:t>z=∑i=1nxiwi+bz = \sum_{i=1}^n x_i w_i + b</w:t>
      </w:r>
      <w:r>
        <w:rPr>
          <w:rStyle w:val="mord"/>
        </w:rPr>
        <w:t>z</w:t>
      </w:r>
      <w:r>
        <w:rPr>
          <w:rStyle w:val="mrel"/>
        </w:rPr>
        <w:t>=</w:t>
      </w:r>
      <w:r>
        <w:rPr>
          <w:rStyle w:val="mord"/>
        </w:rPr>
        <w:t>i</w:t>
      </w:r>
      <w:r>
        <w:rPr>
          <w:rStyle w:val="mrel"/>
        </w:rPr>
        <w:t>=</w:t>
      </w:r>
      <w:r>
        <w:rPr>
          <w:rStyle w:val="mord"/>
        </w:rPr>
        <w:t>1</w:t>
      </w:r>
      <w:r>
        <w:rPr>
          <w:rStyle w:val="mop"/>
        </w:rPr>
        <w:t>∑</w:t>
      </w:r>
      <w:r>
        <w:rPr>
          <w:rStyle w:val="mord"/>
        </w:rPr>
        <w:t>n</w:t>
      </w:r>
      <w:r>
        <w:rPr>
          <w:rStyle w:val="vlist-s"/>
        </w:rPr>
        <w:t>​</w:t>
      </w:r>
      <w:r>
        <w:rPr>
          <w:rStyle w:val="mord"/>
        </w:rPr>
        <w:t>xi</w:t>
      </w:r>
      <w:r>
        <w:rPr>
          <w:rStyle w:val="vlist-s"/>
        </w:rPr>
        <w:t>​</w:t>
      </w:r>
      <w:r>
        <w:rPr>
          <w:rStyle w:val="mord"/>
        </w:rPr>
        <w:t>wi</w:t>
      </w:r>
      <w:r>
        <w:rPr>
          <w:rStyle w:val="vlist-s"/>
        </w:rPr>
        <w:t>​</w:t>
      </w:r>
      <w:r>
        <w:rPr>
          <w:rStyle w:val="mbin"/>
        </w:rPr>
        <w:t>+</w:t>
      </w:r>
      <w:r>
        <w:rPr>
          <w:rStyle w:val="mord"/>
        </w:rPr>
        <w:t>b</w:t>
      </w:r>
      <w:r>
        <w:t xml:space="preserve"> </w:t>
      </w:r>
      <w:r>
        <w:rPr>
          <w:rStyle w:val="katex-mathml"/>
        </w:rPr>
        <w:t>a=f(z)a = f(z)</w:t>
      </w:r>
      <w:r>
        <w:rPr>
          <w:rStyle w:val="mord"/>
        </w:rPr>
        <w:t>a</w:t>
      </w:r>
      <w:r>
        <w:rPr>
          <w:rStyle w:val="mrel"/>
        </w:rPr>
        <w:t>=</w:t>
      </w:r>
      <w:r>
        <w:rPr>
          <w:rStyle w:val="mord"/>
        </w:rPr>
        <w:t>f</w:t>
      </w:r>
      <w:r>
        <w:rPr>
          <w:rStyle w:val="mopen"/>
        </w:rPr>
        <w:t>(</w:t>
      </w:r>
      <w:r>
        <w:rPr>
          <w:rStyle w:val="mord"/>
        </w:rPr>
        <w:t>z</w:t>
      </w:r>
      <w:r>
        <w:rPr>
          <w:rStyle w:val="mclose"/>
        </w:rPr>
        <w:t>)</w:t>
      </w:r>
      <w:r>
        <w:t xml:space="preserve"> </w:t>
      </w:r>
    </w:p>
    <w:p w:rsidR="001C2B55" w:rsidRDefault="001C2B55" w:rsidP="001C2B55">
      <w:pPr>
        <w:pStyle w:val="NormalWeb"/>
      </w:pPr>
      <w:r>
        <w:t>Where:</w:t>
      </w:r>
    </w:p>
    <w:p w:rsidR="001C2B55" w:rsidRDefault="001C2B55" w:rsidP="001C2B55">
      <w:pPr>
        <w:pStyle w:val="NormalWeb"/>
        <w:numPr>
          <w:ilvl w:val="0"/>
          <w:numId w:val="204"/>
        </w:numPr>
      </w:pPr>
      <w:r>
        <w:rPr>
          <w:rStyle w:val="katex-mathml"/>
          <w:rFonts w:eastAsiaTheme="majorEastAsia"/>
        </w:rPr>
        <w:t>xix_i</w:t>
      </w:r>
      <w:r>
        <w:rPr>
          <w:rStyle w:val="mord"/>
        </w:rPr>
        <w:t>xi</w:t>
      </w:r>
      <w:r>
        <w:rPr>
          <w:rStyle w:val="vlist-s"/>
        </w:rPr>
        <w:t>​</w:t>
      </w:r>
      <w:r>
        <w:t>: input feature</w:t>
      </w:r>
    </w:p>
    <w:p w:rsidR="001C2B55" w:rsidRDefault="001C2B55" w:rsidP="001C2B55">
      <w:pPr>
        <w:pStyle w:val="NormalWeb"/>
        <w:numPr>
          <w:ilvl w:val="0"/>
          <w:numId w:val="204"/>
        </w:numPr>
      </w:pPr>
      <w:r>
        <w:rPr>
          <w:rStyle w:val="katex-mathml"/>
          <w:rFonts w:eastAsiaTheme="majorEastAsia"/>
        </w:rPr>
        <w:t>wiw_i</w:t>
      </w:r>
      <w:r>
        <w:rPr>
          <w:rStyle w:val="mord"/>
        </w:rPr>
        <w:t>wi</w:t>
      </w:r>
      <w:r>
        <w:rPr>
          <w:rStyle w:val="vlist-s"/>
        </w:rPr>
        <w:t>​</w:t>
      </w:r>
      <w:r>
        <w:t>: corresponding weight</w:t>
      </w:r>
    </w:p>
    <w:p w:rsidR="001C2B55" w:rsidRDefault="001C2B55" w:rsidP="001C2B55">
      <w:pPr>
        <w:pStyle w:val="NormalWeb"/>
        <w:numPr>
          <w:ilvl w:val="0"/>
          <w:numId w:val="204"/>
        </w:numPr>
      </w:pPr>
      <w:r>
        <w:rPr>
          <w:rStyle w:val="katex-mathml"/>
          <w:rFonts w:eastAsiaTheme="majorEastAsia"/>
        </w:rPr>
        <w:t>bb</w:t>
      </w:r>
      <w:r>
        <w:rPr>
          <w:rStyle w:val="mord"/>
        </w:rPr>
        <w:t>b</w:t>
      </w:r>
      <w:r>
        <w:t>: bias term</w:t>
      </w:r>
    </w:p>
    <w:p w:rsidR="001C2B55" w:rsidRDefault="001C2B55" w:rsidP="001C2B55">
      <w:pPr>
        <w:pStyle w:val="NormalWeb"/>
        <w:numPr>
          <w:ilvl w:val="0"/>
          <w:numId w:val="204"/>
        </w:numPr>
      </w:pPr>
      <w:r>
        <w:rPr>
          <w:rStyle w:val="katex-mathml"/>
          <w:rFonts w:eastAsiaTheme="majorEastAsia"/>
        </w:rPr>
        <w:t>ff</w:t>
      </w:r>
      <w:r>
        <w:rPr>
          <w:rStyle w:val="mord"/>
        </w:rPr>
        <w:t>f</w:t>
      </w:r>
      <w:r>
        <w:t>: activation function</w:t>
      </w:r>
    </w:p>
    <w:p w:rsidR="001C2B55" w:rsidRDefault="001C2B55" w:rsidP="001C2B55">
      <w:pPr>
        <w:pStyle w:val="NormalWeb"/>
        <w:numPr>
          <w:ilvl w:val="0"/>
          <w:numId w:val="204"/>
        </w:numPr>
      </w:pPr>
      <w:r>
        <w:rPr>
          <w:rStyle w:val="katex-mathml"/>
          <w:rFonts w:eastAsiaTheme="majorEastAsia"/>
        </w:rPr>
        <w:t>aa</w:t>
      </w:r>
      <w:r>
        <w:rPr>
          <w:rStyle w:val="mord"/>
        </w:rPr>
        <w:t>a</w:t>
      </w:r>
      <w:r>
        <w:t>: activated output</w:t>
      </w:r>
    </w:p>
    <w:p w:rsidR="001C2B55" w:rsidRDefault="001C2B55" w:rsidP="001C2B55">
      <w:pPr>
        <w:pStyle w:val="NormalWeb"/>
      </w:pPr>
      <w:r>
        <w:t xml:space="preserve">The </w:t>
      </w:r>
      <w:r>
        <w:rPr>
          <w:rStyle w:val="Strong"/>
        </w:rPr>
        <w:t xml:space="preserve">choice of </w:t>
      </w:r>
      <w:r>
        <w:rPr>
          <w:rStyle w:val="katex-mathml"/>
          <w:rFonts w:eastAsiaTheme="majorEastAsia"/>
          <w:b/>
          <w:bCs/>
        </w:rPr>
        <w:t>ff</w:t>
      </w:r>
      <w:r>
        <w:rPr>
          <w:rStyle w:val="mord"/>
          <w:b/>
          <w:bCs/>
        </w:rPr>
        <w:t>f</w:t>
      </w:r>
      <w:r>
        <w:t xml:space="preserve"> defines the </w:t>
      </w:r>
      <w:r>
        <w:rPr>
          <w:rStyle w:val="Strong"/>
        </w:rPr>
        <w:t>type of neuron</w:t>
      </w:r>
      <w:r>
        <w:t>.</w:t>
      </w:r>
    </w:p>
    <w:p w:rsidR="001C2B55" w:rsidRDefault="001C2B55" w:rsidP="001C2B55">
      <w:r>
        <w:pict>
          <v:rect id="_x0000_i1075"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3. Classification of Neurons by Activation Function</w:t>
      </w:r>
    </w:p>
    <w:p w:rsidR="001C2B55" w:rsidRDefault="001C2B55" w:rsidP="001C2B55">
      <w:pPr>
        <w:pStyle w:val="Heading3"/>
      </w:pPr>
      <w:r>
        <w:rPr>
          <w:rFonts w:ascii="Segoe UI Symbol" w:hAnsi="Segoe UI Symbol" w:cs="Segoe UI Symbol"/>
        </w:rPr>
        <w:t>📊</w:t>
      </w:r>
      <w:r>
        <w:t xml:space="preserve"> Table of Neuron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885"/>
        <w:gridCol w:w="1726"/>
        <w:gridCol w:w="1607"/>
        <w:gridCol w:w="1505"/>
      </w:tblGrid>
      <w:tr w:rsidR="001C2B55" w:rsidTr="001C2B55">
        <w:trPr>
          <w:tblHeader/>
          <w:tblCellSpacing w:w="15" w:type="dxa"/>
        </w:trPr>
        <w:tc>
          <w:tcPr>
            <w:tcW w:w="0" w:type="auto"/>
            <w:vAlign w:val="center"/>
            <w:hideMark/>
          </w:tcPr>
          <w:p w:rsidR="001C2B55" w:rsidRDefault="001C2B55">
            <w:pPr>
              <w:jc w:val="center"/>
              <w:rPr>
                <w:b/>
                <w:bCs/>
              </w:rPr>
            </w:pPr>
            <w:r>
              <w:rPr>
                <w:b/>
                <w:bCs/>
              </w:rPr>
              <w:t>Neuron Type</w:t>
            </w:r>
          </w:p>
        </w:tc>
        <w:tc>
          <w:tcPr>
            <w:tcW w:w="0" w:type="auto"/>
            <w:vAlign w:val="center"/>
            <w:hideMark/>
          </w:tcPr>
          <w:p w:rsidR="001C2B55" w:rsidRDefault="001C2B55">
            <w:pPr>
              <w:jc w:val="center"/>
              <w:rPr>
                <w:b/>
                <w:bCs/>
              </w:rPr>
            </w:pPr>
            <w:r>
              <w:rPr>
                <w:b/>
                <w:bCs/>
              </w:rPr>
              <w:t>Activation Function</w:t>
            </w:r>
          </w:p>
        </w:tc>
        <w:tc>
          <w:tcPr>
            <w:tcW w:w="0" w:type="auto"/>
            <w:vAlign w:val="center"/>
            <w:hideMark/>
          </w:tcPr>
          <w:p w:rsidR="001C2B55" w:rsidRDefault="001C2B55">
            <w:pPr>
              <w:jc w:val="center"/>
              <w:rPr>
                <w:b/>
                <w:bCs/>
              </w:rPr>
            </w:pPr>
            <w:r>
              <w:rPr>
                <w:b/>
                <w:bCs/>
              </w:rPr>
              <w:t>Output Range</w:t>
            </w:r>
          </w:p>
        </w:tc>
        <w:tc>
          <w:tcPr>
            <w:tcW w:w="0" w:type="auto"/>
            <w:vAlign w:val="center"/>
            <w:hideMark/>
          </w:tcPr>
          <w:p w:rsidR="001C2B55" w:rsidRDefault="001C2B55">
            <w:pPr>
              <w:jc w:val="center"/>
              <w:rPr>
                <w:b/>
                <w:bCs/>
              </w:rPr>
            </w:pPr>
            <w:r>
              <w:rPr>
                <w:b/>
                <w:bCs/>
              </w:rPr>
              <w:t>Differentiable?</w:t>
            </w:r>
          </w:p>
        </w:tc>
        <w:tc>
          <w:tcPr>
            <w:tcW w:w="0" w:type="auto"/>
            <w:vAlign w:val="center"/>
            <w:hideMark/>
          </w:tcPr>
          <w:p w:rsidR="001C2B55" w:rsidRDefault="001C2B55">
            <w:pPr>
              <w:jc w:val="center"/>
              <w:rPr>
                <w:b/>
                <w:bCs/>
              </w:rPr>
            </w:pPr>
            <w:r>
              <w:rPr>
                <w:b/>
                <w:bCs/>
              </w:rPr>
              <w:t>Use Case</w:t>
            </w:r>
          </w:p>
        </w:tc>
      </w:tr>
      <w:tr w:rsidR="001C2B55" w:rsidTr="001C2B55">
        <w:trPr>
          <w:tblCellSpacing w:w="15" w:type="dxa"/>
        </w:trPr>
        <w:tc>
          <w:tcPr>
            <w:tcW w:w="0" w:type="auto"/>
            <w:vAlign w:val="center"/>
            <w:hideMark/>
          </w:tcPr>
          <w:p w:rsidR="001C2B55" w:rsidRDefault="001C2B55">
            <w:r>
              <w:rPr>
                <w:rStyle w:val="Strong"/>
              </w:rPr>
              <w:t>Linear Neuron</w:t>
            </w:r>
          </w:p>
        </w:tc>
        <w:tc>
          <w:tcPr>
            <w:tcW w:w="0" w:type="auto"/>
            <w:vAlign w:val="center"/>
            <w:hideMark/>
          </w:tcPr>
          <w:p w:rsidR="001C2B55" w:rsidRDefault="001C2B55">
            <w:r>
              <w:rPr>
                <w:rStyle w:val="katex-mathml"/>
              </w:rPr>
              <w:t>f(z)=zf(z) = z</w:t>
            </w:r>
            <w:r>
              <w:rPr>
                <w:rStyle w:val="mord"/>
              </w:rPr>
              <w:t>f</w:t>
            </w:r>
            <w:r>
              <w:rPr>
                <w:rStyle w:val="mopen"/>
              </w:rPr>
              <w:t>(</w:t>
            </w:r>
            <w:r>
              <w:rPr>
                <w:rStyle w:val="mord"/>
              </w:rPr>
              <w:t>z</w:t>
            </w:r>
            <w:r>
              <w:rPr>
                <w:rStyle w:val="mclose"/>
              </w:rPr>
              <w:t>)</w:t>
            </w:r>
            <w:r>
              <w:rPr>
                <w:rStyle w:val="mrel"/>
              </w:rPr>
              <w:t>=</w:t>
            </w:r>
            <w:r>
              <w:rPr>
                <w:rStyle w:val="mord"/>
              </w:rPr>
              <w:t>z</w:t>
            </w:r>
          </w:p>
        </w:tc>
        <w:tc>
          <w:tcPr>
            <w:tcW w:w="0" w:type="auto"/>
            <w:vAlign w:val="center"/>
            <w:hideMark/>
          </w:tcPr>
          <w:p w:rsidR="001C2B55" w:rsidRDefault="001C2B55">
            <w:r>
              <w:rPr>
                <w:rStyle w:val="katex-mathml"/>
              </w:rPr>
              <w:t>(−∞,+∞)(-\infty, +\infty)</w:t>
            </w:r>
            <w:r>
              <w:rPr>
                <w:rStyle w:val="mopen"/>
              </w:rPr>
              <w:t>(</w:t>
            </w:r>
            <w:r>
              <w:rPr>
                <w:rStyle w:val="mord"/>
              </w:rPr>
              <w:t>−∞</w:t>
            </w:r>
            <w:r>
              <w:rPr>
                <w:rStyle w:val="mpunct"/>
              </w:rPr>
              <w:t>,</w:t>
            </w:r>
            <w:r>
              <w:rPr>
                <w:rStyle w:val="mord"/>
              </w:rPr>
              <w:t>+∞</w:t>
            </w:r>
            <w:r>
              <w:rPr>
                <w:rStyle w:val="mclose"/>
              </w:rPr>
              <w:t>)</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Regression tasks</w:t>
            </w:r>
          </w:p>
        </w:tc>
      </w:tr>
      <w:tr w:rsidR="001C2B55" w:rsidTr="001C2B55">
        <w:trPr>
          <w:tblCellSpacing w:w="15" w:type="dxa"/>
        </w:trPr>
        <w:tc>
          <w:tcPr>
            <w:tcW w:w="0" w:type="auto"/>
            <w:vAlign w:val="center"/>
            <w:hideMark/>
          </w:tcPr>
          <w:p w:rsidR="001C2B55" w:rsidRDefault="001C2B55">
            <w:r>
              <w:rPr>
                <w:rStyle w:val="Strong"/>
              </w:rPr>
              <w:t>Binary Step Neuron</w:t>
            </w:r>
          </w:p>
        </w:tc>
        <w:tc>
          <w:tcPr>
            <w:tcW w:w="0" w:type="auto"/>
            <w:vAlign w:val="center"/>
            <w:hideMark/>
          </w:tcPr>
          <w:p w:rsidR="001C2B55" w:rsidRDefault="001C2B55">
            <w:r>
              <w:t>Step/Threshold</w:t>
            </w:r>
          </w:p>
        </w:tc>
        <w:tc>
          <w:tcPr>
            <w:tcW w:w="0" w:type="auto"/>
            <w:vAlign w:val="center"/>
            <w:hideMark/>
          </w:tcPr>
          <w:p w:rsidR="001C2B55" w:rsidRDefault="001C2B55">
            <w:r>
              <w:t>0 or 1</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Perceptrons, rule-based classifiers</w:t>
            </w:r>
          </w:p>
        </w:tc>
      </w:tr>
      <w:tr w:rsidR="001C2B55" w:rsidTr="001C2B55">
        <w:trPr>
          <w:tblCellSpacing w:w="15" w:type="dxa"/>
        </w:trPr>
        <w:tc>
          <w:tcPr>
            <w:tcW w:w="0" w:type="auto"/>
            <w:vAlign w:val="center"/>
            <w:hideMark/>
          </w:tcPr>
          <w:p w:rsidR="001C2B55" w:rsidRDefault="001C2B55">
            <w:r>
              <w:rPr>
                <w:rStyle w:val="Strong"/>
              </w:rPr>
              <w:t>Sigmoid Neuron</w:t>
            </w:r>
          </w:p>
        </w:tc>
        <w:tc>
          <w:tcPr>
            <w:tcW w:w="0" w:type="auto"/>
            <w:vAlign w:val="center"/>
            <w:hideMark/>
          </w:tcPr>
          <w:p w:rsidR="001C2B55" w:rsidRDefault="001C2B55">
            <w:r>
              <w:rPr>
                <w:rStyle w:val="katex-mathml"/>
              </w:rPr>
              <w:t>11+e−z\frac{1}{1+e^{-z}}</w:t>
            </w:r>
            <w:r>
              <w:rPr>
                <w:rStyle w:val="mord"/>
              </w:rPr>
              <w:t>1</w:t>
            </w:r>
            <w:r>
              <w:rPr>
                <w:rStyle w:val="mbin"/>
              </w:rPr>
              <w:t>+</w:t>
            </w:r>
            <w:r>
              <w:rPr>
                <w:rStyle w:val="mord"/>
              </w:rPr>
              <w:t>e−z1</w:t>
            </w:r>
            <w:r>
              <w:rPr>
                <w:rStyle w:val="vlist-s"/>
              </w:rPr>
              <w:t>​</w:t>
            </w:r>
          </w:p>
        </w:tc>
        <w:tc>
          <w:tcPr>
            <w:tcW w:w="0" w:type="auto"/>
            <w:vAlign w:val="center"/>
            <w:hideMark/>
          </w:tcPr>
          <w:p w:rsidR="001C2B55" w:rsidRDefault="001C2B55">
            <w:r>
              <w:t>(0, 1)</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Binary classification</w:t>
            </w:r>
          </w:p>
        </w:tc>
      </w:tr>
      <w:tr w:rsidR="001C2B55" w:rsidTr="001C2B55">
        <w:trPr>
          <w:tblCellSpacing w:w="15" w:type="dxa"/>
        </w:trPr>
        <w:tc>
          <w:tcPr>
            <w:tcW w:w="0" w:type="auto"/>
            <w:vAlign w:val="center"/>
            <w:hideMark/>
          </w:tcPr>
          <w:p w:rsidR="001C2B55" w:rsidRDefault="001C2B55">
            <w:r>
              <w:rPr>
                <w:rStyle w:val="Strong"/>
              </w:rPr>
              <w:lastRenderedPageBreak/>
              <w:t>Tanh Neuron</w:t>
            </w:r>
          </w:p>
        </w:tc>
        <w:tc>
          <w:tcPr>
            <w:tcW w:w="0" w:type="auto"/>
            <w:vAlign w:val="center"/>
            <w:hideMark/>
          </w:tcPr>
          <w:p w:rsidR="001C2B55" w:rsidRDefault="001C2B55">
            <w:r>
              <w:rPr>
                <w:rStyle w:val="katex-mathml"/>
              </w:rPr>
              <w:t>tanh⁡(z)\tanh(z)</w:t>
            </w:r>
            <w:r>
              <w:rPr>
                <w:rStyle w:val="mop"/>
              </w:rPr>
              <w:t>tanh</w:t>
            </w:r>
            <w:r>
              <w:rPr>
                <w:rStyle w:val="mopen"/>
              </w:rPr>
              <w:t>(</w:t>
            </w:r>
            <w:r>
              <w:rPr>
                <w:rStyle w:val="mord"/>
              </w:rPr>
              <w:t>z</w:t>
            </w:r>
            <w:r>
              <w:rPr>
                <w:rStyle w:val="mclose"/>
              </w:rPr>
              <w:t>)</w:t>
            </w:r>
          </w:p>
        </w:tc>
        <w:tc>
          <w:tcPr>
            <w:tcW w:w="0" w:type="auto"/>
            <w:vAlign w:val="center"/>
            <w:hideMark/>
          </w:tcPr>
          <w:p w:rsidR="001C2B55" w:rsidRDefault="001C2B55">
            <w:r>
              <w:t>(−1, 1)</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Normalized feature extraction</w:t>
            </w:r>
          </w:p>
        </w:tc>
      </w:tr>
      <w:tr w:rsidR="001C2B55" w:rsidTr="001C2B55">
        <w:trPr>
          <w:tblCellSpacing w:w="15" w:type="dxa"/>
        </w:trPr>
        <w:tc>
          <w:tcPr>
            <w:tcW w:w="0" w:type="auto"/>
            <w:vAlign w:val="center"/>
            <w:hideMark/>
          </w:tcPr>
          <w:p w:rsidR="001C2B55" w:rsidRDefault="001C2B55">
            <w:r>
              <w:rPr>
                <w:rStyle w:val="Strong"/>
              </w:rPr>
              <w:t>ReLU Neuron</w:t>
            </w:r>
          </w:p>
        </w:tc>
        <w:tc>
          <w:tcPr>
            <w:tcW w:w="0" w:type="auto"/>
            <w:vAlign w:val="center"/>
            <w:hideMark/>
          </w:tcPr>
          <w:p w:rsidR="001C2B55" w:rsidRDefault="001C2B55">
            <w:r>
              <w:rPr>
                <w:rStyle w:val="katex-mathml"/>
              </w:rPr>
              <w:t>max⁡(0,z)\max(0, z)</w:t>
            </w:r>
            <w:r>
              <w:rPr>
                <w:rStyle w:val="mop"/>
              </w:rPr>
              <w:t>max</w:t>
            </w:r>
            <w:r>
              <w:rPr>
                <w:rStyle w:val="mopen"/>
              </w:rPr>
              <w:t>(</w:t>
            </w:r>
            <w:r>
              <w:rPr>
                <w:rStyle w:val="mord"/>
              </w:rPr>
              <w:t>0</w:t>
            </w:r>
            <w:r>
              <w:rPr>
                <w:rStyle w:val="mpunct"/>
              </w:rPr>
              <w:t>,</w:t>
            </w:r>
            <w:r>
              <w:rPr>
                <w:rStyle w:val="mord"/>
              </w:rPr>
              <w:t>z</w:t>
            </w:r>
            <w:r>
              <w:rPr>
                <w:rStyle w:val="mclose"/>
              </w:rPr>
              <w:t>)</w:t>
            </w:r>
          </w:p>
        </w:tc>
        <w:tc>
          <w:tcPr>
            <w:tcW w:w="0" w:type="auto"/>
            <w:vAlign w:val="center"/>
            <w:hideMark/>
          </w:tcPr>
          <w:p w:rsidR="001C2B55" w:rsidRDefault="001C2B55">
            <w:r>
              <w:t>[0, ∞)</w:t>
            </w:r>
          </w:p>
        </w:tc>
        <w:tc>
          <w:tcPr>
            <w:tcW w:w="0" w:type="auto"/>
            <w:vAlign w:val="center"/>
            <w:hideMark/>
          </w:tcPr>
          <w:p w:rsidR="001C2B55" w:rsidRDefault="001C2B55">
            <w:r>
              <w:rPr>
                <w:rFonts w:ascii="Segoe UI Symbol" w:hAnsi="Segoe UI Symbol" w:cs="Segoe UI Symbol"/>
              </w:rPr>
              <w:t>✔</w:t>
            </w:r>
            <w:r>
              <w:t xml:space="preserve"> (partially)</w:t>
            </w:r>
          </w:p>
        </w:tc>
        <w:tc>
          <w:tcPr>
            <w:tcW w:w="0" w:type="auto"/>
            <w:vAlign w:val="center"/>
            <w:hideMark/>
          </w:tcPr>
          <w:p w:rsidR="001C2B55" w:rsidRDefault="001C2B55">
            <w:r>
              <w:t>Default for hidden layers</w:t>
            </w:r>
          </w:p>
        </w:tc>
      </w:tr>
      <w:tr w:rsidR="001C2B55" w:rsidTr="001C2B55">
        <w:trPr>
          <w:tblCellSpacing w:w="15" w:type="dxa"/>
        </w:trPr>
        <w:tc>
          <w:tcPr>
            <w:tcW w:w="0" w:type="auto"/>
            <w:vAlign w:val="center"/>
            <w:hideMark/>
          </w:tcPr>
          <w:p w:rsidR="001C2B55" w:rsidRDefault="001C2B55">
            <w:r>
              <w:rPr>
                <w:rStyle w:val="Strong"/>
              </w:rPr>
              <w:t>Leaky ReLU Neuron</w:t>
            </w:r>
          </w:p>
        </w:tc>
        <w:tc>
          <w:tcPr>
            <w:tcW w:w="0" w:type="auto"/>
            <w:vAlign w:val="center"/>
            <w:hideMark/>
          </w:tcPr>
          <w:p w:rsidR="001C2B55" w:rsidRDefault="001C2B55">
            <w:r>
              <w:rPr>
                <w:rStyle w:val="katex-mathml"/>
              </w:rPr>
              <w:t>zz</w:t>
            </w:r>
            <w:r>
              <w:rPr>
                <w:rStyle w:val="mord"/>
              </w:rPr>
              <w:t>z</w:t>
            </w:r>
            <w:r>
              <w:t xml:space="preserve"> or </w:t>
            </w:r>
            <w:r>
              <w:rPr>
                <w:rStyle w:val="katex-mathml"/>
              </w:rPr>
              <w:t>0.01z0.01z</w:t>
            </w:r>
            <w:r>
              <w:rPr>
                <w:rStyle w:val="mord"/>
              </w:rPr>
              <w:t>0.01z</w:t>
            </w:r>
          </w:p>
        </w:tc>
        <w:tc>
          <w:tcPr>
            <w:tcW w:w="0" w:type="auto"/>
            <w:vAlign w:val="center"/>
            <w:hideMark/>
          </w:tcPr>
          <w:p w:rsidR="001C2B55" w:rsidRDefault="001C2B55">
            <w:r>
              <w:t>(−∞, ∞)</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Solves ReLU’s dying neuron problem</w:t>
            </w:r>
          </w:p>
        </w:tc>
      </w:tr>
      <w:tr w:rsidR="001C2B55" w:rsidTr="001C2B55">
        <w:trPr>
          <w:tblCellSpacing w:w="15" w:type="dxa"/>
        </w:trPr>
        <w:tc>
          <w:tcPr>
            <w:tcW w:w="0" w:type="auto"/>
            <w:vAlign w:val="center"/>
            <w:hideMark/>
          </w:tcPr>
          <w:p w:rsidR="001C2B55" w:rsidRDefault="001C2B55">
            <w:r>
              <w:rPr>
                <w:rStyle w:val="Strong"/>
              </w:rPr>
              <w:t>Softmax Neuron</w:t>
            </w:r>
          </w:p>
        </w:tc>
        <w:tc>
          <w:tcPr>
            <w:tcW w:w="0" w:type="auto"/>
            <w:vAlign w:val="center"/>
            <w:hideMark/>
          </w:tcPr>
          <w:p w:rsidR="001C2B55" w:rsidRDefault="001C2B55">
            <w:r>
              <w:rPr>
                <w:rStyle w:val="katex-mathml"/>
              </w:rPr>
              <w:t>ezi∑ezj\frac{e^{z_i}}{\sum e^{z_j}}</w:t>
            </w:r>
            <w:r>
              <w:rPr>
                <w:rStyle w:val="mop"/>
              </w:rPr>
              <w:t>∑</w:t>
            </w:r>
            <w:r>
              <w:rPr>
                <w:rStyle w:val="mord"/>
              </w:rPr>
              <w:t>ezj</w:t>
            </w:r>
            <w:r>
              <w:rPr>
                <w:rStyle w:val="vlist-s"/>
              </w:rPr>
              <w:t>​</w:t>
            </w:r>
            <w:r>
              <w:rPr>
                <w:rStyle w:val="mord"/>
              </w:rPr>
              <w:t>ezi</w:t>
            </w:r>
            <w:r>
              <w:rPr>
                <w:rStyle w:val="vlist-s"/>
              </w:rPr>
              <w:t>​​</w:t>
            </w:r>
          </w:p>
        </w:tc>
        <w:tc>
          <w:tcPr>
            <w:tcW w:w="0" w:type="auto"/>
            <w:vAlign w:val="center"/>
            <w:hideMark/>
          </w:tcPr>
          <w:p w:rsidR="001C2B55" w:rsidRDefault="001C2B55">
            <w:r>
              <w:t>(0, 1), sum=1</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Output layer for multi-class classification</w:t>
            </w:r>
          </w:p>
        </w:tc>
      </w:tr>
    </w:tbl>
    <w:p w:rsidR="001C2B55" w:rsidRDefault="001C2B55" w:rsidP="001C2B55">
      <w:r>
        <w:pict>
          <v:rect id="_x0000_i1076"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4. In-Depth Theory of Each Neuron Type</w:t>
      </w:r>
    </w:p>
    <w:p w:rsidR="001C2B55" w:rsidRDefault="001C2B55" w:rsidP="001C2B55">
      <w:r>
        <w:pict>
          <v:rect id="_x0000_i1077"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4.1 Linear Neuron</w:t>
      </w:r>
    </w:p>
    <w:p w:rsidR="001C2B55" w:rsidRDefault="001C2B55" w:rsidP="001C2B55">
      <w:pPr>
        <w:pStyle w:val="NormalWeb"/>
        <w:numPr>
          <w:ilvl w:val="0"/>
          <w:numId w:val="205"/>
        </w:numPr>
      </w:pPr>
      <w:r>
        <w:rPr>
          <w:rStyle w:val="Strong"/>
        </w:rPr>
        <w:t>Activation</w:t>
      </w:r>
      <w:r>
        <w:t xml:space="preserve">: </w:t>
      </w:r>
      <w:r>
        <w:rPr>
          <w:rStyle w:val="katex-mathml"/>
          <w:rFonts w:eastAsiaTheme="majorEastAsia"/>
        </w:rPr>
        <w:t>f(z)=zf(z) = z</w:t>
      </w:r>
      <w:r>
        <w:rPr>
          <w:rStyle w:val="mord"/>
        </w:rPr>
        <w:t>f</w:t>
      </w:r>
      <w:r>
        <w:rPr>
          <w:rStyle w:val="mopen"/>
        </w:rPr>
        <w:t>(</w:t>
      </w:r>
      <w:r>
        <w:rPr>
          <w:rStyle w:val="mord"/>
        </w:rPr>
        <w:t>z</w:t>
      </w:r>
      <w:r>
        <w:rPr>
          <w:rStyle w:val="mclose"/>
        </w:rPr>
        <w:t>)</w:t>
      </w:r>
      <w:r>
        <w:rPr>
          <w:rStyle w:val="mrel"/>
        </w:rPr>
        <w:t>=</w:t>
      </w:r>
      <w:r>
        <w:rPr>
          <w:rStyle w:val="mord"/>
        </w:rPr>
        <w:t>z</w:t>
      </w:r>
    </w:p>
    <w:p w:rsidR="001C2B55" w:rsidRDefault="001C2B55" w:rsidP="001C2B55">
      <w:pPr>
        <w:pStyle w:val="NormalWeb"/>
        <w:numPr>
          <w:ilvl w:val="0"/>
          <w:numId w:val="205"/>
        </w:numPr>
      </w:pPr>
      <w:r>
        <w:t xml:space="preserve">Outputs the </w:t>
      </w:r>
      <w:r>
        <w:rPr>
          <w:rStyle w:val="Strong"/>
        </w:rPr>
        <w:t>raw score</w:t>
      </w:r>
      <w:r>
        <w:t xml:space="preserve"> without any transformation.</w:t>
      </w:r>
    </w:p>
    <w:p w:rsidR="001C2B55" w:rsidRDefault="001C2B55" w:rsidP="001C2B55">
      <w:pPr>
        <w:pStyle w:val="NormalWeb"/>
        <w:numPr>
          <w:ilvl w:val="0"/>
          <w:numId w:val="205"/>
        </w:numPr>
      </w:pPr>
      <w:r>
        <w:rPr>
          <w:rStyle w:val="Strong"/>
        </w:rPr>
        <w:t>Pros</w:t>
      </w:r>
      <w:r>
        <w:t xml:space="preserve">: Used in </w:t>
      </w:r>
      <w:r>
        <w:rPr>
          <w:rStyle w:val="Strong"/>
        </w:rPr>
        <w:t>regression problems</w:t>
      </w:r>
      <w:r>
        <w:t xml:space="preserve"> where output is continuous.</w:t>
      </w:r>
    </w:p>
    <w:p w:rsidR="001C2B55" w:rsidRDefault="001C2B55" w:rsidP="001C2B55">
      <w:pPr>
        <w:pStyle w:val="NormalWeb"/>
        <w:numPr>
          <w:ilvl w:val="0"/>
          <w:numId w:val="205"/>
        </w:numPr>
      </w:pPr>
      <w:r>
        <w:rPr>
          <w:rStyle w:val="Strong"/>
        </w:rPr>
        <w:t>Cons</w:t>
      </w:r>
      <w:r>
        <w:t>: Cannot model non-linear relationships → not useful in hidden layers.</w:t>
      </w:r>
    </w:p>
    <w:p w:rsidR="001C2B55" w:rsidRDefault="001C2B55" w:rsidP="001C2B55">
      <w:pPr>
        <w:pStyle w:val="NormalWeb"/>
      </w:pPr>
      <w:r>
        <w:t xml:space="preserve">Linear neurons are still used in </w:t>
      </w:r>
      <w:r>
        <w:rPr>
          <w:rStyle w:val="Strong"/>
        </w:rPr>
        <w:t>output layers of regression models</w:t>
      </w:r>
      <w:r>
        <w:t xml:space="preserve"> but are almost never used inside hidden layers.</w:t>
      </w:r>
    </w:p>
    <w:p w:rsidR="001C2B55" w:rsidRDefault="001C2B55" w:rsidP="001C2B55">
      <w:r>
        <w:pict>
          <v:rect id="_x0000_i1078"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4.2 Binary Step Neuron (Threshold Neuron)</w:t>
      </w:r>
    </w:p>
    <w:p w:rsidR="001C2B55" w:rsidRDefault="001C2B55" w:rsidP="001C2B55">
      <w:pPr>
        <w:pStyle w:val="NormalWeb"/>
        <w:numPr>
          <w:ilvl w:val="0"/>
          <w:numId w:val="206"/>
        </w:numPr>
      </w:pPr>
      <w:r>
        <w:rPr>
          <w:rStyle w:val="Strong"/>
        </w:rPr>
        <w:t>Activation</w:t>
      </w:r>
      <w:r>
        <w:t>:</w:t>
      </w:r>
    </w:p>
    <w:p w:rsidR="001C2B55" w:rsidRDefault="001C2B55" w:rsidP="001C2B55">
      <w:pPr>
        <w:spacing w:beforeAutospacing="1" w:afterAutospacing="1"/>
        <w:ind w:left="720"/>
      </w:pPr>
      <w:r>
        <w:rPr>
          <w:rStyle w:val="katex-mathml"/>
        </w:rPr>
        <w:lastRenderedPageBreak/>
        <w:t>f(z)={1,if z≥θ0,if z&lt;θf(z) = \begin{cases} 1, &amp; \text{if } z \geq \theta \\ 0, &amp; \text{if } z &lt; \theta \end{cases}</w:t>
      </w:r>
      <w:r>
        <w:rPr>
          <w:rStyle w:val="mord"/>
        </w:rPr>
        <w:t>f</w:t>
      </w:r>
      <w:r>
        <w:rPr>
          <w:rStyle w:val="mopen"/>
        </w:rPr>
        <w:t>(</w:t>
      </w:r>
      <w:r>
        <w:rPr>
          <w:rStyle w:val="mord"/>
        </w:rPr>
        <w:t>z</w:t>
      </w:r>
      <w:r>
        <w:rPr>
          <w:rStyle w:val="mclose"/>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if z</w:t>
      </w:r>
      <w:r>
        <w:rPr>
          <w:rStyle w:val="mrel"/>
        </w:rPr>
        <w:t>≥</w:t>
      </w:r>
      <w:r>
        <w:rPr>
          <w:rStyle w:val="mord"/>
        </w:rPr>
        <w:t>θif z</w:t>
      </w:r>
      <w:r>
        <w:rPr>
          <w:rStyle w:val="mrel"/>
        </w:rPr>
        <w:t>&lt;</w:t>
      </w:r>
      <w:r>
        <w:rPr>
          <w:rStyle w:val="mord"/>
        </w:rPr>
        <w:t>θ</w:t>
      </w:r>
      <w:r>
        <w:rPr>
          <w:rStyle w:val="vlist-s"/>
        </w:rPr>
        <w:t>​</w:t>
      </w:r>
      <w:r>
        <w:t xml:space="preserve"> </w:t>
      </w:r>
    </w:p>
    <w:p w:rsidR="001C2B55" w:rsidRDefault="001C2B55" w:rsidP="001C2B55">
      <w:pPr>
        <w:pStyle w:val="NormalWeb"/>
        <w:numPr>
          <w:ilvl w:val="0"/>
          <w:numId w:val="206"/>
        </w:numPr>
      </w:pPr>
      <w:r>
        <w:t>Mimics the all-or-none firing of a biological neuron.</w:t>
      </w:r>
    </w:p>
    <w:p w:rsidR="001C2B55" w:rsidRDefault="001C2B55" w:rsidP="001C2B55">
      <w:pPr>
        <w:pStyle w:val="NormalWeb"/>
        <w:numPr>
          <w:ilvl w:val="0"/>
          <w:numId w:val="206"/>
        </w:numPr>
      </w:pPr>
      <w:r>
        <w:rPr>
          <w:rStyle w:val="Strong"/>
        </w:rPr>
        <w:t>Limitation</w:t>
      </w:r>
      <w:r>
        <w:t xml:space="preserve">: </w:t>
      </w:r>
      <w:r>
        <w:rPr>
          <w:rStyle w:val="Strong"/>
        </w:rPr>
        <w:t>Not differentiable</w:t>
      </w:r>
      <w:r>
        <w:t xml:space="preserve">, hence </w:t>
      </w:r>
      <w:r>
        <w:rPr>
          <w:rStyle w:val="Strong"/>
        </w:rPr>
        <w:t>cannot be trained with gradient descent</w:t>
      </w:r>
      <w:r>
        <w:t>.</w:t>
      </w:r>
    </w:p>
    <w:p w:rsidR="001C2B55" w:rsidRDefault="001C2B55" w:rsidP="001C2B55">
      <w:pPr>
        <w:pStyle w:val="NormalWeb"/>
        <w:numPr>
          <w:ilvl w:val="0"/>
          <w:numId w:val="206"/>
        </w:numPr>
      </w:pPr>
      <w:r>
        <w:t xml:space="preserve">Historically used in </w:t>
      </w:r>
      <w:r>
        <w:rPr>
          <w:rStyle w:val="Strong"/>
        </w:rPr>
        <w:t>Perceptron</w:t>
      </w:r>
      <w:r>
        <w:t xml:space="preserve"> models but now obsolete for deep learning.</w:t>
      </w:r>
    </w:p>
    <w:p w:rsidR="001C2B55" w:rsidRDefault="001C2B55" w:rsidP="001C2B55">
      <w:r>
        <w:pict>
          <v:rect id="_x0000_i1079"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4.3 Sigmoid Neuron</w:t>
      </w:r>
    </w:p>
    <w:p w:rsidR="001C2B55" w:rsidRDefault="001C2B55" w:rsidP="001C2B55">
      <w:pPr>
        <w:pStyle w:val="NormalWeb"/>
        <w:numPr>
          <w:ilvl w:val="0"/>
          <w:numId w:val="207"/>
        </w:numPr>
      </w:pPr>
      <w:r>
        <w:rPr>
          <w:rStyle w:val="Strong"/>
        </w:rPr>
        <w:t>Activation</w:t>
      </w:r>
      <w:r>
        <w:t>:</w:t>
      </w:r>
    </w:p>
    <w:p w:rsidR="001C2B55" w:rsidRDefault="001C2B55" w:rsidP="001C2B55">
      <w:pPr>
        <w:spacing w:beforeAutospacing="1" w:afterAutospacing="1"/>
        <w:ind w:left="720"/>
      </w:pPr>
      <w:r>
        <w:rPr>
          <w:rStyle w:val="katex-mathml"/>
        </w:rPr>
        <w:t>f(z)=11+e−zf(z) = \frac{1}{1 + e^{-z}}</w:t>
      </w:r>
      <w:r>
        <w:rPr>
          <w:rStyle w:val="mord"/>
        </w:rPr>
        <w:t>f</w:t>
      </w:r>
      <w:r>
        <w:rPr>
          <w:rStyle w:val="mopen"/>
        </w:rPr>
        <w:t>(</w:t>
      </w:r>
      <w:r>
        <w:rPr>
          <w:rStyle w:val="mord"/>
        </w:rPr>
        <w:t>z</w:t>
      </w:r>
      <w:r>
        <w:rPr>
          <w:rStyle w:val="mclose"/>
        </w:rPr>
        <w:t>)</w:t>
      </w:r>
      <w:r>
        <w:rPr>
          <w:rStyle w:val="mrel"/>
        </w:rPr>
        <w:t>=</w:t>
      </w:r>
      <w:r>
        <w:rPr>
          <w:rStyle w:val="mord"/>
        </w:rPr>
        <w:t>1</w:t>
      </w:r>
      <w:r>
        <w:rPr>
          <w:rStyle w:val="mbin"/>
        </w:rPr>
        <w:t>+</w:t>
      </w:r>
      <w:r>
        <w:rPr>
          <w:rStyle w:val="mord"/>
        </w:rPr>
        <w:t>e−z1</w:t>
      </w:r>
      <w:r>
        <w:rPr>
          <w:rStyle w:val="vlist-s"/>
        </w:rPr>
        <w:t>​</w:t>
      </w:r>
      <w:r>
        <w:t xml:space="preserve"> </w:t>
      </w:r>
    </w:p>
    <w:p w:rsidR="001C2B55" w:rsidRDefault="001C2B55" w:rsidP="001C2B55">
      <w:pPr>
        <w:pStyle w:val="NormalWeb"/>
        <w:numPr>
          <w:ilvl w:val="0"/>
          <w:numId w:val="207"/>
        </w:numPr>
      </w:pPr>
      <w:r>
        <w:t xml:space="preserve">Squashes the input to a range between </w:t>
      </w:r>
      <w:r>
        <w:rPr>
          <w:rStyle w:val="Strong"/>
        </w:rPr>
        <w:t>0 and 1</w:t>
      </w:r>
      <w:r>
        <w:t>.</w:t>
      </w:r>
    </w:p>
    <w:p w:rsidR="001C2B55" w:rsidRDefault="001C2B55" w:rsidP="001C2B55">
      <w:pPr>
        <w:pStyle w:val="NormalWeb"/>
        <w:numPr>
          <w:ilvl w:val="0"/>
          <w:numId w:val="207"/>
        </w:numPr>
      </w:pPr>
      <w:r>
        <w:rPr>
          <w:rStyle w:val="Strong"/>
        </w:rPr>
        <w:t>Use Case</w:t>
      </w:r>
      <w:r>
        <w:t xml:space="preserve">: Binary classification problems; </w:t>
      </w:r>
      <w:r>
        <w:rPr>
          <w:rStyle w:val="Strong"/>
        </w:rPr>
        <w:t>output layer for 2-class problems</w:t>
      </w:r>
      <w:r>
        <w:t>.</w:t>
      </w:r>
    </w:p>
    <w:p w:rsidR="001C2B55" w:rsidRDefault="001C2B55" w:rsidP="001C2B55">
      <w:pPr>
        <w:pStyle w:val="NormalWeb"/>
        <w:numPr>
          <w:ilvl w:val="0"/>
          <w:numId w:val="207"/>
        </w:numPr>
      </w:pPr>
      <w:r>
        <w:rPr>
          <w:rStyle w:val="Strong"/>
        </w:rPr>
        <w:t>Issue</w:t>
      </w:r>
      <w:r>
        <w:t>:</w:t>
      </w:r>
    </w:p>
    <w:p w:rsidR="001C2B55" w:rsidRDefault="001C2B55" w:rsidP="001C2B55">
      <w:pPr>
        <w:pStyle w:val="NormalWeb"/>
        <w:numPr>
          <w:ilvl w:val="1"/>
          <w:numId w:val="207"/>
        </w:numPr>
      </w:pPr>
      <w:r>
        <w:t xml:space="preserve">Gradients become very small as output saturates → </w:t>
      </w:r>
      <w:r>
        <w:rPr>
          <w:rStyle w:val="Strong"/>
        </w:rPr>
        <w:t>vanishing gradient problem</w:t>
      </w:r>
      <w:r>
        <w:t>.</w:t>
      </w:r>
    </w:p>
    <w:p w:rsidR="001C2B55" w:rsidRDefault="001C2B55" w:rsidP="001C2B55">
      <w:pPr>
        <w:pStyle w:val="NormalWeb"/>
        <w:numPr>
          <w:ilvl w:val="1"/>
          <w:numId w:val="207"/>
        </w:numPr>
      </w:pPr>
      <w:r>
        <w:t xml:space="preserve">Outputs are </w:t>
      </w:r>
      <w:r>
        <w:rPr>
          <w:rStyle w:val="Strong"/>
        </w:rPr>
        <w:t>not zero-centered</w:t>
      </w:r>
      <w:r>
        <w:t xml:space="preserve"> → slow convergence.</w:t>
      </w:r>
    </w:p>
    <w:p w:rsidR="001C2B55" w:rsidRDefault="001C2B55" w:rsidP="001C2B55">
      <w:pPr>
        <w:pStyle w:val="NormalWeb"/>
      </w:pPr>
      <w:r>
        <w:t xml:space="preserve">Despite limitations, sigmoid is still used when output needs to represent </w:t>
      </w:r>
      <w:r>
        <w:rPr>
          <w:rStyle w:val="Strong"/>
        </w:rPr>
        <w:t>probability</w:t>
      </w:r>
      <w:r>
        <w:t>.</w:t>
      </w:r>
    </w:p>
    <w:p w:rsidR="001C2B55" w:rsidRDefault="001C2B55" w:rsidP="001C2B55">
      <w:r>
        <w:pict>
          <v:rect id="_x0000_i1080"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4.4 Tanh Neuron</w:t>
      </w:r>
    </w:p>
    <w:p w:rsidR="001C2B55" w:rsidRDefault="001C2B55" w:rsidP="001C2B55">
      <w:pPr>
        <w:pStyle w:val="NormalWeb"/>
        <w:numPr>
          <w:ilvl w:val="0"/>
          <w:numId w:val="208"/>
        </w:numPr>
      </w:pPr>
      <w:r>
        <w:rPr>
          <w:rStyle w:val="Strong"/>
        </w:rPr>
        <w:t>Activation</w:t>
      </w:r>
      <w:r>
        <w:t>:</w:t>
      </w:r>
    </w:p>
    <w:p w:rsidR="001C2B55" w:rsidRDefault="001C2B55" w:rsidP="001C2B55">
      <w:pPr>
        <w:spacing w:beforeAutospacing="1" w:afterAutospacing="1"/>
        <w:ind w:left="720"/>
      </w:pPr>
      <w:r>
        <w:rPr>
          <w:rStyle w:val="katex-mathml"/>
        </w:rPr>
        <w:t>f(z)=ez−e−zez+e−z=tanh⁡(z)f(z) = \frac{e^z - e^{-z}}{e^z + e^{-z}} = \tanh(z)</w:t>
      </w:r>
      <w:r>
        <w:rPr>
          <w:rStyle w:val="mord"/>
        </w:rPr>
        <w:t>f</w:t>
      </w:r>
      <w:r>
        <w:rPr>
          <w:rStyle w:val="mopen"/>
        </w:rPr>
        <w:t>(</w:t>
      </w:r>
      <w:r>
        <w:rPr>
          <w:rStyle w:val="mord"/>
        </w:rPr>
        <w:t>z</w:t>
      </w:r>
      <w:r>
        <w:rPr>
          <w:rStyle w:val="mclose"/>
        </w:rPr>
        <w:t>)</w:t>
      </w:r>
      <w:r>
        <w:rPr>
          <w:rStyle w:val="mrel"/>
        </w:rPr>
        <w:t>=</w:t>
      </w:r>
      <w:r>
        <w:rPr>
          <w:rStyle w:val="mord"/>
        </w:rPr>
        <w:t>ez</w:t>
      </w:r>
      <w:r>
        <w:rPr>
          <w:rStyle w:val="mbin"/>
        </w:rPr>
        <w:t>+</w:t>
      </w:r>
      <w:r>
        <w:rPr>
          <w:rStyle w:val="mord"/>
        </w:rPr>
        <w:t>e−zez</w:t>
      </w:r>
      <w:r>
        <w:rPr>
          <w:rStyle w:val="mbin"/>
        </w:rPr>
        <w:t>−</w:t>
      </w:r>
      <w:r>
        <w:rPr>
          <w:rStyle w:val="mord"/>
        </w:rPr>
        <w:t>e−z</w:t>
      </w:r>
      <w:r>
        <w:rPr>
          <w:rStyle w:val="vlist-s"/>
        </w:rPr>
        <w:t>​</w:t>
      </w:r>
      <w:r>
        <w:rPr>
          <w:rStyle w:val="mrel"/>
        </w:rPr>
        <w:t>=</w:t>
      </w:r>
      <w:r>
        <w:rPr>
          <w:rStyle w:val="mop"/>
        </w:rPr>
        <w:t>tanh</w:t>
      </w:r>
      <w:r>
        <w:rPr>
          <w:rStyle w:val="mopen"/>
        </w:rPr>
        <w:t>(</w:t>
      </w:r>
      <w:r>
        <w:rPr>
          <w:rStyle w:val="mord"/>
        </w:rPr>
        <w:t>z</w:t>
      </w:r>
      <w:r>
        <w:rPr>
          <w:rStyle w:val="mclose"/>
        </w:rPr>
        <w:t>)</w:t>
      </w:r>
      <w:r>
        <w:t xml:space="preserve"> </w:t>
      </w:r>
    </w:p>
    <w:p w:rsidR="001C2B55" w:rsidRDefault="001C2B55" w:rsidP="001C2B55">
      <w:pPr>
        <w:pStyle w:val="NormalWeb"/>
        <w:numPr>
          <w:ilvl w:val="0"/>
          <w:numId w:val="208"/>
        </w:numPr>
      </w:pPr>
      <w:r>
        <w:t xml:space="preserve">Range: (−1, 1) → </w:t>
      </w:r>
      <w:r>
        <w:rPr>
          <w:rStyle w:val="Strong"/>
        </w:rPr>
        <w:t>zero-centered</w:t>
      </w:r>
    </w:p>
    <w:p w:rsidR="001C2B55" w:rsidRDefault="001C2B55" w:rsidP="001C2B55">
      <w:pPr>
        <w:pStyle w:val="NormalWeb"/>
        <w:numPr>
          <w:ilvl w:val="0"/>
          <w:numId w:val="208"/>
        </w:numPr>
      </w:pPr>
      <w:r>
        <w:rPr>
          <w:rStyle w:val="Strong"/>
        </w:rPr>
        <w:t>Advantages</w:t>
      </w:r>
      <w:r>
        <w:t>:</w:t>
      </w:r>
    </w:p>
    <w:p w:rsidR="001C2B55" w:rsidRDefault="001C2B55" w:rsidP="001C2B55">
      <w:pPr>
        <w:pStyle w:val="NormalWeb"/>
        <w:numPr>
          <w:ilvl w:val="1"/>
          <w:numId w:val="208"/>
        </w:numPr>
      </w:pPr>
      <w:r>
        <w:t>Better convergence than sigmoid</w:t>
      </w:r>
    </w:p>
    <w:p w:rsidR="001C2B55" w:rsidRDefault="001C2B55" w:rsidP="001C2B55">
      <w:pPr>
        <w:pStyle w:val="NormalWeb"/>
        <w:numPr>
          <w:ilvl w:val="0"/>
          <w:numId w:val="208"/>
        </w:numPr>
      </w:pPr>
      <w:r>
        <w:rPr>
          <w:rStyle w:val="Strong"/>
        </w:rPr>
        <w:t>Limitations</w:t>
      </w:r>
      <w:r>
        <w:t>:</w:t>
      </w:r>
    </w:p>
    <w:p w:rsidR="001C2B55" w:rsidRDefault="001C2B55" w:rsidP="001C2B55">
      <w:pPr>
        <w:pStyle w:val="NormalWeb"/>
        <w:numPr>
          <w:ilvl w:val="1"/>
          <w:numId w:val="208"/>
        </w:numPr>
      </w:pPr>
      <w:r>
        <w:t xml:space="preserve">Still suffers from </w:t>
      </w:r>
      <w:r>
        <w:rPr>
          <w:rStyle w:val="Strong"/>
        </w:rPr>
        <w:t>vanishing gradient</w:t>
      </w:r>
      <w:r>
        <w:t xml:space="preserve"> problem</w:t>
      </w:r>
    </w:p>
    <w:p w:rsidR="001C2B55" w:rsidRDefault="001C2B55" w:rsidP="001C2B55">
      <w:pPr>
        <w:pStyle w:val="NormalWeb"/>
      </w:pPr>
      <w:r>
        <w:t>Often used in older architectures like vanilla RNNs.</w:t>
      </w:r>
    </w:p>
    <w:p w:rsidR="001C2B55" w:rsidRDefault="001C2B55" w:rsidP="001C2B55">
      <w:r>
        <w:pict>
          <v:rect id="_x0000_i1081" style="width:0;height:1.5pt" o:hralign="center" o:hrstd="t" o:hr="t" fillcolor="#a0a0a0" stroked="f"/>
        </w:pict>
      </w:r>
    </w:p>
    <w:p w:rsidR="001C2B55" w:rsidRDefault="001C2B55" w:rsidP="001C2B55">
      <w:pPr>
        <w:pStyle w:val="Heading3"/>
      </w:pPr>
      <w:r>
        <w:rPr>
          <w:rFonts w:ascii="Segoe UI Symbol" w:hAnsi="Segoe UI Symbol" w:cs="Segoe UI Symbol"/>
        </w:rPr>
        <w:lastRenderedPageBreak/>
        <w:t>🔸</w:t>
      </w:r>
      <w:r>
        <w:t xml:space="preserve"> 4.5 ReLU Neuron (Rectified Linear Unit)</w:t>
      </w:r>
    </w:p>
    <w:p w:rsidR="001C2B55" w:rsidRDefault="001C2B55" w:rsidP="001C2B55">
      <w:pPr>
        <w:pStyle w:val="NormalWeb"/>
        <w:numPr>
          <w:ilvl w:val="0"/>
          <w:numId w:val="209"/>
        </w:numPr>
      </w:pPr>
      <w:r>
        <w:rPr>
          <w:rStyle w:val="Strong"/>
        </w:rPr>
        <w:t>Activation</w:t>
      </w:r>
      <w:r>
        <w:t>:</w:t>
      </w:r>
    </w:p>
    <w:p w:rsidR="001C2B55" w:rsidRDefault="001C2B55" w:rsidP="001C2B55">
      <w:pPr>
        <w:spacing w:beforeAutospacing="1" w:afterAutospacing="1"/>
        <w:ind w:left="720"/>
      </w:pPr>
      <w:r>
        <w:rPr>
          <w:rStyle w:val="katex-mathml"/>
        </w:rPr>
        <w:t>f(z)=max⁡(0,z)f(z) = \max(0, z)</w:t>
      </w:r>
      <w:r>
        <w:rPr>
          <w:rStyle w:val="mord"/>
        </w:rPr>
        <w:t>f</w:t>
      </w:r>
      <w:r>
        <w:rPr>
          <w:rStyle w:val="mopen"/>
        </w:rPr>
        <w:t>(</w:t>
      </w:r>
      <w:r>
        <w:rPr>
          <w:rStyle w:val="mord"/>
        </w:rPr>
        <w:t>z</w:t>
      </w:r>
      <w:r>
        <w:rPr>
          <w:rStyle w:val="mclose"/>
        </w:rPr>
        <w:t>)</w:t>
      </w:r>
      <w:r>
        <w:rPr>
          <w:rStyle w:val="mrel"/>
        </w:rPr>
        <w:t>=</w:t>
      </w:r>
      <w:r>
        <w:rPr>
          <w:rStyle w:val="mop"/>
        </w:rPr>
        <w:t>max</w:t>
      </w:r>
      <w:r>
        <w:rPr>
          <w:rStyle w:val="mopen"/>
        </w:rPr>
        <w:t>(</w:t>
      </w:r>
      <w:r>
        <w:rPr>
          <w:rStyle w:val="mord"/>
        </w:rPr>
        <w:t>0</w:t>
      </w:r>
      <w:r>
        <w:rPr>
          <w:rStyle w:val="mpunct"/>
        </w:rPr>
        <w:t>,</w:t>
      </w:r>
      <w:r>
        <w:rPr>
          <w:rStyle w:val="mord"/>
        </w:rPr>
        <w:t>z</w:t>
      </w:r>
      <w:r>
        <w:rPr>
          <w:rStyle w:val="mclose"/>
        </w:rPr>
        <w:t>)</w:t>
      </w:r>
      <w:r>
        <w:t xml:space="preserve"> </w:t>
      </w:r>
    </w:p>
    <w:p w:rsidR="001C2B55" w:rsidRDefault="001C2B55" w:rsidP="001C2B55">
      <w:pPr>
        <w:pStyle w:val="NormalWeb"/>
        <w:numPr>
          <w:ilvl w:val="0"/>
          <w:numId w:val="209"/>
        </w:numPr>
      </w:pPr>
      <w:r>
        <w:t xml:space="preserve">Allows only </w:t>
      </w:r>
      <w:r>
        <w:rPr>
          <w:rStyle w:val="Strong"/>
        </w:rPr>
        <w:t>positive signals</w:t>
      </w:r>
      <w:r>
        <w:t xml:space="preserve"> to pass through.</w:t>
      </w:r>
    </w:p>
    <w:p w:rsidR="001C2B55" w:rsidRDefault="001C2B55" w:rsidP="001C2B55">
      <w:pPr>
        <w:pStyle w:val="NormalWeb"/>
        <w:numPr>
          <w:ilvl w:val="0"/>
          <w:numId w:val="209"/>
        </w:numPr>
      </w:pPr>
      <w:r>
        <w:rPr>
          <w:rStyle w:val="Strong"/>
        </w:rPr>
        <w:t>Advantages</w:t>
      </w:r>
      <w:r>
        <w:t>:</w:t>
      </w:r>
    </w:p>
    <w:p w:rsidR="001C2B55" w:rsidRDefault="001C2B55" w:rsidP="001C2B55">
      <w:pPr>
        <w:pStyle w:val="NormalWeb"/>
        <w:numPr>
          <w:ilvl w:val="1"/>
          <w:numId w:val="209"/>
        </w:numPr>
      </w:pPr>
      <w:r>
        <w:rPr>
          <w:rStyle w:val="Strong"/>
        </w:rPr>
        <w:t>Computationally efficient</w:t>
      </w:r>
      <w:r>
        <w:t xml:space="preserve"> (no exponentials)</w:t>
      </w:r>
    </w:p>
    <w:p w:rsidR="001C2B55" w:rsidRDefault="001C2B55" w:rsidP="001C2B55">
      <w:pPr>
        <w:pStyle w:val="NormalWeb"/>
        <w:numPr>
          <w:ilvl w:val="1"/>
          <w:numId w:val="209"/>
        </w:numPr>
      </w:pPr>
      <w:r>
        <w:t>Helps mitigate vanishing gradients</w:t>
      </w:r>
    </w:p>
    <w:p w:rsidR="001C2B55" w:rsidRDefault="001C2B55" w:rsidP="001C2B55">
      <w:pPr>
        <w:pStyle w:val="NormalWeb"/>
        <w:numPr>
          <w:ilvl w:val="1"/>
          <w:numId w:val="209"/>
        </w:numPr>
      </w:pPr>
      <w:r>
        <w:t xml:space="preserve">Creates </w:t>
      </w:r>
      <w:r>
        <w:rPr>
          <w:rStyle w:val="Strong"/>
        </w:rPr>
        <w:t>sparsity</w:t>
      </w:r>
      <w:r>
        <w:t xml:space="preserve"> (many outputs are 0)</w:t>
      </w:r>
    </w:p>
    <w:p w:rsidR="001C2B55" w:rsidRDefault="001C2B55" w:rsidP="001C2B55">
      <w:pPr>
        <w:pStyle w:val="NormalWeb"/>
        <w:numPr>
          <w:ilvl w:val="0"/>
          <w:numId w:val="209"/>
        </w:numPr>
      </w:pPr>
      <w:r>
        <w:rPr>
          <w:rStyle w:val="Strong"/>
        </w:rPr>
        <w:t>Drawback</w:t>
      </w:r>
      <w:r>
        <w:t xml:space="preserve">: </w:t>
      </w:r>
      <w:r>
        <w:rPr>
          <w:rStyle w:val="Strong"/>
        </w:rPr>
        <w:t>Dying ReLU</w:t>
      </w:r>
      <w:r>
        <w:t xml:space="preserve"> – neuron gets stuck when inputs are always negative</w:t>
      </w:r>
    </w:p>
    <w:p w:rsidR="001C2B55" w:rsidRDefault="001C2B55" w:rsidP="001C2B55">
      <w:pPr>
        <w:pStyle w:val="NormalWeb"/>
      </w:pPr>
      <w:r>
        <w:t xml:space="preserve">ReLU is the </w:t>
      </w:r>
      <w:r>
        <w:rPr>
          <w:rStyle w:val="Strong"/>
        </w:rPr>
        <w:t>most widely used</w:t>
      </w:r>
      <w:r>
        <w:t xml:space="preserve"> activation in modern deep learning models.</w:t>
      </w:r>
    </w:p>
    <w:p w:rsidR="001C2B55" w:rsidRDefault="001C2B55" w:rsidP="001C2B55">
      <w:r>
        <w:pict>
          <v:rect id="_x0000_i1082"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4.6 Leaky ReLU Neuron</w:t>
      </w:r>
    </w:p>
    <w:p w:rsidR="001C2B55" w:rsidRDefault="001C2B55" w:rsidP="001C2B55">
      <w:pPr>
        <w:pStyle w:val="NormalWeb"/>
        <w:numPr>
          <w:ilvl w:val="0"/>
          <w:numId w:val="210"/>
        </w:numPr>
      </w:pPr>
      <w:r>
        <w:rPr>
          <w:rStyle w:val="Strong"/>
        </w:rPr>
        <w:t>Activation</w:t>
      </w:r>
      <w:r>
        <w:t>:</w:t>
      </w:r>
    </w:p>
    <w:p w:rsidR="001C2B55" w:rsidRDefault="001C2B55" w:rsidP="001C2B55">
      <w:pPr>
        <w:spacing w:beforeAutospacing="1" w:afterAutospacing="1"/>
        <w:ind w:left="720"/>
      </w:pPr>
      <w:r>
        <w:rPr>
          <w:rStyle w:val="katex-mathml"/>
        </w:rPr>
        <w:t>f(z)={zif z&gt;0αzif z≤0,α≈0.01f(z) = \begin{cases} z &amp; \text{if } z &gt; 0 \\ \alpha z &amp; \text{if } z \leq 0 \end{cases}, \alpha \approx 0.01</w:t>
      </w:r>
      <w:r>
        <w:rPr>
          <w:rStyle w:val="mord"/>
        </w:rPr>
        <w:t>f</w:t>
      </w:r>
      <w:r>
        <w:rPr>
          <w:rStyle w:val="mopen"/>
        </w:rPr>
        <w:t>(</w:t>
      </w:r>
      <w:r>
        <w:rPr>
          <w:rStyle w:val="mord"/>
        </w:rPr>
        <w:t>z</w:t>
      </w:r>
      <w:r>
        <w:rPr>
          <w:rStyle w:val="mclose"/>
        </w:rPr>
        <w:t>)</w:t>
      </w:r>
      <w:r>
        <w:rPr>
          <w:rStyle w:val="mrel"/>
        </w:rPr>
        <w:t>=</w:t>
      </w:r>
      <w:r>
        <w:rPr>
          <w:rStyle w:val="delimsizing"/>
        </w:rPr>
        <w:t>{</w:t>
      </w:r>
      <w:r>
        <w:rPr>
          <w:rStyle w:val="mord"/>
        </w:rPr>
        <w:t>zαz</w:t>
      </w:r>
      <w:r>
        <w:rPr>
          <w:rStyle w:val="vlist-s"/>
        </w:rPr>
        <w:t>​</w:t>
      </w:r>
      <w:r>
        <w:rPr>
          <w:rStyle w:val="mord"/>
        </w:rPr>
        <w:t>if z</w:t>
      </w:r>
      <w:r>
        <w:rPr>
          <w:rStyle w:val="mrel"/>
        </w:rPr>
        <w:t>&gt;</w:t>
      </w:r>
      <w:r>
        <w:rPr>
          <w:rStyle w:val="mord"/>
        </w:rPr>
        <w:t>0if z</w:t>
      </w:r>
      <w:r>
        <w:rPr>
          <w:rStyle w:val="mrel"/>
        </w:rPr>
        <w:t>≤</w:t>
      </w:r>
      <w:r>
        <w:rPr>
          <w:rStyle w:val="mord"/>
        </w:rPr>
        <w:t>0</w:t>
      </w:r>
      <w:r>
        <w:rPr>
          <w:rStyle w:val="vlist-s"/>
        </w:rPr>
        <w:t>​</w:t>
      </w:r>
      <w:r>
        <w:rPr>
          <w:rStyle w:val="mpunct"/>
        </w:rPr>
        <w:t>,</w:t>
      </w:r>
      <w:r>
        <w:rPr>
          <w:rStyle w:val="mord"/>
        </w:rPr>
        <w:t>α</w:t>
      </w:r>
      <w:r>
        <w:rPr>
          <w:rStyle w:val="mrel"/>
        </w:rPr>
        <w:t>≈</w:t>
      </w:r>
      <w:r>
        <w:rPr>
          <w:rStyle w:val="mord"/>
        </w:rPr>
        <w:t>0.01</w:t>
      </w:r>
      <w:r>
        <w:t xml:space="preserve"> </w:t>
      </w:r>
    </w:p>
    <w:p w:rsidR="001C2B55" w:rsidRDefault="001C2B55" w:rsidP="001C2B55">
      <w:pPr>
        <w:pStyle w:val="NormalWeb"/>
        <w:numPr>
          <w:ilvl w:val="0"/>
          <w:numId w:val="210"/>
        </w:numPr>
      </w:pPr>
      <w:r>
        <w:t xml:space="preserve">Fixes the </w:t>
      </w:r>
      <w:r>
        <w:rPr>
          <w:rStyle w:val="Strong"/>
        </w:rPr>
        <w:t>dying ReLU</w:t>
      </w:r>
      <w:r>
        <w:t xml:space="preserve"> problem by allowing a small gradient when </w:t>
      </w:r>
      <w:r>
        <w:rPr>
          <w:rStyle w:val="katex-mathml"/>
          <w:rFonts w:eastAsiaTheme="majorEastAsia"/>
        </w:rPr>
        <w:t>z&lt;0z &lt; 0</w:t>
      </w:r>
      <w:r>
        <w:rPr>
          <w:rStyle w:val="mord"/>
        </w:rPr>
        <w:t>z</w:t>
      </w:r>
      <w:r>
        <w:rPr>
          <w:rStyle w:val="mrel"/>
        </w:rPr>
        <w:t>&lt;</w:t>
      </w:r>
      <w:r>
        <w:rPr>
          <w:rStyle w:val="mord"/>
        </w:rPr>
        <w:t>0</w:t>
      </w:r>
    </w:p>
    <w:p w:rsidR="001C2B55" w:rsidRDefault="001C2B55" w:rsidP="001C2B55">
      <w:pPr>
        <w:pStyle w:val="NormalWeb"/>
        <w:numPr>
          <w:ilvl w:val="0"/>
          <w:numId w:val="210"/>
        </w:numPr>
      </w:pPr>
      <w:r>
        <w:t xml:space="preserve">Works well in </w:t>
      </w:r>
      <w:r>
        <w:rPr>
          <w:rStyle w:val="Strong"/>
        </w:rPr>
        <w:t>deep convolutional neural networks</w:t>
      </w:r>
      <w:r>
        <w:t xml:space="preserve"> (CNNs)</w:t>
      </w:r>
    </w:p>
    <w:p w:rsidR="001C2B55" w:rsidRDefault="001C2B55" w:rsidP="001C2B55">
      <w:r>
        <w:pict>
          <v:rect id="_x0000_i1083" style="width:0;height:1.5pt" o:hralign="center" o:hrstd="t" o:hr="t" fillcolor="#a0a0a0" stroked="f"/>
        </w:pict>
      </w:r>
    </w:p>
    <w:p w:rsidR="001C2B55" w:rsidRDefault="001C2B55" w:rsidP="001C2B55">
      <w:pPr>
        <w:pStyle w:val="Heading3"/>
      </w:pPr>
      <w:r>
        <w:rPr>
          <w:rFonts w:ascii="Segoe UI Symbol" w:hAnsi="Segoe UI Symbol" w:cs="Segoe UI Symbol"/>
        </w:rPr>
        <w:t>🔸</w:t>
      </w:r>
      <w:r>
        <w:t xml:space="preserve"> 4.7 Softmax Neuron</w:t>
      </w:r>
    </w:p>
    <w:p w:rsidR="001C2B55" w:rsidRDefault="001C2B55" w:rsidP="001C2B55">
      <w:pPr>
        <w:pStyle w:val="NormalWeb"/>
        <w:numPr>
          <w:ilvl w:val="0"/>
          <w:numId w:val="211"/>
        </w:numPr>
      </w:pPr>
      <w:r>
        <w:rPr>
          <w:rStyle w:val="Strong"/>
        </w:rPr>
        <w:t>Activation</w:t>
      </w:r>
      <w:r>
        <w:t>:</w:t>
      </w:r>
    </w:p>
    <w:p w:rsidR="001C2B55" w:rsidRDefault="001C2B55" w:rsidP="001C2B55">
      <w:pPr>
        <w:spacing w:beforeAutospacing="1" w:afterAutospacing="1"/>
        <w:ind w:left="720"/>
      </w:pPr>
      <w:r>
        <w:rPr>
          <w:rStyle w:val="katex-mathml"/>
        </w:rPr>
        <w:t>f(zi)=ezi∑j=1nezjf(z_i) = \frac{e^{z_i}}{\sum_{j=1}^{n} e^{z_j}}</w:t>
      </w:r>
      <w:r>
        <w:rPr>
          <w:rStyle w:val="mord"/>
        </w:rPr>
        <w:t>f</w:t>
      </w:r>
      <w:r>
        <w:rPr>
          <w:rStyle w:val="mopen"/>
        </w:rPr>
        <w:t>(</w:t>
      </w:r>
      <w:r>
        <w:rPr>
          <w:rStyle w:val="mord"/>
        </w:rPr>
        <w:t>zi</w:t>
      </w:r>
      <w:r>
        <w:rPr>
          <w:rStyle w:val="vlist-s"/>
        </w:rPr>
        <w:t>​</w:t>
      </w:r>
      <w:r>
        <w:rPr>
          <w:rStyle w:val="mclose"/>
        </w:rPr>
        <w:t>)</w:t>
      </w:r>
      <w:r>
        <w:rPr>
          <w:rStyle w:val="mrel"/>
        </w:rPr>
        <w:t>=</w:t>
      </w:r>
      <w:r>
        <w:rPr>
          <w:rStyle w:val="mop"/>
        </w:rPr>
        <w:t>∑</w:t>
      </w:r>
      <w:r>
        <w:rPr>
          <w:rStyle w:val="mord"/>
        </w:rPr>
        <w:t>j</w:t>
      </w:r>
      <w:r>
        <w:rPr>
          <w:rStyle w:val="mrel"/>
        </w:rPr>
        <w:t>=</w:t>
      </w:r>
      <w:r>
        <w:rPr>
          <w:rStyle w:val="mord"/>
        </w:rPr>
        <w:t>1n</w:t>
      </w:r>
      <w:r>
        <w:rPr>
          <w:rStyle w:val="vlist-s"/>
        </w:rPr>
        <w:t>​</w:t>
      </w:r>
      <w:r>
        <w:rPr>
          <w:rStyle w:val="mord"/>
        </w:rPr>
        <w:t>ezj</w:t>
      </w:r>
      <w:r>
        <w:rPr>
          <w:rStyle w:val="vlist-s"/>
        </w:rPr>
        <w:t>​</w:t>
      </w:r>
      <w:r>
        <w:rPr>
          <w:rStyle w:val="mord"/>
        </w:rPr>
        <w:t>ezi</w:t>
      </w:r>
      <w:r>
        <w:rPr>
          <w:rStyle w:val="vlist-s"/>
        </w:rPr>
        <w:t>​​</w:t>
      </w:r>
      <w:r>
        <w:t xml:space="preserve"> </w:t>
      </w:r>
    </w:p>
    <w:p w:rsidR="001C2B55" w:rsidRDefault="001C2B55" w:rsidP="001C2B55">
      <w:pPr>
        <w:pStyle w:val="NormalWeb"/>
        <w:numPr>
          <w:ilvl w:val="0"/>
          <w:numId w:val="211"/>
        </w:numPr>
      </w:pPr>
      <w:r>
        <w:t xml:space="preserve">Converts logits into </w:t>
      </w:r>
      <w:r>
        <w:rPr>
          <w:rStyle w:val="Strong"/>
        </w:rPr>
        <w:t>probabilities</w:t>
      </w:r>
      <w:r>
        <w:t xml:space="preserve"> such that:</w:t>
      </w:r>
    </w:p>
    <w:p w:rsidR="001C2B55" w:rsidRDefault="001C2B55" w:rsidP="001C2B55">
      <w:pPr>
        <w:spacing w:beforeAutospacing="1" w:afterAutospacing="1"/>
        <w:ind w:left="720"/>
      </w:pPr>
      <w:r>
        <w:rPr>
          <w:rStyle w:val="katex-mathml"/>
        </w:rPr>
        <w:t>∑i=1nf(zi)=1\sum_{i=1}^{n} f(z_i) = 1</w:t>
      </w:r>
      <w:r>
        <w:rPr>
          <w:rStyle w:val="mord"/>
        </w:rPr>
        <w:t>i</w:t>
      </w:r>
      <w:r>
        <w:rPr>
          <w:rStyle w:val="mrel"/>
        </w:rPr>
        <w:t>=</w:t>
      </w:r>
      <w:r>
        <w:rPr>
          <w:rStyle w:val="mord"/>
        </w:rPr>
        <w:t>1</w:t>
      </w:r>
      <w:r>
        <w:rPr>
          <w:rStyle w:val="mop"/>
        </w:rPr>
        <w:t>∑</w:t>
      </w:r>
      <w:r>
        <w:rPr>
          <w:rStyle w:val="mord"/>
        </w:rPr>
        <w:t>n</w:t>
      </w:r>
      <w:r>
        <w:rPr>
          <w:rStyle w:val="vlist-s"/>
        </w:rPr>
        <w:t>​</w:t>
      </w:r>
      <w:r>
        <w:rPr>
          <w:rStyle w:val="mord"/>
        </w:rPr>
        <w:t>f</w:t>
      </w:r>
      <w:r>
        <w:rPr>
          <w:rStyle w:val="mopen"/>
        </w:rPr>
        <w:t>(</w:t>
      </w:r>
      <w:r>
        <w:rPr>
          <w:rStyle w:val="mord"/>
        </w:rPr>
        <w:t>zi</w:t>
      </w:r>
      <w:r>
        <w:rPr>
          <w:rStyle w:val="vlist-s"/>
        </w:rPr>
        <w:t>​</w:t>
      </w:r>
      <w:r>
        <w:rPr>
          <w:rStyle w:val="mclose"/>
        </w:rPr>
        <w:t>)</w:t>
      </w:r>
      <w:r>
        <w:rPr>
          <w:rStyle w:val="mrel"/>
        </w:rPr>
        <w:t>=</w:t>
      </w:r>
      <w:r>
        <w:rPr>
          <w:rStyle w:val="mord"/>
        </w:rPr>
        <w:t>1</w:t>
      </w:r>
      <w:r>
        <w:t xml:space="preserve"> </w:t>
      </w:r>
    </w:p>
    <w:p w:rsidR="001C2B55" w:rsidRDefault="001C2B55" w:rsidP="001C2B55">
      <w:pPr>
        <w:pStyle w:val="NormalWeb"/>
        <w:numPr>
          <w:ilvl w:val="0"/>
          <w:numId w:val="211"/>
        </w:numPr>
      </w:pPr>
      <w:r>
        <w:t xml:space="preserve">Used in </w:t>
      </w:r>
      <w:r>
        <w:rPr>
          <w:rStyle w:val="Strong"/>
        </w:rPr>
        <w:t>output layer for multi-class classification</w:t>
      </w:r>
    </w:p>
    <w:p w:rsidR="001C2B55" w:rsidRDefault="001C2B55" w:rsidP="001C2B55">
      <w:pPr>
        <w:pStyle w:val="NormalWeb"/>
        <w:numPr>
          <w:ilvl w:val="0"/>
          <w:numId w:val="211"/>
        </w:numPr>
      </w:pPr>
      <w:r>
        <w:t xml:space="preserve">Each output neuron corresponds to one class; value represents </w:t>
      </w:r>
      <w:r>
        <w:rPr>
          <w:rStyle w:val="Strong"/>
        </w:rPr>
        <w:t>confidence</w:t>
      </w:r>
      <w:r>
        <w:t>.</w:t>
      </w:r>
    </w:p>
    <w:p w:rsidR="001C2B55" w:rsidRDefault="001C2B55" w:rsidP="001C2B55">
      <w:r>
        <w:lastRenderedPageBreak/>
        <w:pict>
          <v:rect id="_x0000_i1084"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487"/>
        <w:gridCol w:w="2762"/>
        <w:gridCol w:w="3180"/>
      </w:tblGrid>
      <w:tr w:rsidR="001C2B55" w:rsidTr="001C2B55">
        <w:trPr>
          <w:tblHeader/>
          <w:tblCellSpacing w:w="15" w:type="dxa"/>
        </w:trPr>
        <w:tc>
          <w:tcPr>
            <w:tcW w:w="0" w:type="auto"/>
            <w:vAlign w:val="center"/>
            <w:hideMark/>
          </w:tcPr>
          <w:p w:rsidR="001C2B55" w:rsidRDefault="001C2B55">
            <w:pPr>
              <w:jc w:val="center"/>
              <w:rPr>
                <w:b/>
                <w:bCs/>
              </w:rPr>
            </w:pPr>
            <w:r>
              <w:rPr>
                <w:b/>
                <w:bCs/>
              </w:rPr>
              <w:t>Neuron Type</w:t>
            </w:r>
          </w:p>
        </w:tc>
        <w:tc>
          <w:tcPr>
            <w:tcW w:w="0" w:type="auto"/>
            <w:vAlign w:val="center"/>
            <w:hideMark/>
          </w:tcPr>
          <w:p w:rsidR="001C2B55" w:rsidRDefault="001C2B55">
            <w:pPr>
              <w:jc w:val="center"/>
              <w:rPr>
                <w:b/>
                <w:bCs/>
              </w:rPr>
            </w:pPr>
            <w:r>
              <w:rPr>
                <w:b/>
                <w:bCs/>
              </w:rPr>
              <w:t>Differentiable</w:t>
            </w:r>
          </w:p>
        </w:tc>
        <w:tc>
          <w:tcPr>
            <w:tcW w:w="0" w:type="auto"/>
            <w:vAlign w:val="center"/>
            <w:hideMark/>
          </w:tcPr>
          <w:p w:rsidR="001C2B55" w:rsidRDefault="001C2B55">
            <w:pPr>
              <w:jc w:val="center"/>
              <w:rPr>
                <w:b/>
                <w:bCs/>
              </w:rPr>
            </w:pPr>
            <w:r>
              <w:rPr>
                <w:b/>
                <w:bCs/>
              </w:rPr>
              <w:t>Suitable For</w:t>
            </w:r>
          </w:p>
        </w:tc>
        <w:tc>
          <w:tcPr>
            <w:tcW w:w="0" w:type="auto"/>
            <w:vAlign w:val="center"/>
            <w:hideMark/>
          </w:tcPr>
          <w:p w:rsidR="001C2B55" w:rsidRDefault="001C2B55">
            <w:pPr>
              <w:jc w:val="center"/>
              <w:rPr>
                <w:b/>
                <w:bCs/>
              </w:rPr>
            </w:pPr>
            <w:r>
              <w:rPr>
                <w:b/>
                <w:bCs/>
              </w:rPr>
              <w:t>Key Strength</w:t>
            </w:r>
          </w:p>
        </w:tc>
      </w:tr>
      <w:tr w:rsidR="001C2B55" w:rsidTr="001C2B55">
        <w:trPr>
          <w:tblCellSpacing w:w="15" w:type="dxa"/>
        </w:trPr>
        <w:tc>
          <w:tcPr>
            <w:tcW w:w="0" w:type="auto"/>
            <w:vAlign w:val="center"/>
            <w:hideMark/>
          </w:tcPr>
          <w:p w:rsidR="001C2B55" w:rsidRDefault="001C2B55">
            <w:r>
              <w:t>Linear</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Regression tasks</w:t>
            </w:r>
          </w:p>
        </w:tc>
        <w:tc>
          <w:tcPr>
            <w:tcW w:w="0" w:type="auto"/>
            <w:vAlign w:val="center"/>
            <w:hideMark/>
          </w:tcPr>
          <w:p w:rsidR="001C2B55" w:rsidRDefault="001C2B55">
            <w:r>
              <w:t>Outputs continuous values</w:t>
            </w:r>
          </w:p>
        </w:tc>
      </w:tr>
      <w:tr w:rsidR="001C2B55" w:rsidTr="001C2B55">
        <w:trPr>
          <w:tblCellSpacing w:w="15" w:type="dxa"/>
        </w:trPr>
        <w:tc>
          <w:tcPr>
            <w:tcW w:w="0" w:type="auto"/>
            <w:vAlign w:val="center"/>
            <w:hideMark/>
          </w:tcPr>
          <w:p w:rsidR="001C2B55" w:rsidRDefault="001C2B55">
            <w:r>
              <w:t>Step</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Historical perceptrons</w:t>
            </w:r>
          </w:p>
        </w:tc>
        <w:tc>
          <w:tcPr>
            <w:tcW w:w="0" w:type="auto"/>
            <w:vAlign w:val="center"/>
            <w:hideMark/>
          </w:tcPr>
          <w:p w:rsidR="001C2B55" w:rsidRDefault="001C2B55">
            <w:r>
              <w:t>Mimics simple threshold decision</w:t>
            </w:r>
          </w:p>
        </w:tc>
      </w:tr>
      <w:tr w:rsidR="001C2B55" w:rsidTr="001C2B55">
        <w:trPr>
          <w:tblCellSpacing w:w="15" w:type="dxa"/>
        </w:trPr>
        <w:tc>
          <w:tcPr>
            <w:tcW w:w="0" w:type="auto"/>
            <w:vAlign w:val="center"/>
            <w:hideMark/>
          </w:tcPr>
          <w:p w:rsidR="001C2B55" w:rsidRDefault="001C2B55">
            <w:r>
              <w:t>Sigmoid</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Binary classification</w:t>
            </w:r>
          </w:p>
        </w:tc>
        <w:tc>
          <w:tcPr>
            <w:tcW w:w="0" w:type="auto"/>
            <w:vAlign w:val="center"/>
            <w:hideMark/>
          </w:tcPr>
          <w:p w:rsidR="001C2B55" w:rsidRDefault="001C2B55">
            <w:r>
              <w:t>Outputs probabilities</w:t>
            </w:r>
          </w:p>
        </w:tc>
      </w:tr>
      <w:tr w:rsidR="001C2B55" w:rsidTr="001C2B55">
        <w:trPr>
          <w:tblCellSpacing w:w="15" w:type="dxa"/>
        </w:trPr>
        <w:tc>
          <w:tcPr>
            <w:tcW w:w="0" w:type="auto"/>
            <w:vAlign w:val="center"/>
            <w:hideMark/>
          </w:tcPr>
          <w:p w:rsidR="001C2B55" w:rsidRDefault="001C2B55">
            <w:r>
              <w:t>Tanh</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Hidden layers</w:t>
            </w:r>
          </w:p>
        </w:tc>
        <w:tc>
          <w:tcPr>
            <w:tcW w:w="0" w:type="auto"/>
            <w:vAlign w:val="center"/>
            <w:hideMark/>
          </w:tcPr>
          <w:p w:rsidR="001C2B55" w:rsidRDefault="001C2B55">
            <w:r>
              <w:t>Zero-centered; smoother than sigmoid</w:t>
            </w:r>
          </w:p>
        </w:tc>
      </w:tr>
      <w:tr w:rsidR="001C2B55" w:rsidTr="001C2B55">
        <w:trPr>
          <w:tblCellSpacing w:w="15" w:type="dxa"/>
        </w:trPr>
        <w:tc>
          <w:tcPr>
            <w:tcW w:w="0" w:type="auto"/>
            <w:vAlign w:val="center"/>
            <w:hideMark/>
          </w:tcPr>
          <w:p w:rsidR="001C2B55" w:rsidRDefault="001C2B55">
            <w:r>
              <w:t>ReLU</w:t>
            </w:r>
          </w:p>
        </w:tc>
        <w:tc>
          <w:tcPr>
            <w:tcW w:w="0" w:type="auto"/>
            <w:vAlign w:val="center"/>
            <w:hideMark/>
          </w:tcPr>
          <w:p w:rsidR="001C2B55" w:rsidRDefault="001C2B55">
            <w:r>
              <w:rPr>
                <w:rFonts w:ascii="Segoe UI Symbol" w:hAnsi="Segoe UI Symbol" w:cs="Segoe UI Symbol"/>
              </w:rPr>
              <w:t>✔</w:t>
            </w:r>
            <w:r>
              <w:t xml:space="preserve"> (partially)</w:t>
            </w:r>
          </w:p>
        </w:tc>
        <w:tc>
          <w:tcPr>
            <w:tcW w:w="0" w:type="auto"/>
            <w:vAlign w:val="center"/>
            <w:hideMark/>
          </w:tcPr>
          <w:p w:rsidR="001C2B55" w:rsidRDefault="001C2B55">
            <w:r>
              <w:t>Deep networks (CNNs, DNNs)</w:t>
            </w:r>
          </w:p>
        </w:tc>
        <w:tc>
          <w:tcPr>
            <w:tcW w:w="0" w:type="auto"/>
            <w:vAlign w:val="center"/>
            <w:hideMark/>
          </w:tcPr>
          <w:p w:rsidR="001C2B55" w:rsidRDefault="001C2B55">
            <w:r>
              <w:t>Fast convergence, efficient training</w:t>
            </w:r>
          </w:p>
        </w:tc>
      </w:tr>
      <w:tr w:rsidR="001C2B55" w:rsidTr="001C2B55">
        <w:trPr>
          <w:tblCellSpacing w:w="15" w:type="dxa"/>
        </w:trPr>
        <w:tc>
          <w:tcPr>
            <w:tcW w:w="0" w:type="auto"/>
            <w:vAlign w:val="center"/>
            <w:hideMark/>
          </w:tcPr>
          <w:p w:rsidR="001C2B55" w:rsidRDefault="001C2B55">
            <w:r>
              <w:t>Leaky ReLU</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Deep networks with sparse input</w:t>
            </w:r>
          </w:p>
        </w:tc>
        <w:tc>
          <w:tcPr>
            <w:tcW w:w="0" w:type="auto"/>
            <w:vAlign w:val="center"/>
            <w:hideMark/>
          </w:tcPr>
          <w:p w:rsidR="001C2B55" w:rsidRDefault="001C2B55">
            <w:r>
              <w:t>Solves ReLU’s zero-gradient issue</w:t>
            </w:r>
          </w:p>
        </w:tc>
      </w:tr>
      <w:tr w:rsidR="001C2B55" w:rsidTr="001C2B55">
        <w:trPr>
          <w:tblCellSpacing w:w="15" w:type="dxa"/>
        </w:trPr>
        <w:tc>
          <w:tcPr>
            <w:tcW w:w="0" w:type="auto"/>
            <w:vAlign w:val="center"/>
            <w:hideMark/>
          </w:tcPr>
          <w:p w:rsidR="001C2B55" w:rsidRDefault="001C2B55">
            <w:r>
              <w:t>Softmax</w:t>
            </w:r>
          </w:p>
        </w:tc>
        <w:tc>
          <w:tcPr>
            <w:tcW w:w="0" w:type="auto"/>
            <w:vAlign w:val="center"/>
            <w:hideMark/>
          </w:tcPr>
          <w:p w:rsidR="001C2B55" w:rsidRDefault="001C2B55">
            <w:r>
              <w:rPr>
                <w:rFonts w:ascii="Segoe UI Symbol" w:hAnsi="Segoe UI Symbol" w:cs="Segoe UI Symbol"/>
              </w:rPr>
              <w:t>✔</w:t>
            </w:r>
          </w:p>
        </w:tc>
        <w:tc>
          <w:tcPr>
            <w:tcW w:w="0" w:type="auto"/>
            <w:vAlign w:val="center"/>
            <w:hideMark/>
          </w:tcPr>
          <w:p w:rsidR="001C2B55" w:rsidRDefault="001C2B55">
            <w:r>
              <w:t>Output layer (multi-class)</w:t>
            </w:r>
          </w:p>
        </w:tc>
        <w:tc>
          <w:tcPr>
            <w:tcW w:w="0" w:type="auto"/>
            <w:vAlign w:val="center"/>
            <w:hideMark/>
          </w:tcPr>
          <w:p w:rsidR="001C2B55" w:rsidRDefault="001C2B55">
            <w:r>
              <w:t>Outputs class-wise probabilities</w:t>
            </w:r>
          </w:p>
        </w:tc>
      </w:tr>
    </w:tbl>
    <w:p w:rsidR="001C2B55" w:rsidRDefault="001C2B55" w:rsidP="001C2B55">
      <w:r>
        <w:pict>
          <v:rect id="_x0000_i1085"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6. Practical Considerations for Choosing Neuron Type</w:t>
      </w:r>
    </w:p>
    <w:p w:rsidR="001C2B55" w:rsidRDefault="001C2B55" w:rsidP="001C2B55">
      <w:pPr>
        <w:pStyle w:val="NormalWeb"/>
        <w:numPr>
          <w:ilvl w:val="0"/>
          <w:numId w:val="212"/>
        </w:numPr>
      </w:pPr>
      <w:r>
        <w:t xml:space="preserve">Use </w:t>
      </w:r>
      <w:r>
        <w:rPr>
          <w:rStyle w:val="Strong"/>
        </w:rPr>
        <w:t>ReLU</w:t>
      </w:r>
      <w:r>
        <w:t xml:space="preserve"> or </w:t>
      </w:r>
      <w:r>
        <w:rPr>
          <w:rStyle w:val="Strong"/>
        </w:rPr>
        <w:t>Leaky ReLU</w:t>
      </w:r>
      <w:r>
        <w:t xml:space="preserve"> in hidden layers for </w:t>
      </w:r>
      <w:r>
        <w:rPr>
          <w:rStyle w:val="Strong"/>
        </w:rPr>
        <w:t>fast convergence</w:t>
      </w:r>
    </w:p>
    <w:p w:rsidR="001C2B55" w:rsidRDefault="001C2B55" w:rsidP="001C2B55">
      <w:pPr>
        <w:pStyle w:val="NormalWeb"/>
        <w:numPr>
          <w:ilvl w:val="0"/>
          <w:numId w:val="212"/>
        </w:numPr>
      </w:pPr>
      <w:r>
        <w:t xml:space="preserve">Use </w:t>
      </w:r>
      <w:r>
        <w:rPr>
          <w:rStyle w:val="Strong"/>
        </w:rPr>
        <w:t>Sigmoid</w:t>
      </w:r>
      <w:r>
        <w:t xml:space="preserve"> or </w:t>
      </w:r>
      <w:r>
        <w:rPr>
          <w:rStyle w:val="Strong"/>
        </w:rPr>
        <w:t>Softmax</w:t>
      </w:r>
      <w:r>
        <w:t xml:space="preserve"> in output layer depending on classification type:</w:t>
      </w:r>
    </w:p>
    <w:p w:rsidR="001C2B55" w:rsidRDefault="001C2B55" w:rsidP="001C2B55">
      <w:pPr>
        <w:pStyle w:val="NormalWeb"/>
        <w:numPr>
          <w:ilvl w:val="1"/>
          <w:numId w:val="212"/>
        </w:numPr>
      </w:pPr>
      <w:r>
        <w:rPr>
          <w:rStyle w:val="Strong"/>
        </w:rPr>
        <w:t>Sigmoid</w:t>
      </w:r>
      <w:r>
        <w:t>: binary classification</w:t>
      </w:r>
    </w:p>
    <w:p w:rsidR="001C2B55" w:rsidRDefault="001C2B55" w:rsidP="001C2B55">
      <w:pPr>
        <w:pStyle w:val="NormalWeb"/>
        <w:numPr>
          <w:ilvl w:val="1"/>
          <w:numId w:val="212"/>
        </w:numPr>
      </w:pPr>
      <w:r>
        <w:rPr>
          <w:rStyle w:val="Strong"/>
        </w:rPr>
        <w:t>Softmax</w:t>
      </w:r>
      <w:r>
        <w:t>: multi-class classification</w:t>
      </w:r>
    </w:p>
    <w:p w:rsidR="001C2B55" w:rsidRDefault="001C2B55" w:rsidP="001C2B55">
      <w:pPr>
        <w:pStyle w:val="NormalWeb"/>
        <w:numPr>
          <w:ilvl w:val="0"/>
          <w:numId w:val="212"/>
        </w:numPr>
      </w:pPr>
      <w:r>
        <w:t xml:space="preserve">Use </w:t>
      </w:r>
      <w:r>
        <w:rPr>
          <w:rStyle w:val="Strong"/>
        </w:rPr>
        <w:t>Tanh</w:t>
      </w:r>
      <w:r>
        <w:t xml:space="preserve"> if data is </w:t>
      </w:r>
      <w:r>
        <w:rPr>
          <w:rStyle w:val="Strong"/>
        </w:rPr>
        <w:t>centered around 0</w:t>
      </w:r>
    </w:p>
    <w:p w:rsidR="001C2B55" w:rsidRDefault="001C2B55" w:rsidP="001C2B55">
      <w:pPr>
        <w:pStyle w:val="NormalWeb"/>
        <w:numPr>
          <w:ilvl w:val="0"/>
          <w:numId w:val="212"/>
        </w:numPr>
      </w:pPr>
      <w:r>
        <w:t xml:space="preserve">Avoid </w:t>
      </w:r>
      <w:r>
        <w:rPr>
          <w:rStyle w:val="Strong"/>
        </w:rPr>
        <w:t>Step functions</w:t>
      </w:r>
      <w:r>
        <w:t xml:space="preserve"> in modern architectures due to non-differentiability</w:t>
      </w:r>
    </w:p>
    <w:p w:rsidR="001C2B55" w:rsidRDefault="001C2B55" w:rsidP="001C2B55">
      <w:pPr>
        <w:pStyle w:val="NormalWeb"/>
        <w:numPr>
          <w:ilvl w:val="0"/>
          <w:numId w:val="212"/>
        </w:numPr>
      </w:pPr>
      <w:r>
        <w:t xml:space="preserve">Use </w:t>
      </w:r>
      <w:r>
        <w:rPr>
          <w:rStyle w:val="Strong"/>
        </w:rPr>
        <w:t>Linear neurons</w:t>
      </w:r>
      <w:r>
        <w:t xml:space="preserve"> only in output layer for </w:t>
      </w:r>
      <w:r>
        <w:rPr>
          <w:rStyle w:val="Strong"/>
        </w:rPr>
        <w:t>regression problems</w:t>
      </w:r>
    </w:p>
    <w:p w:rsidR="001C2B55" w:rsidRDefault="001C2B55" w:rsidP="001C2B55">
      <w:r>
        <w:pict>
          <v:rect id="_x0000_i1086" style="width:0;height:1.5pt" o:hralign="center" o:hrstd="t" o:hr="t" fillcolor="#a0a0a0" stroked="f"/>
        </w:pict>
      </w:r>
    </w:p>
    <w:p w:rsidR="001C2B55" w:rsidRDefault="001C2B55" w:rsidP="001C2B55">
      <w:pPr>
        <w:pStyle w:val="Heading2"/>
      </w:pPr>
      <w:r>
        <w:rPr>
          <w:rFonts w:ascii="Segoe UI Symbol" w:hAnsi="Segoe UI Symbol" w:cs="Segoe UI Symbol"/>
        </w:rPr>
        <w:t>🔹</w:t>
      </w:r>
      <w:r>
        <w:t xml:space="preserve"> 7. Visual Intuition</w:t>
      </w:r>
    </w:p>
    <w:p w:rsidR="001C2B55" w:rsidRDefault="001C2B55" w:rsidP="001C2B55">
      <w:pPr>
        <w:pStyle w:val="NormalWeb"/>
      </w:pPr>
      <w:r>
        <w:t>Plotting activation functions shows:</w:t>
      </w:r>
    </w:p>
    <w:p w:rsidR="001C2B55" w:rsidRDefault="001C2B55" w:rsidP="001C2B55">
      <w:pPr>
        <w:pStyle w:val="NormalWeb"/>
        <w:numPr>
          <w:ilvl w:val="0"/>
          <w:numId w:val="213"/>
        </w:numPr>
      </w:pPr>
      <w:r>
        <w:rPr>
          <w:rStyle w:val="Strong"/>
        </w:rPr>
        <w:lastRenderedPageBreak/>
        <w:t>ReLU</w:t>
      </w:r>
      <w:r>
        <w:t xml:space="preserve"> rises sharply after 0</w:t>
      </w:r>
    </w:p>
    <w:p w:rsidR="001C2B55" w:rsidRDefault="001C2B55" w:rsidP="001C2B55">
      <w:pPr>
        <w:pStyle w:val="NormalWeb"/>
        <w:numPr>
          <w:ilvl w:val="0"/>
          <w:numId w:val="213"/>
        </w:numPr>
      </w:pPr>
      <w:r>
        <w:rPr>
          <w:rStyle w:val="Strong"/>
        </w:rPr>
        <w:t>Sigmoid</w:t>
      </w:r>
      <w:r>
        <w:t xml:space="preserve"> and </w:t>
      </w:r>
      <w:r>
        <w:rPr>
          <w:rStyle w:val="Strong"/>
        </w:rPr>
        <w:t>Tanh</w:t>
      </w:r>
      <w:r>
        <w:t xml:space="preserve"> flatten for large inputs</w:t>
      </w:r>
    </w:p>
    <w:p w:rsidR="001C2B55" w:rsidRDefault="001C2B55" w:rsidP="001C2B55">
      <w:pPr>
        <w:pStyle w:val="NormalWeb"/>
        <w:numPr>
          <w:ilvl w:val="0"/>
          <w:numId w:val="213"/>
        </w:numPr>
      </w:pPr>
      <w:r>
        <w:rPr>
          <w:rStyle w:val="Strong"/>
        </w:rPr>
        <w:t>Softmax</w:t>
      </w:r>
      <w:r>
        <w:t xml:space="preserve"> turns scores into relative probabilities</w:t>
      </w:r>
    </w:p>
    <w:p w:rsidR="001C2B55" w:rsidRDefault="001C2B55" w:rsidP="001C2B55">
      <w:pPr>
        <w:pStyle w:val="NormalWeb"/>
      </w:pPr>
      <w:r>
        <w:t xml:space="preserve">Understanding these behaviors is key to selecting the </w:t>
      </w:r>
      <w:r>
        <w:rPr>
          <w:rStyle w:val="Strong"/>
        </w:rPr>
        <w:t>right neuron type for your architecture</w:t>
      </w:r>
      <w:r>
        <w:t>.</w:t>
      </w:r>
    </w:p>
    <w:p w:rsidR="003D7ADA" w:rsidRDefault="003D7ADA" w:rsidP="003D7ADA">
      <w:pPr>
        <w:pStyle w:val="Heading1"/>
        <w:rPr>
          <w:sz w:val="48"/>
        </w:rPr>
      </w:pPr>
      <w:r>
        <w:rPr>
          <w:rStyle w:val="Strong"/>
          <w:b/>
          <w:bCs/>
        </w:rPr>
        <w:t>Softmax Output Layer</w:t>
      </w:r>
    </w:p>
    <w:p w:rsidR="003D7ADA" w:rsidRDefault="003D7ADA" w:rsidP="003D7ADA">
      <w:pPr>
        <w:pStyle w:val="NormalWeb"/>
      </w:pPr>
      <w:r>
        <w:rPr>
          <w:rStyle w:val="Emphasis"/>
        </w:rPr>
        <w:t>(Unit I – Deep Learning | BCAAIML502 / BCSAMLCS502)</w:t>
      </w:r>
    </w:p>
    <w:p w:rsidR="003D7ADA" w:rsidRDefault="003D7ADA" w:rsidP="003D7ADA">
      <w:r>
        <w:pict>
          <v:rect id="_x0000_i1102"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1. Introduction</w:t>
      </w:r>
    </w:p>
    <w:p w:rsidR="003D7ADA" w:rsidRDefault="003D7ADA" w:rsidP="003D7ADA">
      <w:pPr>
        <w:pStyle w:val="NormalWeb"/>
      </w:pPr>
      <w:r>
        <w:t xml:space="preserve">In deep learning, particularly for </w:t>
      </w:r>
      <w:r>
        <w:rPr>
          <w:rStyle w:val="Strong"/>
        </w:rPr>
        <w:t>multi-class classification</w:t>
      </w:r>
      <w:r>
        <w:t xml:space="preserve">, we need a way to transform the output of a neural network into a </w:t>
      </w:r>
      <w:r>
        <w:rPr>
          <w:rStyle w:val="Strong"/>
        </w:rPr>
        <w:t>probability distribution</w:t>
      </w:r>
      <w:r>
        <w:t xml:space="preserve"> over all possible classes. This is exactly what the </w:t>
      </w:r>
      <w:r>
        <w:rPr>
          <w:rStyle w:val="Strong"/>
        </w:rPr>
        <w:t>Softmax activation function</w:t>
      </w:r>
      <w:r>
        <w:t xml:space="preserve"> does. It is generally used in the </w:t>
      </w:r>
      <w:r>
        <w:rPr>
          <w:rStyle w:val="Strong"/>
        </w:rPr>
        <w:t>output layer</w:t>
      </w:r>
      <w:r>
        <w:t xml:space="preserve"> of a neural network to represent </w:t>
      </w:r>
      <w:r>
        <w:rPr>
          <w:rStyle w:val="Strong"/>
        </w:rPr>
        <w:t>mutually exclusive class probabilities</w:t>
      </w:r>
      <w:r>
        <w:t>.</w:t>
      </w:r>
    </w:p>
    <w:p w:rsidR="003D7ADA" w:rsidRDefault="003D7ADA" w:rsidP="003D7ADA">
      <w:pPr>
        <w:pStyle w:val="NormalWeb"/>
      </w:pPr>
      <w:r>
        <w:t xml:space="preserve">The Softmax function transforms raw prediction scores (also known as </w:t>
      </w:r>
      <w:r>
        <w:rPr>
          <w:rStyle w:val="Strong"/>
        </w:rPr>
        <w:t>logits</w:t>
      </w:r>
      <w:r>
        <w:t xml:space="preserve">) into </w:t>
      </w:r>
      <w:r>
        <w:rPr>
          <w:rStyle w:val="Strong"/>
        </w:rPr>
        <w:t>probabilities that sum up to 1</w:t>
      </w:r>
      <w:r>
        <w:t>, making it easier to interpret the model’s predictions.</w:t>
      </w:r>
    </w:p>
    <w:p w:rsidR="003D7ADA" w:rsidRDefault="003D7ADA" w:rsidP="003D7ADA">
      <w:r>
        <w:pict>
          <v:rect id="_x0000_i1103"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2. Why Use the Softmax Function?</w:t>
      </w:r>
    </w:p>
    <w:p w:rsidR="003D7ADA" w:rsidRDefault="003D7ADA" w:rsidP="003D7ADA">
      <w:pPr>
        <w:pStyle w:val="NormalWeb"/>
      </w:pPr>
      <w:r>
        <w:t xml:space="preserve">Neural networks produce </w:t>
      </w:r>
      <w:r>
        <w:rPr>
          <w:rStyle w:val="Strong"/>
        </w:rPr>
        <w:t>real-valued scores</w:t>
      </w:r>
      <w:r>
        <w:t xml:space="preserve"> at the final layer. These scores:</w:t>
      </w:r>
    </w:p>
    <w:p w:rsidR="003D7ADA" w:rsidRDefault="003D7ADA" w:rsidP="003D7ADA">
      <w:pPr>
        <w:pStyle w:val="NormalWeb"/>
        <w:numPr>
          <w:ilvl w:val="0"/>
          <w:numId w:val="214"/>
        </w:numPr>
      </w:pPr>
      <w:r>
        <w:t>Are not bounded (can be negative or positive)</w:t>
      </w:r>
    </w:p>
    <w:p w:rsidR="003D7ADA" w:rsidRDefault="003D7ADA" w:rsidP="003D7ADA">
      <w:pPr>
        <w:pStyle w:val="NormalWeb"/>
        <w:numPr>
          <w:ilvl w:val="0"/>
          <w:numId w:val="214"/>
        </w:numPr>
      </w:pPr>
      <w:r>
        <w:t>Do not represent probabilities</w:t>
      </w:r>
    </w:p>
    <w:p w:rsidR="003D7ADA" w:rsidRDefault="003D7ADA" w:rsidP="003D7ADA">
      <w:pPr>
        <w:pStyle w:val="NormalWeb"/>
        <w:numPr>
          <w:ilvl w:val="0"/>
          <w:numId w:val="214"/>
        </w:numPr>
      </w:pPr>
      <w:r>
        <w:t>Cannot be directly used to make meaningful decisions</w:t>
      </w:r>
    </w:p>
    <w:p w:rsidR="003D7ADA" w:rsidRDefault="003D7ADA" w:rsidP="003D7ADA">
      <w:pPr>
        <w:pStyle w:val="NormalWeb"/>
      </w:pPr>
      <w:r>
        <w:t xml:space="preserve">The </w:t>
      </w:r>
      <w:r>
        <w:rPr>
          <w:rStyle w:val="Strong"/>
        </w:rPr>
        <w:t>Softmax function solves this by</w:t>
      </w:r>
      <w:r>
        <w:t>:</w:t>
      </w:r>
    </w:p>
    <w:p w:rsidR="003D7ADA" w:rsidRDefault="003D7ADA" w:rsidP="003D7ADA">
      <w:pPr>
        <w:pStyle w:val="NormalWeb"/>
        <w:numPr>
          <w:ilvl w:val="0"/>
          <w:numId w:val="215"/>
        </w:numPr>
      </w:pPr>
      <w:r>
        <w:t>Squashing outputs into the range (0, 1)</w:t>
      </w:r>
    </w:p>
    <w:p w:rsidR="003D7ADA" w:rsidRDefault="003D7ADA" w:rsidP="003D7ADA">
      <w:pPr>
        <w:pStyle w:val="NormalWeb"/>
        <w:numPr>
          <w:ilvl w:val="0"/>
          <w:numId w:val="215"/>
        </w:numPr>
      </w:pPr>
      <w:r>
        <w:t>Ensuring the total sum of all output values is 1</w:t>
      </w:r>
    </w:p>
    <w:p w:rsidR="003D7ADA" w:rsidRDefault="003D7ADA" w:rsidP="003D7ADA">
      <w:pPr>
        <w:pStyle w:val="NormalWeb"/>
        <w:numPr>
          <w:ilvl w:val="0"/>
          <w:numId w:val="215"/>
        </w:numPr>
      </w:pPr>
      <w:r>
        <w:t xml:space="preserve">Allowing us to interpret each output as a </w:t>
      </w:r>
      <w:r>
        <w:rPr>
          <w:rStyle w:val="Strong"/>
        </w:rPr>
        <w:t>probability of belonging to a specific class</w:t>
      </w:r>
    </w:p>
    <w:p w:rsidR="003D7ADA" w:rsidRDefault="003D7ADA" w:rsidP="003D7ADA">
      <w:r>
        <w:pict>
          <v:rect id="_x0000_i1104" style="width:0;height:1.5pt" o:hralign="center" o:hrstd="t" o:hr="t" fillcolor="#a0a0a0" stroked="f"/>
        </w:pict>
      </w:r>
    </w:p>
    <w:p w:rsidR="003D7ADA" w:rsidRDefault="003D7ADA" w:rsidP="003D7ADA">
      <w:pPr>
        <w:pStyle w:val="Heading2"/>
      </w:pPr>
      <w:r>
        <w:rPr>
          <w:rFonts w:ascii="Segoe UI Symbol" w:hAnsi="Segoe UI Symbol" w:cs="Segoe UI Symbol"/>
        </w:rPr>
        <w:lastRenderedPageBreak/>
        <w:t>🔹</w:t>
      </w:r>
      <w:r>
        <w:t xml:space="preserve"> 3. Softmax Function – Definition</w:t>
      </w:r>
    </w:p>
    <w:p w:rsidR="003D7ADA" w:rsidRDefault="003D7ADA" w:rsidP="003D7ADA">
      <w:pPr>
        <w:pStyle w:val="NormalWeb"/>
      </w:pPr>
      <w:r>
        <w:t xml:space="preserve">Given a vector of logits </w:t>
      </w:r>
      <w:r>
        <w:rPr>
          <w:rStyle w:val="katex-mathml"/>
          <w:rFonts w:eastAsiaTheme="majorEastAsia"/>
        </w:rPr>
        <w:t>z=[z1,z2,...,zK]z = [z_1, z_2, ..., z_K]</w:t>
      </w:r>
      <w:r>
        <w:rPr>
          <w:rStyle w:val="mord"/>
          <w:rFonts w:eastAsiaTheme="majorEastAsia"/>
        </w:rPr>
        <w:t>z</w:t>
      </w:r>
      <w:r>
        <w:rPr>
          <w:rStyle w:val="mrel"/>
        </w:rPr>
        <w:t>=</w:t>
      </w:r>
      <w:r>
        <w:rPr>
          <w:rStyle w:val="mopen"/>
        </w:rPr>
        <w:t>[</w:t>
      </w:r>
      <w:r>
        <w:rPr>
          <w:rStyle w:val="mord"/>
          <w:rFonts w:eastAsiaTheme="majorEastAsia"/>
        </w:rPr>
        <w:t>z1</w:t>
      </w:r>
      <w:r>
        <w:rPr>
          <w:rStyle w:val="vlist-s"/>
        </w:rPr>
        <w:t>​</w:t>
      </w:r>
      <w:r>
        <w:rPr>
          <w:rStyle w:val="mpunct"/>
        </w:rPr>
        <w:t>,</w:t>
      </w:r>
      <w:r>
        <w:rPr>
          <w:rStyle w:val="mord"/>
          <w:rFonts w:eastAsiaTheme="majorEastAsia"/>
        </w:rPr>
        <w:t>z2</w:t>
      </w:r>
      <w:r>
        <w:rPr>
          <w:rStyle w:val="vlist-s"/>
        </w:rPr>
        <w:t>​</w:t>
      </w:r>
      <w:r>
        <w:rPr>
          <w:rStyle w:val="mpunct"/>
        </w:rPr>
        <w:t>,</w:t>
      </w:r>
      <w:r>
        <w:rPr>
          <w:rStyle w:val="mord"/>
          <w:rFonts w:eastAsiaTheme="majorEastAsia"/>
        </w:rPr>
        <w:t>...</w:t>
      </w:r>
      <w:r>
        <w:rPr>
          <w:rStyle w:val="mpunct"/>
        </w:rPr>
        <w:t>,</w:t>
      </w:r>
      <w:r>
        <w:rPr>
          <w:rStyle w:val="mord"/>
          <w:rFonts w:eastAsiaTheme="majorEastAsia"/>
        </w:rPr>
        <w:t>zK</w:t>
      </w:r>
      <w:r>
        <w:rPr>
          <w:rStyle w:val="vlist-s"/>
        </w:rPr>
        <w:t>​</w:t>
      </w:r>
      <w:r>
        <w:rPr>
          <w:rStyle w:val="mclose"/>
        </w:rPr>
        <w:t>]</w:t>
      </w:r>
      <w:r>
        <w:t>, the Softmax function is defined as:</w:t>
      </w:r>
    </w:p>
    <w:p w:rsidR="003D7ADA" w:rsidRDefault="003D7ADA" w:rsidP="003D7ADA">
      <w:r>
        <w:rPr>
          <w:rStyle w:val="katex-mathml"/>
        </w:rPr>
        <w:t>σ(zi)=ezi∑j=1Kezj\sigma(z_i) = \frac{e^{z_i}}{\sum_{j=1}^{K} e^{z_j}}</w:t>
      </w:r>
      <w:r>
        <w:rPr>
          <w:rStyle w:val="mord"/>
        </w:rPr>
        <w:t>σ</w:t>
      </w:r>
      <w:r>
        <w:rPr>
          <w:rStyle w:val="mopen"/>
        </w:rPr>
        <w:t>(</w:t>
      </w:r>
      <w:r>
        <w:rPr>
          <w:rStyle w:val="mord"/>
        </w:rPr>
        <w:t>zi</w:t>
      </w:r>
      <w:r>
        <w:rPr>
          <w:rStyle w:val="vlist-s"/>
        </w:rPr>
        <w:t>​</w:t>
      </w:r>
      <w:r>
        <w:rPr>
          <w:rStyle w:val="mclose"/>
        </w:rPr>
        <w:t>)</w:t>
      </w:r>
      <w:r>
        <w:rPr>
          <w:rStyle w:val="mrel"/>
        </w:rPr>
        <w:t>=</w:t>
      </w:r>
      <w:r>
        <w:rPr>
          <w:rStyle w:val="mop"/>
        </w:rPr>
        <w:t>∑</w:t>
      </w:r>
      <w:r>
        <w:rPr>
          <w:rStyle w:val="mord"/>
        </w:rPr>
        <w:t>j</w:t>
      </w:r>
      <w:r>
        <w:rPr>
          <w:rStyle w:val="mrel"/>
        </w:rPr>
        <w:t>=</w:t>
      </w:r>
      <w:r>
        <w:rPr>
          <w:rStyle w:val="mord"/>
        </w:rPr>
        <w:t>1K</w:t>
      </w:r>
      <w:r>
        <w:rPr>
          <w:rStyle w:val="vlist-s"/>
        </w:rPr>
        <w:t>​</w:t>
      </w:r>
      <w:r>
        <w:rPr>
          <w:rStyle w:val="mord"/>
        </w:rPr>
        <w:t>ezj</w:t>
      </w:r>
      <w:r>
        <w:rPr>
          <w:rStyle w:val="vlist-s"/>
        </w:rPr>
        <w:t>​</w:t>
      </w:r>
      <w:r>
        <w:rPr>
          <w:rStyle w:val="mord"/>
        </w:rPr>
        <w:t>ezi</w:t>
      </w:r>
      <w:r>
        <w:rPr>
          <w:rStyle w:val="vlist-s"/>
        </w:rPr>
        <w:t>​​</w:t>
      </w:r>
      <w:r>
        <w:t xml:space="preserve"> </w:t>
      </w:r>
    </w:p>
    <w:p w:rsidR="003D7ADA" w:rsidRDefault="003D7ADA" w:rsidP="003D7ADA">
      <w:pPr>
        <w:pStyle w:val="NormalWeb"/>
      </w:pPr>
      <w:r>
        <w:t>Where:</w:t>
      </w:r>
    </w:p>
    <w:p w:rsidR="003D7ADA" w:rsidRDefault="003D7ADA" w:rsidP="003D7ADA">
      <w:pPr>
        <w:pStyle w:val="NormalWeb"/>
        <w:numPr>
          <w:ilvl w:val="0"/>
          <w:numId w:val="216"/>
        </w:numPr>
      </w:pPr>
      <w:r>
        <w:rPr>
          <w:rStyle w:val="katex-mathml"/>
          <w:rFonts w:eastAsiaTheme="majorEastAsia"/>
        </w:rPr>
        <w:t>ziz_i</w:t>
      </w:r>
      <w:r>
        <w:rPr>
          <w:rStyle w:val="mord"/>
          <w:rFonts w:eastAsiaTheme="majorEastAsia"/>
        </w:rPr>
        <w:t>zi</w:t>
      </w:r>
      <w:r>
        <w:rPr>
          <w:rStyle w:val="vlist-s"/>
        </w:rPr>
        <w:t>​</w:t>
      </w:r>
      <w:r>
        <w:t xml:space="preserve"> is the raw score (logit) for class </w:t>
      </w:r>
      <w:r>
        <w:rPr>
          <w:rStyle w:val="katex-mathml"/>
          <w:rFonts w:eastAsiaTheme="majorEastAsia"/>
        </w:rPr>
        <w:t>ii</w:t>
      </w:r>
      <w:r>
        <w:rPr>
          <w:rStyle w:val="mord"/>
          <w:rFonts w:eastAsiaTheme="majorEastAsia"/>
        </w:rPr>
        <w:t>i</w:t>
      </w:r>
    </w:p>
    <w:p w:rsidR="003D7ADA" w:rsidRDefault="003D7ADA" w:rsidP="003D7ADA">
      <w:pPr>
        <w:pStyle w:val="NormalWeb"/>
        <w:numPr>
          <w:ilvl w:val="0"/>
          <w:numId w:val="216"/>
        </w:numPr>
      </w:pPr>
      <w:r>
        <w:rPr>
          <w:rStyle w:val="katex-mathml"/>
          <w:rFonts w:eastAsiaTheme="majorEastAsia"/>
        </w:rPr>
        <w:t>KK</w:t>
      </w:r>
      <w:r>
        <w:rPr>
          <w:rStyle w:val="mord"/>
          <w:rFonts w:eastAsiaTheme="majorEastAsia"/>
        </w:rPr>
        <w:t>K</w:t>
      </w:r>
      <w:r>
        <w:t xml:space="preserve"> is the total number of classes</w:t>
      </w:r>
    </w:p>
    <w:p w:rsidR="003D7ADA" w:rsidRDefault="003D7ADA" w:rsidP="003D7ADA">
      <w:pPr>
        <w:pStyle w:val="NormalWeb"/>
        <w:numPr>
          <w:ilvl w:val="0"/>
          <w:numId w:val="216"/>
        </w:numPr>
      </w:pPr>
      <w:r>
        <w:rPr>
          <w:rStyle w:val="katex-mathml"/>
          <w:rFonts w:eastAsiaTheme="majorEastAsia"/>
        </w:rPr>
        <w:t>σ(zi)\sigma(z_i)</w:t>
      </w:r>
      <w:r>
        <w:rPr>
          <w:rStyle w:val="mord"/>
          <w:rFonts w:eastAsiaTheme="majorEastAsia"/>
        </w:rPr>
        <w:t>σ</w:t>
      </w:r>
      <w:r>
        <w:rPr>
          <w:rStyle w:val="mopen"/>
        </w:rPr>
        <w:t>(</w:t>
      </w:r>
      <w:r>
        <w:rPr>
          <w:rStyle w:val="mord"/>
          <w:rFonts w:eastAsiaTheme="majorEastAsia"/>
        </w:rPr>
        <w:t>zi</w:t>
      </w:r>
      <w:r>
        <w:rPr>
          <w:rStyle w:val="vlist-s"/>
        </w:rPr>
        <w:t>​</w:t>
      </w:r>
      <w:r>
        <w:rPr>
          <w:rStyle w:val="mclose"/>
        </w:rPr>
        <w:t>)</w:t>
      </w:r>
      <w:r>
        <w:t xml:space="preserve"> is the output probability for class </w:t>
      </w:r>
      <w:r>
        <w:rPr>
          <w:rStyle w:val="katex-mathml"/>
          <w:rFonts w:eastAsiaTheme="majorEastAsia"/>
        </w:rPr>
        <w:t>ii</w:t>
      </w:r>
      <w:r>
        <w:rPr>
          <w:rStyle w:val="mord"/>
          <w:rFonts w:eastAsiaTheme="majorEastAsia"/>
        </w:rPr>
        <w:t>i</w:t>
      </w:r>
    </w:p>
    <w:p w:rsidR="003D7ADA" w:rsidRDefault="003D7ADA" w:rsidP="003D7ADA">
      <w:r>
        <w:pict>
          <v:rect id="_x0000_i1105"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4. Intuition Behind the Formula</w:t>
      </w:r>
    </w:p>
    <w:p w:rsidR="003D7ADA" w:rsidRDefault="003D7ADA" w:rsidP="003D7ADA">
      <w:pPr>
        <w:pStyle w:val="NormalWeb"/>
        <w:numPr>
          <w:ilvl w:val="0"/>
          <w:numId w:val="217"/>
        </w:numPr>
      </w:pPr>
      <w:r>
        <w:t xml:space="preserve">Each logit is exponentiated: </w:t>
      </w:r>
      <w:r>
        <w:rPr>
          <w:rStyle w:val="katex-mathml"/>
          <w:rFonts w:eastAsiaTheme="majorEastAsia"/>
        </w:rPr>
        <w:t>ezie^{z_i}</w:t>
      </w:r>
      <w:r>
        <w:rPr>
          <w:rStyle w:val="mord"/>
          <w:rFonts w:eastAsiaTheme="majorEastAsia"/>
        </w:rPr>
        <w:t>ezi</w:t>
      </w:r>
      <w:r>
        <w:rPr>
          <w:rStyle w:val="vlist-s"/>
        </w:rPr>
        <w:t>​</w:t>
      </w:r>
      <w:r>
        <w:t xml:space="preserve"> ensures </w:t>
      </w:r>
      <w:r>
        <w:rPr>
          <w:rStyle w:val="Strong"/>
        </w:rPr>
        <w:t>non-negative output</w:t>
      </w:r>
    </w:p>
    <w:p w:rsidR="003D7ADA" w:rsidRDefault="003D7ADA" w:rsidP="003D7ADA">
      <w:pPr>
        <w:pStyle w:val="NormalWeb"/>
        <w:numPr>
          <w:ilvl w:val="0"/>
          <w:numId w:val="217"/>
        </w:numPr>
      </w:pPr>
      <w:r>
        <w:t>The sum in the denominator normalizes all values</w:t>
      </w:r>
    </w:p>
    <w:p w:rsidR="003D7ADA" w:rsidRDefault="003D7ADA" w:rsidP="003D7ADA">
      <w:pPr>
        <w:pStyle w:val="NormalWeb"/>
        <w:numPr>
          <w:ilvl w:val="0"/>
          <w:numId w:val="217"/>
        </w:numPr>
      </w:pPr>
      <w:r>
        <w:t xml:space="preserve">This creates a </w:t>
      </w:r>
      <w:r>
        <w:rPr>
          <w:rStyle w:val="Strong"/>
        </w:rPr>
        <w:t>smooth distribution</w:t>
      </w:r>
      <w:r>
        <w:t xml:space="preserve"> over the possible classes</w:t>
      </w:r>
    </w:p>
    <w:p w:rsidR="003D7ADA" w:rsidRDefault="003D7ADA" w:rsidP="003D7ADA">
      <w:pPr>
        <w:pStyle w:val="NormalWeb"/>
      </w:pPr>
      <w:r>
        <w:t xml:space="preserve">The effect of exponentiation is to </w:t>
      </w:r>
      <w:r>
        <w:rPr>
          <w:rStyle w:val="Strong"/>
        </w:rPr>
        <w:t>magnify differences</w:t>
      </w:r>
      <w:r>
        <w:t xml:space="preserve"> between larger and smaller values, making the largest value dominate — which helps the model confidently select the most likely class.</w:t>
      </w:r>
    </w:p>
    <w:p w:rsidR="003D7ADA" w:rsidRDefault="003D7ADA" w:rsidP="003D7ADA">
      <w:r>
        <w:pict>
          <v:rect id="_x0000_i1106"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5. Example Calculation</w:t>
      </w:r>
    </w:p>
    <w:p w:rsidR="003D7ADA" w:rsidRDefault="003D7ADA" w:rsidP="003D7ADA">
      <w:pPr>
        <w:pStyle w:val="NormalWeb"/>
      </w:pPr>
      <w:r>
        <w:t>Let’s say a network produces the logits:</w:t>
      </w:r>
    </w:p>
    <w:p w:rsidR="003D7ADA" w:rsidRDefault="003D7ADA" w:rsidP="003D7ADA">
      <w:r>
        <w:rPr>
          <w:rStyle w:val="katex-mathml"/>
        </w:rPr>
        <w:t>z=[2.0,1.0,0.1]z = [2.0, 1.0, 0.1]</w:t>
      </w:r>
      <w:r>
        <w:rPr>
          <w:rStyle w:val="mord"/>
        </w:rPr>
        <w:t>z</w:t>
      </w:r>
      <w:r>
        <w:rPr>
          <w:rStyle w:val="mrel"/>
        </w:rPr>
        <w:t>=</w:t>
      </w:r>
      <w:r>
        <w:rPr>
          <w:rStyle w:val="mopen"/>
        </w:rPr>
        <w:t>[</w:t>
      </w:r>
      <w:r>
        <w:rPr>
          <w:rStyle w:val="mord"/>
        </w:rPr>
        <w:t>2.0</w:t>
      </w:r>
      <w:r>
        <w:rPr>
          <w:rStyle w:val="mpunct"/>
        </w:rPr>
        <w:t>,</w:t>
      </w:r>
      <w:r>
        <w:rPr>
          <w:rStyle w:val="mord"/>
        </w:rPr>
        <w:t>1.0</w:t>
      </w:r>
      <w:r>
        <w:rPr>
          <w:rStyle w:val="mpunct"/>
        </w:rPr>
        <w:t>,</w:t>
      </w:r>
      <w:r>
        <w:rPr>
          <w:rStyle w:val="mord"/>
        </w:rPr>
        <w:t>0.1</w:t>
      </w:r>
      <w:r>
        <w:rPr>
          <w:rStyle w:val="mclose"/>
        </w:rPr>
        <w:t>]</w:t>
      </w:r>
      <w:r>
        <w:t xml:space="preserve"> </w:t>
      </w:r>
    </w:p>
    <w:p w:rsidR="003D7ADA" w:rsidRDefault="003D7ADA" w:rsidP="003D7ADA">
      <w:pPr>
        <w:pStyle w:val="NormalWeb"/>
      </w:pPr>
      <w:r>
        <w:t>Then:</w:t>
      </w:r>
    </w:p>
    <w:p w:rsidR="003D7ADA" w:rsidRDefault="003D7ADA" w:rsidP="003D7ADA">
      <w:r>
        <w:rPr>
          <w:rStyle w:val="katex-mathml"/>
        </w:rPr>
        <w:t>e2.0=7.39,e1.0=2.72,e0.1=1.11e^{2.0} = 7.39,\quad e^{1.0} = 2.72,\quad e^{0.1} = 1.11</w:t>
      </w:r>
      <w:r>
        <w:rPr>
          <w:rStyle w:val="mord"/>
        </w:rPr>
        <w:t>e2.0</w:t>
      </w:r>
      <w:r>
        <w:rPr>
          <w:rStyle w:val="mrel"/>
        </w:rPr>
        <w:t>=</w:t>
      </w:r>
      <w:r>
        <w:rPr>
          <w:rStyle w:val="mord"/>
        </w:rPr>
        <w:t>7.39</w:t>
      </w:r>
      <w:r>
        <w:rPr>
          <w:rStyle w:val="mpunct"/>
        </w:rPr>
        <w:t>,</w:t>
      </w:r>
      <w:r>
        <w:rPr>
          <w:rStyle w:val="mord"/>
        </w:rPr>
        <w:t>e1.0</w:t>
      </w:r>
      <w:r>
        <w:rPr>
          <w:rStyle w:val="mrel"/>
        </w:rPr>
        <w:t>=</w:t>
      </w:r>
      <w:r>
        <w:rPr>
          <w:rStyle w:val="mord"/>
        </w:rPr>
        <w:t>2.72</w:t>
      </w:r>
      <w:r>
        <w:rPr>
          <w:rStyle w:val="mpunct"/>
        </w:rPr>
        <w:t>,</w:t>
      </w:r>
      <w:r>
        <w:rPr>
          <w:rStyle w:val="mord"/>
        </w:rPr>
        <w:t>e0.1</w:t>
      </w:r>
      <w:r>
        <w:rPr>
          <w:rStyle w:val="mrel"/>
        </w:rPr>
        <w:t>=</w:t>
      </w:r>
      <w:r>
        <w:rPr>
          <w:rStyle w:val="mord"/>
        </w:rPr>
        <w:t>1.11</w:t>
      </w:r>
      <w:r>
        <w:t xml:space="preserve"> </w:t>
      </w:r>
    </w:p>
    <w:p w:rsidR="003D7ADA" w:rsidRDefault="003D7ADA" w:rsidP="003D7ADA">
      <w:pPr>
        <w:pStyle w:val="NormalWeb"/>
      </w:pPr>
      <w:r>
        <w:t>Sum = 7.39 + 2.72 + 1.11 = 11.22</w:t>
      </w:r>
    </w:p>
    <w:p w:rsidR="003D7ADA" w:rsidRDefault="003D7ADA" w:rsidP="003D7ADA">
      <w:r>
        <w:rPr>
          <w:rStyle w:val="katex-mathml"/>
        </w:rPr>
        <w:lastRenderedPageBreak/>
        <w:t xml:space="preserve">σ(z1)=7.3911.22≈0.658\sigma(z_1) = \frac{7.39}{11.22} \approx 0.658 </w:t>
      </w:r>
      <w:r>
        <w:rPr>
          <w:rStyle w:val="mord"/>
        </w:rPr>
        <w:t>σ</w:t>
      </w:r>
      <w:r>
        <w:rPr>
          <w:rStyle w:val="mopen"/>
        </w:rPr>
        <w:t>(</w:t>
      </w:r>
      <w:r>
        <w:rPr>
          <w:rStyle w:val="mord"/>
        </w:rPr>
        <w:t>z1</w:t>
      </w:r>
      <w:r>
        <w:rPr>
          <w:rStyle w:val="vlist-s"/>
        </w:rPr>
        <w:t>​</w:t>
      </w:r>
      <w:r>
        <w:rPr>
          <w:rStyle w:val="mclose"/>
        </w:rPr>
        <w:t>)</w:t>
      </w:r>
      <w:r>
        <w:rPr>
          <w:rStyle w:val="mrel"/>
        </w:rPr>
        <w:t>=</w:t>
      </w:r>
      <w:r>
        <w:rPr>
          <w:rStyle w:val="mord"/>
        </w:rPr>
        <w:t>11.227.39</w:t>
      </w:r>
      <w:r>
        <w:rPr>
          <w:rStyle w:val="vlist-s"/>
        </w:rPr>
        <w:t>​</w:t>
      </w:r>
      <w:r>
        <w:rPr>
          <w:rStyle w:val="mrel"/>
        </w:rPr>
        <w:t>≈</w:t>
      </w:r>
      <w:r>
        <w:rPr>
          <w:rStyle w:val="mord"/>
        </w:rPr>
        <w:t>0.658</w:t>
      </w:r>
      <w:r>
        <w:t xml:space="preserve"> </w:t>
      </w:r>
      <w:r>
        <w:rPr>
          <w:rStyle w:val="katex-mathml"/>
        </w:rPr>
        <w:t xml:space="preserve">σ(z2)=2.7211.22≈0.242\sigma(z_2) = \frac{2.72}{11.22} \approx 0.242 </w:t>
      </w:r>
      <w:r>
        <w:rPr>
          <w:rStyle w:val="mord"/>
        </w:rPr>
        <w:t>σ</w:t>
      </w:r>
      <w:r>
        <w:rPr>
          <w:rStyle w:val="mopen"/>
        </w:rPr>
        <w:t>(</w:t>
      </w:r>
      <w:r>
        <w:rPr>
          <w:rStyle w:val="mord"/>
        </w:rPr>
        <w:t>z2</w:t>
      </w:r>
      <w:r>
        <w:rPr>
          <w:rStyle w:val="vlist-s"/>
        </w:rPr>
        <w:t>​</w:t>
      </w:r>
      <w:r>
        <w:rPr>
          <w:rStyle w:val="mclose"/>
        </w:rPr>
        <w:t>)</w:t>
      </w:r>
      <w:r>
        <w:rPr>
          <w:rStyle w:val="mrel"/>
        </w:rPr>
        <w:t>=</w:t>
      </w:r>
      <w:r>
        <w:rPr>
          <w:rStyle w:val="mord"/>
        </w:rPr>
        <w:t>11.222.72</w:t>
      </w:r>
      <w:r>
        <w:rPr>
          <w:rStyle w:val="vlist-s"/>
        </w:rPr>
        <w:t>​</w:t>
      </w:r>
      <w:r>
        <w:rPr>
          <w:rStyle w:val="mrel"/>
        </w:rPr>
        <w:t>≈</w:t>
      </w:r>
      <w:r>
        <w:rPr>
          <w:rStyle w:val="mord"/>
        </w:rPr>
        <w:t>0.242</w:t>
      </w:r>
      <w:r>
        <w:t xml:space="preserve"> </w:t>
      </w:r>
      <w:r>
        <w:rPr>
          <w:rStyle w:val="katex-mathml"/>
        </w:rPr>
        <w:t>σ(z3)=1.1111.22≈0.099\sigma(z_3) = \frac{1.11}{11.22} \approx 0.099</w:t>
      </w:r>
      <w:r>
        <w:rPr>
          <w:rStyle w:val="mord"/>
        </w:rPr>
        <w:t>σ</w:t>
      </w:r>
      <w:r>
        <w:rPr>
          <w:rStyle w:val="mopen"/>
        </w:rPr>
        <w:t>(</w:t>
      </w:r>
      <w:r>
        <w:rPr>
          <w:rStyle w:val="mord"/>
        </w:rPr>
        <w:t>z3</w:t>
      </w:r>
      <w:r>
        <w:rPr>
          <w:rStyle w:val="vlist-s"/>
        </w:rPr>
        <w:t>​</w:t>
      </w:r>
      <w:r>
        <w:rPr>
          <w:rStyle w:val="mclose"/>
        </w:rPr>
        <w:t>)</w:t>
      </w:r>
      <w:r>
        <w:rPr>
          <w:rStyle w:val="mrel"/>
        </w:rPr>
        <w:t>=</w:t>
      </w:r>
      <w:r>
        <w:rPr>
          <w:rStyle w:val="mord"/>
        </w:rPr>
        <w:t>11.221.11</w:t>
      </w:r>
      <w:r>
        <w:rPr>
          <w:rStyle w:val="vlist-s"/>
        </w:rPr>
        <w:t>​</w:t>
      </w:r>
      <w:r>
        <w:rPr>
          <w:rStyle w:val="mrel"/>
        </w:rPr>
        <w:t>≈</w:t>
      </w:r>
      <w:r>
        <w:rPr>
          <w:rStyle w:val="mord"/>
        </w:rPr>
        <w:t>0.099</w:t>
      </w:r>
      <w:r>
        <w:t xml:space="preserve"> </w:t>
      </w:r>
    </w:p>
    <w:p w:rsidR="003D7ADA" w:rsidRDefault="003D7ADA" w:rsidP="003D7ADA">
      <w:pPr>
        <w:pStyle w:val="Heading3"/>
      </w:pPr>
      <w:r>
        <w:rPr>
          <w:rFonts w:ascii="Segoe UI Symbol" w:hAnsi="Segoe UI Symbol" w:cs="Segoe UI Symbol"/>
        </w:rPr>
        <w:t>✅</w:t>
      </w:r>
      <w:r>
        <w:t xml:space="preserve"> Interpretation:</w:t>
      </w:r>
    </w:p>
    <w:p w:rsidR="003D7ADA" w:rsidRDefault="003D7ADA" w:rsidP="003D7ADA">
      <w:pPr>
        <w:pStyle w:val="NormalWeb"/>
        <w:numPr>
          <w:ilvl w:val="0"/>
          <w:numId w:val="218"/>
        </w:numPr>
      </w:pPr>
      <w:r>
        <w:t>Class 1 has the highest probability (~66%), so it is chosen as the predicted class.</w:t>
      </w:r>
    </w:p>
    <w:p w:rsidR="003D7ADA" w:rsidRDefault="003D7ADA" w:rsidP="003D7ADA">
      <w:r>
        <w:pict>
          <v:rect id="_x0000_i1107"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6. Key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6324"/>
      </w:tblGrid>
      <w:tr w:rsidR="003D7ADA" w:rsidTr="003D7ADA">
        <w:trPr>
          <w:tblHeader/>
          <w:tblCellSpacing w:w="15" w:type="dxa"/>
        </w:trPr>
        <w:tc>
          <w:tcPr>
            <w:tcW w:w="0" w:type="auto"/>
            <w:vAlign w:val="center"/>
            <w:hideMark/>
          </w:tcPr>
          <w:p w:rsidR="003D7ADA" w:rsidRDefault="003D7ADA">
            <w:pPr>
              <w:jc w:val="center"/>
              <w:rPr>
                <w:b/>
                <w:bCs/>
              </w:rPr>
            </w:pPr>
            <w:r>
              <w:rPr>
                <w:b/>
                <w:bCs/>
              </w:rPr>
              <w:t>Property</w:t>
            </w:r>
          </w:p>
        </w:tc>
        <w:tc>
          <w:tcPr>
            <w:tcW w:w="0" w:type="auto"/>
            <w:vAlign w:val="center"/>
            <w:hideMark/>
          </w:tcPr>
          <w:p w:rsidR="003D7ADA" w:rsidRDefault="003D7ADA">
            <w:pPr>
              <w:jc w:val="center"/>
              <w:rPr>
                <w:b/>
                <w:bCs/>
              </w:rPr>
            </w:pPr>
            <w:r>
              <w:rPr>
                <w:b/>
                <w:bCs/>
              </w:rPr>
              <w:t>Description</w:t>
            </w:r>
          </w:p>
        </w:tc>
      </w:tr>
      <w:tr w:rsidR="003D7ADA" w:rsidTr="003D7ADA">
        <w:trPr>
          <w:tblCellSpacing w:w="15" w:type="dxa"/>
        </w:trPr>
        <w:tc>
          <w:tcPr>
            <w:tcW w:w="0" w:type="auto"/>
            <w:vAlign w:val="center"/>
            <w:hideMark/>
          </w:tcPr>
          <w:p w:rsidR="003D7ADA" w:rsidRDefault="003D7ADA">
            <w:r>
              <w:rPr>
                <w:rStyle w:val="Strong"/>
              </w:rPr>
              <w:t>Range</w:t>
            </w:r>
          </w:p>
        </w:tc>
        <w:tc>
          <w:tcPr>
            <w:tcW w:w="0" w:type="auto"/>
            <w:vAlign w:val="center"/>
            <w:hideMark/>
          </w:tcPr>
          <w:p w:rsidR="003D7ADA" w:rsidRDefault="003D7ADA">
            <w:r>
              <w:t>Each output is in (0, 1)</w:t>
            </w:r>
          </w:p>
        </w:tc>
      </w:tr>
      <w:tr w:rsidR="003D7ADA" w:rsidTr="003D7ADA">
        <w:trPr>
          <w:tblCellSpacing w:w="15" w:type="dxa"/>
        </w:trPr>
        <w:tc>
          <w:tcPr>
            <w:tcW w:w="0" w:type="auto"/>
            <w:vAlign w:val="center"/>
            <w:hideMark/>
          </w:tcPr>
          <w:p w:rsidR="003D7ADA" w:rsidRDefault="003D7ADA">
            <w:r>
              <w:rPr>
                <w:rStyle w:val="Strong"/>
              </w:rPr>
              <w:t>Normalization</w:t>
            </w:r>
          </w:p>
        </w:tc>
        <w:tc>
          <w:tcPr>
            <w:tcW w:w="0" w:type="auto"/>
            <w:vAlign w:val="center"/>
            <w:hideMark/>
          </w:tcPr>
          <w:p w:rsidR="003D7ADA" w:rsidRDefault="003D7ADA">
            <w:r>
              <w:t>Sum of all outputs is exactly 1</w:t>
            </w:r>
          </w:p>
        </w:tc>
      </w:tr>
      <w:tr w:rsidR="003D7ADA" w:rsidTr="003D7ADA">
        <w:trPr>
          <w:tblCellSpacing w:w="15" w:type="dxa"/>
        </w:trPr>
        <w:tc>
          <w:tcPr>
            <w:tcW w:w="0" w:type="auto"/>
            <w:vAlign w:val="center"/>
            <w:hideMark/>
          </w:tcPr>
          <w:p w:rsidR="003D7ADA" w:rsidRDefault="003D7ADA">
            <w:r>
              <w:rPr>
                <w:rStyle w:val="Strong"/>
              </w:rPr>
              <w:t>Differentiability</w:t>
            </w:r>
          </w:p>
        </w:tc>
        <w:tc>
          <w:tcPr>
            <w:tcW w:w="0" w:type="auto"/>
            <w:vAlign w:val="center"/>
            <w:hideMark/>
          </w:tcPr>
          <w:p w:rsidR="003D7ADA" w:rsidRDefault="003D7ADA">
            <w:r>
              <w:t>The function is smooth and differentiable – essential for backpropagation</w:t>
            </w:r>
          </w:p>
        </w:tc>
      </w:tr>
      <w:tr w:rsidR="003D7ADA" w:rsidTr="003D7ADA">
        <w:trPr>
          <w:tblCellSpacing w:w="15" w:type="dxa"/>
        </w:trPr>
        <w:tc>
          <w:tcPr>
            <w:tcW w:w="0" w:type="auto"/>
            <w:vAlign w:val="center"/>
            <w:hideMark/>
          </w:tcPr>
          <w:p w:rsidR="003D7ADA" w:rsidRDefault="003D7ADA">
            <w:r>
              <w:rPr>
                <w:rStyle w:val="Strong"/>
              </w:rPr>
              <w:t>Relative Scoring</w:t>
            </w:r>
          </w:p>
        </w:tc>
        <w:tc>
          <w:tcPr>
            <w:tcW w:w="0" w:type="auto"/>
            <w:vAlign w:val="center"/>
            <w:hideMark/>
          </w:tcPr>
          <w:p w:rsidR="003D7ADA" w:rsidRDefault="003D7ADA">
            <w:r>
              <w:t>Shows confidence: larger logits = higher probabilities</w:t>
            </w:r>
          </w:p>
        </w:tc>
      </w:tr>
      <w:tr w:rsidR="003D7ADA" w:rsidTr="003D7ADA">
        <w:trPr>
          <w:tblCellSpacing w:w="15" w:type="dxa"/>
        </w:trPr>
        <w:tc>
          <w:tcPr>
            <w:tcW w:w="0" w:type="auto"/>
            <w:vAlign w:val="center"/>
            <w:hideMark/>
          </w:tcPr>
          <w:p w:rsidR="003D7ADA" w:rsidRDefault="003D7ADA">
            <w:r>
              <w:rPr>
                <w:rStyle w:val="Strong"/>
              </w:rPr>
              <w:t>Interconnected Outputs</w:t>
            </w:r>
          </w:p>
        </w:tc>
        <w:tc>
          <w:tcPr>
            <w:tcW w:w="0" w:type="auto"/>
            <w:vAlign w:val="center"/>
            <w:hideMark/>
          </w:tcPr>
          <w:p w:rsidR="003D7ADA" w:rsidRDefault="003D7ADA">
            <w:r>
              <w:t>A change in one logit's value affects all output probabilities</w:t>
            </w:r>
          </w:p>
        </w:tc>
      </w:tr>
    </w:tbl>
    <w:p w:rsidR="003D7ADA" w:rsidRDefault="003D7ADA" w:rsidP="003D7ADA">
      <w:r>
        <w:pict>
          <v:rect id="_x0000_i1108"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7. Practical Use in Deep Learning</w:t>
      </w:r>
    </w:p>
    <w:p w:rsidR="003D7ADA" w:rsidRDefault="003D7ADA" w:rsidP="003D7ADA">
      <w:pPr>
        <w:pStyle w:val="Heading3"/>
      </w:pPr>
      <w:r>
        <w:rPr>
          <w:rFonts w:ascii="Segoe UI Symbol" w:hAnsi="Segoe UI Symbol" w:cs="Segoe UI Symbol"/>
        </w:rPr>
        <w:t>🔸</w:t>
      </w:r>
      <w:r>
        <w:t xml:space="preserve"> Use Case: </w:t>
      </w:r>
      <w:r>
        <w:rPr>
          <w:rStyle w:val="Strong"/>
          <w:b/>
          <w:bCs/>
        </w:rPr>
        <w:t>Multi-class Classification</w:t>
      </w:r>
    </w:p>
    <w:p w:rsidR="003D7ADA" w:rsidRDefault="003D7ADA" w:rsidP="003D7ADA">
      <w:pPr>
        <w:pStyle w:val="NormalWeb"/>
        <w:numPr>
          <w:ilvl w:val="0"/>
          <w:numId w:val="219"/>
        </w:numPr>
      </w:pPr>
      <w:r>
        <w:t xml:space="preserve">Softmax is used in problems where an input is assigned to </w:t>
      </w:r>
      <w:r>
        <w:rPr>
          <w:rStyle w:val="Strong"/>
        </w:rPr>
        <w:t>one of several</w:t>
      </w:r>
      <w:r>
        <w:t xml:space="preserve"> mutually exclusive classes.</w:t>
      </w:r>
    </w:p>
    <w:p w:rsidR="003D7ADA" w:rsidRDefault="003D7ADA" w:rsidP="003D7ADA">
      <w:pPr>
        <w:pStyle w:val="Heading3"/>
      </w:pPr>
      <w:r>
        <w:rPr>
          <w:rFonts w:ascii="Segoe UI Symbol" w:hAnsi="Segoe UI Symbol" w:cs="Segoe UI Symbol"/>
        </w:rPr>
        <w:t>🔸</w:t>
      </w:r>
      <w:r>
        <w:t xml:space="preserve"> Typical Applications:</w:t>
      </w:r>
    </w:p>
    <w:p w:rsidR="003D7ADA" w:rsidRDefault="003D7ADA" w:rsidP="003D7ADA">
      <w:pPr>
        <w:pStyle w:val="NormalWeb"/>
        <w:numPr>
          <w:ilvl w:val="0"/>
          <w:numId w:val="220"/>
        </w:numPr>
      </w:pPr>
      <w:r>
        <w:t>Handwritten digit recognition (MNIST: 10 classes)</w:t>
      </w:r>
    </w:p>
    <w:p w:rsidR="003D7ADA" w:rsidRDefault="003D7ADA" w:rsidP="003D7ADA">
      <w:pPr>
        <w:pStyle w:val="NormalWeb"/>
        <w:numPr>
          <w:ilvl w:val="0"/>
          <w:numId w:val="220"/>
        </w:numPr>
      </w:pPr>
      <w:r>
        <w:t>Language translation (each word as a class)</w:t>
      </w:r>
    </w:p>
    <w:p w:rsidR="003D7ADA" w:rsidRDefault="003D7ADA" w:rsidP="003D7ADA">
      <w:pPr>
        <w:pStyle w:val="NormalWeb"/>
        <w:numPr>
          <w:ilvl w:val="0"/>
          <w:numId w:val="220"/>
        </w:numPr>
      </w:pPr>
      <w:r>
        <w:t>Image classification (e.g., 1000 classes in ImageNet)</w:t>
      </w:r>
    </w:p>
    <w:p w:rsidR="003D7ADA" w:rsidRDefault="003D7ADA" w:rsidP="003D7ADA">
      <w:pPr>
        <w:pStyle w:val="Heading3"/>
      </w:pPr>
      <w:r>
        <w:rPr>
          <w:rFonts w:ascii="Segoe UI Symbol" w:hAnsi="Segoe UI Symbol" w:cs="Segoe UI Symbol"/>
        </w:rPr>
        <w:lastRenderedPageBreak/>
        <w:t>🔸</w:t>
      </w:r>
      <w:r>
        <w:t xml:space="preserve"> Example:</w:t>
      </w:r>
    </w:p>
    <w:p w:rsidR="003D7ADA" w:rsidRDefault="003D7ADA" w:rsidP="003D7ADA">
      <w:pPr>
        <w:pStyle w:val="NormalWeb"/>
      </w:pPr>
      <w:r>
        <w:t xml:space="preserve">If your neural network is classifying images into {Cat, Dog, Rabbit}, the final output layer would consist of </w:t>
      </w:r>
      <w:r>
        <w:rPr>
          <w:rStyle w:val="Strong"/>
        </w:rPr>
        <w:t>3 neurons</w:t>
      </w:r>
      <w:r>
        <w:t>, and the Softmax function will convert the logits into class probabilities.</w:t>
      </w:r>
    </w:p>
    <w:p w:rsidR="003D7ADA" w:rsidRDefault="003D7ADA" w:rsidP="003D7ADA">
      <w:r>
        <w:pict>
          <v:rect id="_x0000_i1109"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8. Output Layer + Loss Function: Why Softmax Works Best with Cross-Entropy</w:t>
      </w:r>
    </w:p>
    <w:p w:rsidR="003D7ADA" w:rsidRDefault="003D7ADA" w:rsidP="003D7ADA">
      <w:pPr>
        <w:pStyle w:val="NormalWeb"/>
      </w:pPr>
      <w:r>
        <w:t xml:space="preserve">The Softmax output is typically </w:t>
      </w:r>
      <w:r>
        <w:rPr>
          <w:rStyle w:val="Strong"/>
        </w:rPr>
        <w:t>paired with the Categorical Cross-Entropy loss</w:t>
      </w:r>
      <w:r>
        <w:t>, which measures how far off the predicted probabilities are from the actual class label.</w:t>
      </w:r>
    </w:p>
    <w:p w:rsidR="003D7ADA" w:rsidRDefault="003D7ADA" w:rsidP="003D7ADA">
      <w:pPr>
        <w:pStyle w:val="Heading3"/>
      </w:pPr>
      <w:r>
        <w:t>Cross-Entropy Loss:</w:t>
      </w:r>
    </w:p>
    <w:p w:rsidR="003D7ADA" w:rsidRDefault="003D7ADA" w:rsidP="003D7ADA">
      <w:r>
        <w:rPr>
          <w:rStyle w:val="katex-mathml"/>
        </w:rPr>
        <w:t>L=−∑i=1Kyilog⁡(y^i)L = -\sum_{i=1}^{K} y_i \log(\hat{y}_i)</w:t>
      </w:r>
      <w:r>
        <w:rPr>
          <w:rStyle w:val="mord"/>
        </w:rPr>
        <w:t>L</w:t>
      </w:r>
      <w:r>
        <w:rPr>
          <w:rStyle w:val="mrel"/>
        </w:rPr>
        <w:t>=</w:t>
      </w:r>
      <w:r>
        <w:rPr>
          <w:rStyle w:val="mord"/>
        </w:rPr>
        <w:t>−i</w:t>
      </w:r>
      <w:r>
        <w:rPr>
          <w:rStyle w:val="mrel"/>
        </w:rPr>
        <w:t>=</w:t>
      </w:r>
      <w:r>
        <w:rPr>
          <w:rStyle w:val="mord"/>
        </w:rPr>
        <w:t>1</w:t>
      </w:r>
      <w:r>
        <w:rPr>
          <w:rStyle w:val="mop"/>
        </w:rPr>
        <w:t>∑</w:t>
      </w:r>
      <w:r>
        <w:rPr>
          <w:rStyle w:val="mord"/>
        </w:rPr>
        <w:t>K</w:t>
      </w:r>
      <w:r>
        <w:rPr>
          <w:rStyle w:val="vlist-s"/>
        </w:rPr>
        <w:t>​</w:t>
      </w:r>
      <w:r>
        <w:rPr>
          <w:rStyle w:val="mord"/>
        </w:rPr>
        <w:t>yi</w:t>
      </w:r>
      <w:r>
        <w:rPr>
          <w:rStyle w:val="vlist-s"/>
        </w:rPr>
        <w:t>​</w:t>
      </w:r>
      <w:r>
        <w:rPr>
          <w:rStyle w:val="mop"/>
        </w:rPr>
        <w:t>log</w:t>
      </w:r>
      <w:r>
        <w:rPr>
          <w:rStyle w:val="mopen"/>
        </w:rPr>
        <w:t>(</w:t>
      </w:r>
      <w:r>
        <w:rPr>
          <w:rStyle w:val="mord"/>
        </w:rPr>
        <w:t>y^</w:t>
      </w:r>
      <w:r>
        <w:rPr>
          <w:rStyle w:val="vlist-s"/>
        </w:rPr>
        <w:t>​</w:t>
      </w:r>
      <w:r>
        <w:rPr>
          <w:rStyle w:val="mord"/>
        </w:rPr>
        <w:t>i</w:t>
      </w:r>
      <w:r>
        <w:rPr>
          <w:rStyle w:val="vlist-s"/>
        </w:rPr>
        <w:t>​</w:t>
      </w:r>
      <w:r>
        <w:rPr>
          <w:rStyle w:val="mclose"/>
        </w:rPr>
        <w:t>)</w:t>
      </w:r>
      <w:r>
        <w:t xml:space="preserve"> </w:t>
      </w:r>
    </w:p>
    <w:p w:rsidR="003D7ADA" w:rsidRDefault="003D7ADA" w:rsidP="003D7ADA">
      <w:pPr>
        <w:pStyle w:val="NormalWeb"/>
      </w:pPr>
      <w:r>
        <w:t>Where:</w:t>
      </w:r>
    </w:p>
    <w:p w:rsidR="003D7ADA" w:rsidRDefault="003D7ADA" w:rsidP="003D7ADA">
      <w:pPr>
        <w:pStyle w:val="NormalWeb"/>
        <w:numPr>
          <w:ilvl w:val="0"/>
          <w:numId w:val="221"/>
        </w:numPr>
      </w:pPr>
      <w:r>
        <w:rPr>
          <w:rStyle w:val="katex-mathml"/>
          <w:rFonts w:eastAsiaTheme="majorEastAsia"/>
        </w:rPr>
        <w:t>yiy_i</w:t>
      </w:r>
      <w:r>
        <w:rPr>
          <w:rStyle w:val="mord"/>
          <w:rFonts w:eastAsiaTheme="majorEastAsia"/>
        </w:rPr>
        <w:t>yi</w:t>
      </w:r>
      <w:r>
        <w:rPr>
          <w:rStyle w:val="vlist-s"/>
        </w:rPr>
        <w:t>​</w:t>
      </w:r>
      <w:r>
        <w:t xml:space="preserve"> is the true class label (one-hot encoded)</w:t>
      </w:r>
    </w:p>
    <w:p w:rsidR="003D7ADA" w:rsidRDefault="003D7ADA" w:rsidP="003D7ADA">
      <w:pPr>
        <w:pStyle w:val="NormalWeb"/>
        <w:numPr>
          <w:ilvl w:val="0"/>
          <w:numId w:val="221"/>
        </w:numPr>
      </w:pPr>
      <w:r>
        <w:rPr>
          <w:rStyle w:val="katex-mathml"/>
          <w:rFonts w:eastAsiaTheme="majorEastAsia"/>
        </w:rPr>
        <w:t>y^i\hat{y}_i</w:t>
      </w:r>
      <w:r>
        <w:rPr>
          <w:rStyle w:val="mord"/>
          <w:rFonts w:eastAsiaTheme="majorEastAsia"/>
        </w:rPr>
        <w:t>y^</w:t>
      </w:r>
      <w:r>
        <w:rPr>
          <w:rStyle w:val="vlist-s"/>
        </w:rPr>
        <w:t>​</w:t>
      </w:r>
      <w:r>
        <w:rPr>
          <w:rStyle w:val="mord"/>
          <w:rFonts w:eastAsiaTheme="majorEastAsia"/>
        </w:rPr>
        <w:t>i</w:t>
      </w:r>
      <w:r>
        <w:rPr>
          <w:rStyle w:val="vlist-s"/>
        </w:rPr>
        <w:t>​</w:t>
      </w:r>
      <w:r>
        <w:t xml:space="preserve"> is the predicted Softmax probability</w:t>
      </w:r>
    </w:p>
    <w:p w:rsidR="003D7ADA" w:rsidRDefault="003D7ADA" w:rsidP="003D7ADA">
      <w:pPr>
        <w:pStyle w:val="NormalWeb"/>
      </w:pPr>
      <w:r>
        <w:t>This combination makes the optimization process smoother and more accurate.</w:t>
      </w:r>
    </w:p>
    <w:p w:rsidR="003D7ADA" w:rsidRDefault="003D7ADA" w:rsidP="003D7ADA">
      <w:r>
        <w:pict>
          <v:rect id="_x0000_i1110"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9. Softmax vs Other Activation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198"/>
        <w:gridCol w:w="2212"/>
        <w:gridCol w:w="2553"/>
      </w:tblGrid>
      <w:tr w:rsidR="003D7ADA" w:rsidTr="003D7ADA">
        <w:trPr>
          <w:tblHeader/>
          <w:tblCellSpacing w:w="15" w:type="dxa"/>
        </w:trPr>
        <w:tc>
          <w:tcPr>
            <w:tcW w:w="0" w:type="auto"/>
            <w:vAlign w:val="center"/>
            <w:hideMark/>
          </w:tcPr>
          <w:p w:rsidR="003D7ADA" w:rsidRDefault="003D7ADA">
            <w:pPr>
              <w:jc w:val="center"/>
              <w:rPr>
                <w:b/>
                <w:bCs/>
              </w:rPr>
            </w:pPr>
            <w:r>
              <w:rPr>
                <w:b/>
                <w:bCs/>
              </w:rPr>
              <w:t>Feature</w:t>
            </w:r>
          </w:p>
        </w:tc>
        <w:tc>
          <w:tcPr>
            <w:tcW w:w="0" w:type="auto"/>
            <w:vAlign w:val="center"/>
            <w:hideMark/>
          </w:tcPr>
          <w:p w:rsidR="003D7ADA" w:rsidRDefault="003D7ADA">
            <w:pPr>
              <w:jc w:val="center"/>
              <w:rPr>
                <w:b/>
                <w:bCs/>
              </w:rPr>
            </w:pPr>
            <w:r>
              <w:rPr>
                <w:b/>
                <w:bCs/>
              </w:rPr>
              <w:t>Softmax</w:t>
            </w:r>
          </w:p>
        </w:tc>
        <w:tc>
          <w:tcPr>
            <w:tcW w:w="0" w:type="auto"/>
            <w:vAlign w:val="center"/>
            <w:hideMark/>
          </w:tcPr>
          <w:p w:rsidR="003D7ADA" w:rsidRDefault="003D7ADA">
            <w:pPr>
              <w:jc w:val="center"/>
              <w:rPr>
                <w:b/>
                <w:bCs/>
              </w:rPr>
            </w:pPr>
            <w:r>
              <w:rPr>
                <w:b/>
                <w:bCs/>
              </w:rPr>
              <w:t>Sigmoid</w:t>
            </w:r>
          </w:p>
        </w:tc>
        <w:tc>
          <w:tcPr>
            <w:tcW w:w="0" w:type="auto"/>
            <w:vAlign w:val="center"/>
            <w:hideMark/>
          </w:tcPr>
          <w:p w:rsidR="003D7ADA" w:rsidRDefault="003D7ADA">
            <w:pPr>
              <w:jc w:val="center"/>
              <w:rPr>
                <w:b/>
                <w:bCs/>
              </w:rPr>
            </w:pPr>
            <w:r>
              <w:rPr>
                <w:b/>
                <w:bCs/>
              </w:rPr>
              <w:t>ReLU</w:t>
            </w:r>
          </w:p>
        </w:tc>
      </w:tr>
      <w:tr w:rsidR="003D7ADA" w:rsidTr="003D7ADA">
        <w:trPr>
          <w:tblCellSpacing w:w="15" w:type="dxa"/>
        </w:trPr>
        <w:tc>
          <w:tcPr>
            <w:tcW w:w="0" w:type="auto"/>
            <w:vAlign w:val="center"/>
            <w:hideMark/>
          </w:tcPr>
          <w:p w:rsidR="003D7ADA" w:rsidRDefault="003D7ADA">
            <w:r>
              <w:t>Output Type</w:t>
            </w:r>
          </w:p>
        </w:tc>
        <w:tc>
          <w:tcPr>
            <w:tcW w:w="0" w:type="auto"/>
            <w:vAlign w:val="center"/>
            <w:hideMark/>
          </w:tcPr>
          <w:p w:rsidR="003D7ADA" w:rsidRDefault="003D7ADA">
            <w:r>
              <w:t>Probability distribution</w:t>
            </w:r>
          </w:p>
        </w:tc>
        <w:tc>
          <w:tcPr>
            <w:tcW w:w="0" w:type="auto"/>
            <w:vAlign w:val="center"/>
            <w:hideMark/>
          </w:tcPr>
          <w:p w:rsidR="003D7ADA" w:rsidRDefault="003D7ADA">
            <w:r>
              <w:t>Independent probabilities</w:t>
            </w:r>
          </w:p>
        </w:tc>
        <w:tc>
          <w:tcPr>
            <w:tcW w:w="0" w:type="auto"/>
            <w:vAlign w:val="center"/>
            <w:hideMark/>
          </w:tcPr>
          <w:p w:rsidR="003D7ADA" w:rsidRDefault="003D7ADA">
            <w:r>
              <w:t>Unbounded positive numbers</w:t>
            </w:r>
          </w:p>
        </w:tc>
      </w:tr>
      <w:tr w:rsidR="003D7ADA" w:rsidTr="003D7ADA">
        <w:trPr>
          <w:tblCellSpacing w:w="15" w:type="dxa"/>
        </w:trPr>
        <w:tc>
          <w:tcPr>
            <w:tcW w:w="0" w:type="auto"/>
            <w:vAlign w:val="center"/>
            <w:hideMark/>
          </w:tcPr>
          <w:p w:rsidR="003D7ADA" w:rsidRDefault="003D7ADA">
            <w:r>
              <w:t>Output Sum</w:t>
            </w:r>
          </w:p>
        </w:tc>
        <w:tc>
          <w:tcPr>
            <w:tcW w:w="0" w:type="auto"/>
            <w:vAlign w:val="center"/>
            <w:hideMark/>
          </w:tcPr>
          <w:p w:rsidR="003D7ADA" w:rsidRDefault="003D7ADA">
            <w:r>
              <w:t>= 1</w:t>
            </w:r>
          </w:p>
        </w:tc>
        <w:tc>
          <w:tcPr>
            <w:tcW w:w="0" w:type="auto"/>
            <w:vAlign w:val="center"/>
            <w:hideMark/>
          </w:tcPr>
          <w:p w:rsidR="003D7ADA" w:rsidRDefault="003D7ADA">
            <w:r>
              <w:t>Not guaranteed</w:t>
            </w:r>
          </w:p>
        </w:tc>
        <w:tc>
          <w:tcPr>
            <w:tcW w:w="0" w:type="auto"/>
            <w:vAlign w:val="center"/>
            <w:hideMark/>
          </w:tcPr>
          <w:p w:rsidR="003D7ADA" w:rsidRDefault="003D7ADA">
            <w:r>
              <w:t>No relation</w:t>
            </w:r>
          </w:p>
        </w:tc>
      </w:tr>
      <w:tr w:rsidR="003D7ADA" w:rsidTr="003D7ADA">
        <w:trPr>
          <w:tblCellSpacing w:w="15" w:type="dxa"/>
        </w:trPr>
        <w:tc>
          <w:tcPr>
            <w:tcW w:w="0" w:type="auto"/>
            <w:vAlign w:val="center"/>
            <w:hideMark/>
          </w:tcPr>
          <w:p w:rsidR="003D7ADA" w:rsidRDefault="003D7ADA">
            <w:r>
              <w:t>Best For</w:t>
            </w:r>
          </w:p>
        </w:tc>
        <w:tc>
          <w:tcPr>
            <w:tcW w:w="0" w:type="auto"/>
            <w:vAlign w:val="center"/>
            <w:hideMark/>
          </w:tcPr>
          <w:p w:rsidR="003D7ADA" w:rsidRDefault="003D7ADA">
            <w:r>
              <w:t>Multi-class classification</w:t>
            </w:r>
          </w:p>
        </w:tc>
        <w:tc>
          <w:tcPr>
            <w:tcW w:w="0" w:type="auto"/>
            <w:vAlign w:val="center"/>
            <w:hideMark/>
          </w:tcPr>
          <w:p w:rsidR="003D7ADA" w:rsidRDefault="003D7ADA">
            <w:r>
              <w:t>Binary or multi-label</w:t>
            </w:r>
          </w:p>
        </w:tc>
        <w:tc>
          <w:tcPr>
            <w:tcW w:w="0" w:type="auto"/>
            <w:vAlign w:val="center"/>
            <w:hideMark/>
          </w:tcPr>
          <w:p w:rsidR="003D7ADA" w:rsidRDefault="003D7ADA">
            <w:r>
              <w:t>Hidden layers</w:t>
            </w:r>
          </w:p>
        </w:tc>
      </w:tr>
      <w:tr w:rsidR="003D7ADA" w:rsidTr="003D7ADA">
        <w:trPr>
          <w:tblCellSpacing w:w="15" w:type="dxa"/>
        </w:trPr>
        <w:tc>
          <w:tcPr>
            <w:tcW w:w="0" w:type="auto"/>
            <w:vAlign w:val="center"/>
            <w:hideMark/>
          </w:tcPr>
          <w:p w:rsidR="003D7ADA" w:rsidRDefault="003D7ADA">
            <w:r>
              <w:t>Range</w:t>
            </w:r>
          </w:p>
        </w:tc>
        <w:tc>
          <w:tcPr>
            <w:tcW w:w="0" w:type="auto"/>
            <w:vAlign w:val="center"/>
            <w:hideMark/>
          </w:tcPr>
          <w:p w:rsidR="003D7ADA" w:rsidRDefault="003D7ADA">
            <w:r>
              <w:t>(0, 1), sum = 1</w:t>
            </w:r>
          </w:p>
        </w:tc>
        <w:tc>
          <w:tcPr>
            <w:tcW w:w="0" w:type="auto"/>
            <w:vAlign w:val="center"/>
            <w:hideMark/>
          </w:tcPr>
          <w:p w:rsidR="003D7ADA" w:rsidRDefault="003D7ADA">
            <w:r>
              <w:t>(0, 1)</w:t>
            </w:r>
          </w:p>
        </w:tc>
        <w:tc>
          <w:tcPr>
            <w:tcW w:w="0" w:type="auto"/>
            <w:vAlign w:val="center"/>
            <w:hideMark/>
          </w:tcPr>
          <w:p w:rsidR="003D7ADA" w:rsidRDefault="003D7ADA">
            <w:r>
              <w:t>[0, ∞)</w:t>
            </w:r>
          </w:p>
        </w:tc>
      </w:tr>
      <w:tr w:rsidR="003D7ADA" w:rsidTr="003D7ADA">
        <w:trPr>
          <w:tblCellSpacing w:w="15" w:type="dxa"/>
        </w:trPr>
        <w:tc>
          <w:tcPr>
            <w:tcW w:w="0" w:type="auto"/>
            <w:vAlign w:val="center"/>
            <w:hideMark/>
          </w:tcPr>
          <w:p w:rsidR="003D7ADA" w:rsidRDefault="003D7ADA">
            <w:r>
              <w:t xml:space="preserve">Use in Output </w:t>
            </w:r>
            <w:r>
              <w:lastRenderedPageBreak/>
              <w:t>Layer</w:t>
            </w:r>
          </w:p>
        </w:tc>
        <w:tc>
          <w:tcPr>
            <w:tcW w:w="0" w:type="auto"/>
            <w:vAlign w:val="center"/>
            <w:hideMark/>
          </w:tcPr>
          <w:p w:rsidR="003D7ADA" w:rsidRDefault="003D7ADA">
            <w:r>
              <w:rPr>
                <w:rFonts w:ascii="Segoe UI Symbol" w:hAnsi="Segoe UI Symbol" w:cs="Segoe UI Symbol"/>
              </w:rPr>
              <w:lastRenderedPageBreak/>
              <w:t>✔</w:t>
            </w:r>
          </w:p>
        </w:tc>
        <w:tc>
          <w:tcPr>
            <w:tcW w:w="0" w:type="auto"/>
            <w:vAlign w:val="center"/>
            <w:hideMark/>
          </w:tcPr>
          <w:p w:rsidR="003D7ADA" w:rsidRDefault="003D7ADA">
            <w:r>
              <w:rPr>
                <w:rFonts w:ascii="Segoe UI Symbol" w:hAnsi="Segoe UI Symbol" w:cs="Segoe UI Symbol"/>
              </w:rPr>
              <w:t>✔</w:t>
            </w:r>
            <w:r>
              <w:t xml:space="preserve"> (binary only)</w:t>
            </w:r>
          </w:p>
        </w:tc>
        <w:tc>
          <w:tcPr>
            <w:tcW w:w="0" w:type="auto"/>
            <w:vAlign w:val="center"/>
            <w:hideMark/>
          </w:tcPr>
          <w:p w:rsidR="003D7ADA" w:rsidRDefault="003D7ADA">
            <w:r>
              <w:rPr>
                <w:rFonts w:ascii="Segoe UI Symbol" w:hAnsi="Segoe UI Symbol" w:cs="Segoe UI Symbol"/>
              </w:rPr>
              <w:t>✖</w:t>
            </w:r>
            <w:r>
              <w:t xml:space="preserve"> (not for classification)</w:t>
            </w:r>
          </w:p>
        </w:tc>
      </w:tr>
    </w:tbl>
    <w:p w:rsidR="003D7ADA" w:rsidRDefault="003D7ADA" w:rsidP="003D7ADA">
      <w:r>
        <w:lastRenderedPageBreak/>
        <w:pict>
          <v:rect id="_x0000_i1111"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10. Numerical Stability: The </w:t>
      </w:r>
      <w:r>
        <w:rPr>
          <w:rStyle w:val="katex-mathml"/>
        </w:rPr>
        <w:t>max</w:t>
      </w:r>
      <w:r>
        <w:rPr>
          <w:rStyle w:val="katex-mathml"/>
          <w:rFonts w:ascii="Cambria Math" w:hAnsi="Cambria Math" w:cs="Cambria Math"/>
        </w:rPr>
        <w:t>⁡</w:t>
      </w:r>
      <w:r>
        <w:rPr>
          <w:rStyle w:val="katex-mathml"/>
        </w:rPr>
        <w:t>(z)\max(z)</w:t>
      </w:r>
      <w:r>
        <w:rPr>
          <w:rStyle w:val="mop"/>
        </w:rPr>
        <w:t>max</w:t>
      </w:r>
      <w:r>
        <w:rPr>
          <w:rStyle w:val="mopen"/>
        </w:rPr>
        <w:t>(</w:t>
      </w:r>
      <w:r>
        <w:rPr>
          <w:rStyle w:val="mord"/>
        </w:rPr>
        <w:t>z</w:t>
      </w:r>
      <w:r>
        <w:rPr>
          <w:rStyle w:val="mclose"/>
        </w:rPr>
        <w:t>)</w:t>
      </w:r>
      <w:r>
        <w:t xml:space="preserve"> Trick</w:t>
      </w:r>
    </w:p>
    <w:p w:rsidR="003D7ADA" w:rsidRDefault="003D7ADA" w:rsidP="003D7ADA">
      <w:pPr>
        <w:pStyle w:val="NormalWeb"/>
      </w:pPr>
      <w:r>
        <w:t xml:space="preserve">Exponentiation in Softmax can lead to </w:t>
      </w:r>
      <w:r>
        <w:rPr>
          <w:rStyle w:val="Strong"/>
        </w:rPr>
        <w:t>overflow</w:t>
      </w:r>
      <w:r>
        <w:t xml:space="preserve"> (very large values), which can crash the training process.</w:t>
      </w:r>
    </w:p>
    <w:p w:rsidR="003D7ADA" w:rsidRDefault="003D7ADA" w:rsidP="003D7ADA">
      <w:pPr>
        <w:pStyle w:val="Heading3"/>
      </w:pPr>
      <w:r>
        <w:t>Solution:</w:t>
      </w:r>
    </w:p>
    <w:p w:rsidR="003D7ADA" w:rsidRDefault="003D7ADA" w:rsidP="003D7ADA">
      <w:pPr>
        <w:pStyle w:val="NormalWeb"/>
      </w:pPr>
      <w:r>
        <w:t>Subtract the maximum logit value before applying Softmax.</w:t>
      </w:r>
    </w:p>
    <w:p w:rsidR="003D7ADA" w:rsidRDefault="003D7ADA" w:rsidP="003D7ADA">
      <w:r>
        <w:rPr>
          <w:rStyle w:val="katex-mathml"/>
        </w:rPr>
        <w:t>σ(zi)=ezi−max⁡(z)∑jezj−max⁡(z)\sigma(z_i) = \frac{e^{z_i - \max(z)}}{\sum_{j} e^{z_j - \max(z)}}</w:t>
      </w:r>
      <w:r>
        <w:rPr>
          <w:rStyle w:val="mord"/>
        </w:rPr>
        <w:t>σ</w:t>
      </w:r>
      <w:r>
        <w:rPr>
          <w:rStyle w:val="mopen"/>
        </w:rPr>
        <w:t>(</w:t>
      </w:r>
      <w:r>
        <w:rPr>
          <w:rStyle w:val="mord"/>
        </w:rPr>
        <w:t>zi</w:t>
      </w:r>
      <w:r>
        <w:rPr>
          <w:rStyle w:val="vlist-s"/>
        </w:rPr>
        <w:t>​</w:t>
      </w:r>
      <w:r>
        <w:rPr>
          <w:rStyle w:val="mclose"/>
        </w:rPr>
        <w:t>)</w:t>
      </w:r>
      <w:r>
        <w:rPr>
          <w:rStyle w:val="mrel"/>
        </w:rPr>
        <w:t>=</w:t>
      </w:r>
      <w:r>
        <w:rPr>
          <w:rStyle w:val="mop"/>
        </w:rPr>
        <w:t>∑</w:t>
      </w:r>
      <w:r>
        <w:rPr>
          <w:rStyle w:val="mord"/>
        </w:rPr>
        <w:t>j</w:t>
      </w:r>
      <w:r>
        <w:rPr>
          <w:rStyle w:val="vlist-s"/>
        </w:rPr>
        <w:t>​</w:t>
      </w:r>
      <w:r>
        <w:rPr>
          <w:rStyle w:val="mord"/>
        </w:rPr>
        <w:t>ezj</w:t>
      </w:r>
      <w:r>
        <w:rPr>
          <w:rStyle w:val="vlist-s"/>
        </w:rPr>
        <w:t>​</w:t>
      </w:r>
      <w:r>
        <w:rPr>
          <w:rStyle w:val="mbin"/>
        </w:rPr>
        <w:t>−</w:t>
      </w:r>
      <w:r>
        <w:rPr>
          <w:rStyle w:val="mtight"/>
        </w:rPr>
        <w:t>max</w:t>
      </w:r>
      <w:r>
        <w:rPr>
          <w:rStyle w:val="mopen"/>
        </w:rPr>
        <w:t>(</w:t>
      </w:r>
      <w:r>
        <w:rPr>
          <w:rStyle w:val="mord"/>
        </w:rPr>
        <w:t>z</w:t>
      </w:r>
      <w:r>
        <w:rPr>
          <w:rStyle w:val="mclose"/>
        </w:rPr>
        <w:t>)</w:t>
      </w:r>
      <w:r>
        <w:rPr>
          <w:rStyle w:val="mord"/>
        </w:rPr>
        <w:t>ezi</w:t>
      </w:r>
      <w:r>
        <w:rPr>
          <w:rStyle w:val="vlist-s"/>
        </w:rPr>
        <w:t>​</w:t>
      </w:r>
      <w:r>
        <w:rPr>
          <w:rStyle w:val="mbin"/>
        </w:rPr>
        <w:t>−</w:t>
      </w:r>
      <w:r>
        <w:rPr>
          <w:rStyle w:val="mtight"/>
        </w:rPr>
        <w:t>max</w:t>
      </w:r>
      <w:r>
        <w:rPr>
          <w:rStyle w:val="mopen"/>
        </w:rPr>
        <w:t>(</w:t>
      </w:r>
      <w:r>
        <w:rPr>
          <w:rStyle w:val="mord"/>
        </w:rPr>
        <w:t>z</w:t>
      </w:r>
      <w:r>
        <w:rPr>
          <w:rStyle w:val="mclose"/>
        </w:rPr>
        <w:t>)</w:t>
      </w:r>
      <w:r>
        <w:rPr>
          <w:rStyle w:val="vlist-s"/>
        </w:rPr>
        <w:t>​</w:t>
      </w:r>
      <w:r>
        <w:t xml:space="preserve"> </w:t>
      </w:r>
    </w:p>
    <w:p w:rsidR="003D7ADA" w:rsidRDefault="003D7ADA" w:rsidP="003D7ADA">
      <w:pPr>
        <w:pStyle w:val="NormalWeb"/>
      </w:pPr>
      <w:r>
        <w:t xml:space="preserve">This </w:t>
      </w:r>
      <w:r>
        <w:rPr>
          <w:rStyle w:val="Strong"/>
        </w:rPr>
        <w:t>does not affect the final output</w:t>
      </w:r>
      <w:r>
        <w:t xml:space="preserve">, but ensures </w:t>
      </w:r>
      <w:r>
        <w:rPr>
          <w:rStyle w:val="Strong"/>
        </w:rPr>
        <w:t>numerical safety</w:t>
      </w:r>
      <w:r>
        <w:t xml:space="preserve"> and stability.</w:t>
      </w:r>
    </w:p>
    <w:p w:rsidR="003D7ADA" w:rsidRDefault="003D7ADA" w:rsidP="003D7ADA">
      <w:r>
        <w:pict>
          <v:rect id="_x0000_i1112" style="width:0;height:1.5pt" o:hralign="center" o:hrstd="t" o:hr="t" fillcolor="#a0a0a0" stroked="f"/>
        </w:pict>
      </w:r>
    </w:p>
    <w:p w:rsidR="003D7ADA" w:rsidRDefault="003D7ADA" w:rsidP="003D7ADA">
      <w:pPr>
        <w:pStyle w:val="Heading2"/>
      </w:pPr>
      <w:r>
        <w:rPr>
          <w:rFonts w:ascii="Segoe UI Symbol" w:hAnsi="Segoe UI Symbol" w:cs="Segoe UI Symbol"/>
        </w:rPr>
        <w:t>🔹</w:t>
      </w:r>
      <w:r>
        <w:t xml:space="preserve"> 11. Summary</w:t>
      </w:r>
    </w:p>
    <w:p w:rsidR="003D7ADA" w:rsidRDefault="003D7ADA" w:rsidP="003D7ADA">
      <w:pPr>
        <w:pStyle w:val="NormalWeb"/>
        <w:numPr>
          <w:ilvl w:val="0"/>
          <w:numId w:val="222"/>
        </w:numPr>
      </w:pPr>
      <w:r>
        <w:t xml:space="preserve">The </w:t>
      </w:r>
      <w:r>
        <w:rPr>
          <w:rStyle w:val="Strong"/>
        </w:rPr>
        <w:t>Softmax function</w:t>
      </w:r>
      <w:r>
        <w:t xml:space="preserve"> converts raw output scores (logits) from a neural network into </w:t>
      </w:r>
      <w:r>
        <w:rPr>
          <w:rStyle w:val="Strong"/>
        </w:rPr>
        <w:t>probabilities</w:t>
      </w:r>
      <w:r>
        <w:t>.</w:t>
      </w:r>
    </w:p>
    <w:p w:rsidR="003D7ADA" w:rsidRDefault="003D7ADA" w:rsidP="003D7ADA">
      <w:pPr>
        <w:pStyle w:val="NormalWeb"/>
        <w:numPr>
          <w:ilvl w:val="0"/>
          <w:numId w:val="222"/>
        </w:numPr>
      </w:pPr>
      <w:r>
        <w:t xml:space="preserve">It is essential in </w:t>
      </w:r>
      <w:r>
        <w:rPr>
          <w:rStyle w:val="Strong"/>
        </w:rPr>
        <w:t>multi-class classification tasks</w:t>
      </w:r>
      <w:r>
        <w:t xml:space="preserve">, particularly when only </w:t>
      </w:r>
      <w:r>
        <w:rPr>
          <w:rStyle w:val="Strong"/>
        </w:rPr>
        <w:t>one class should be predicted</w:t>
      </w:r>
      <w:r>
        <w:t>.</w:t>
      </w:r>
    </w:p>
    <w:p w:rsidR="003D7ADA" w:rsidRDefault="003D7ADA" w:rsidP="003D7ADA">
      <w:pPr>
        <w:pStyle w:val="NormalWeb"/>
        <w:numPr>
          <w:ilvl w:val="0"/>
          <w:numId w:val="222"/>
        </w:numPr>
      </w:pPr>
      <w:r>
        <w:t>It ensures that:</w:t>
      </w:r>
    </w:p>
    <w:p w:rsidR="003D7ADA" w:rsidRDefault="003D7ADA" w:rsidP="003D7ADA">
      <w:pPr>
        <w:pStyle w:val="NormalWeb"/>
        <w:numPr>
          <w:ilvl w:val="1"/>
          <w:numId w:val="222"/>
        </w:numPr>
      </w:pPr>
      <w:r>
        <w:t>All output values are positive</w:t>
      </w:r>
    </w:p>
    <w:p w:rsidR="003D7ADA" w:rsidRDefault="003D7ADA" w:rsidP="003D7ADA">
      <w:pPr>
        <w:pStyle w:val="NormalWeb"/>
        <w:numPr>
          <w:ilvl w:val="1"/>
          <w:numId w:val="222"/>
        </w:numPr>
      </w:pPr>
      <w:r>
        <w:t>The total sum of outputs = 1</w:t>
      </w:r>
    </w:p>
    <w:p w:rsidR="003D7ADA" w:rsidRDefault="003D7ADA" w:rsidP="003D7ADA">
      <w:pPr>
        <w:pStyle w:val="NormalWeb"/>
        <w:numPr>
          <w:ilvl w:val="0"/>
          <w:numId w:val="222"/>
        </w:numPr>
      </w:pPr>
      <w:r>
        <w:t xml:space="preserve">Works best with </w:t>
      </w:r>
      <w:r>
        <w:rPr>
          <w:rStyle w:val="Strong"/>
        </w:rPr>
        <w:t>categorical cross-entropy</w:t>
      </w:r>
      <w:r>
        <w:t xml:space="preserve"> for training</w:t>
      </w:r>
    </w:p>
    <w:p w:rsidR="003D7ADA" w:rsidRDefault="003D7ADA" w:rsidP="003D7ADA">
      <w:pPr>
        <w:pStyle w:val="NormalWeb"/>
        <w:numPr>
          <w:ilvl w:val="0"/>
          <w:numId w:val="222"/>
        </w:numPr>
      </w:pPr>
      <w:r>
        <w:t xml:space="preserve">Must be implemented with </w:t>
      </w:r>
      <w:r>
        <w:rPr>
          <w:rStyle w:val="Strong"/>
        </w:rPr>
        <w:t>numerical care</w:t>
      </w:r>
      <w:r>
        <w:t xml:space="preserve"> to prevent overflow</w:t>
      </w:r>
    </w:p>
    <w:p w:rsidR="001C2B55" w:rsidRPr="00A91CF7" w:rsidRDefault="001C2B55" w:rsidP="003D7ADA">
      <w:pPr>
        <w:ind w:firstLine="720"/>
      </w:pPr>
      <w:bookmarkStart w:id="0" w:name="_GoBack"/>
      <w:bookmarkEnd w:id="0"/>
    </w:p>
    <w:sectPr w:rsidR="001C2B55" w:rsidRPr="00A91CF7" w:rsidSect="00034616">
      <w:headerReference w:type="default" r:id="rId1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7F5E" w:rsidRDefault="008C7F5E" w:rsidP="007A5E1B">
      <w:pPr>
        <w:spacing w:after="0" w:line="240" w:lineRule="auto"/>
      </w:pPr>
      <w:r>
        <w:separator/>
      </w:r>
    </w:p>
  </w:endnote>
  <w:endnote w:type="continuationSeparator" w:id="0">
    <w:p w:rsidR="008C7F5E" w:rsidRDefault="008C7F5E" w:rsidP="007A5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7F5E" w:rsidRDefault="008C7F5E" w:rsidP="007A5E1B">
      <w:pPr>
        <w:spacing w:after="0" w:line="240" w:lineRule="auto"/>
      </w:pPr>
      <w:r>
        <w:separator/>
      </w:r>
    </w:p>
  </w:footnote>
  <w:footnote w:type="continuationSeparator" w:id="0">
    <w:p w:rsidR="008C7F5E" w:rsidRDefault="008C7F5E" w:rsidP="007A5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F5E" w:rsidRDefault="008C7F5E" w:rsidP="007A5E1B">
    <w:pPr>
      <w:pStyle w:val="Header"/>
      <w:jc w:val="right"/>
    </w:pPr>
    <w:r>
      <w:t xml:space="preserve">                                                                                                                                            </w:t>
    </w:r>
    <w:r w:rsidRPr="00852460">
      <w:rPr>
        <w:noProof/>
      </w:rPr>
      <w:drawing>
        <wp:inline distT="0" distB="0" distL="0" distR="0" wp14:anchorId="0A2B7967" wp14:editId="40DD1C17">
          <wp:extent cx="1952625" cy="390525"/>
          <wp:effectExtent l="0" t="0" r="9525" b="0"/>
          <wp:docPr id="4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1952625" cy="390525"/>
                  </a:xfrm>
                  <a:prstGeom prst="rect">
                    <a:avLst/>
                  </a:prstGeom>
                  <a:ln>
                    <a:noFill/>
                  </a:ln>
                </pic:spPr>
              </pic:pic>
            </a:graphicData>
          </a:graphic>
        </wp:inline>
      </w:drawing>
    </w:r>
  </w:p>
  <w:p w:rsidR="008C7F5E" w:rsidRDefault="008C7F5E">
    <w:pPr>
      <w:pStyle w:val="Header"/>
    </w:pPr>
  </w:p>
  <w:p w:rsidR="008C7F5E" w:rsidRDefault="008C7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9668F9"/>
    <w:multiLevelType w:val="multilevel"/>
    <w:tmpl w:val="E67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311AF"/>
    <w:multiLevelType w:val="multilevel"/>
    <w:tmpl w:val="448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05488C"/>
    <w:multiLevelType w:val="multilevel"/>
    <w:tmpl w:val="CC6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100E7F"/>
    <w:multiLevelType w:val="multilevel"/>
    <w:tmpl w:val="BFD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EE470C"/>
    <w:multiLevelType w:val="multilevel"/>
    <w:tmpl w:val="DB5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A0634"/>
    <w:multiLevelType w:val="multilevel"/>
    <w:tmpl w:val="2DD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857CE"/>
    <w:multiLevelType w:val="multilevel"/>
    <w:tmpl w:val="9AF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A1CBE"/>
    <w:multiLevelType w:val="multilevel"/>
    <w:tmpl w:val="C29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76920"/>
    <w:multiLevelType w:val="multilevel"/>
    <w:tmpl w:val="5BD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F016E"/>
    <w:multiLevelType w:val="multilevel"/>
    <w:tmpl w:val="044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944BF6"/>
    <w:multiLevelType w:val="multilevel"/>
    <w:tmpl w:val="CAA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5E148D"/>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F40C6C"/>
    <w:multiLevelType w:val="multilevel"/>
    <w:tmpl w:val="5B8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E177A9"/>
    <w:multiLevelType w:val="multilevel"/>
    <w:tmpl w:val="A14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5B430E"/>
    <w:multiLevelType w:val="multilevel"/>
    <w:tmpl w:val="84C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B627F8"/>
    <w:multiLevelType w:val="multilevel"/>
    <w:tmpl w:val="14B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17849"/>
    <w:multiLevelType w:val="multilevel"/>
    <w:tmpl w:val="9C1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276D67"/>
    <w:multiLevelType w:val="multilevel"/>
    <w:tmpl w:val="C17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EB53AA"/>
    <w:multiLevelType w:val="multilevel"/>
    <w:tmpl w:val="D93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54A13"/>
    <w:multiLevelType w:val="multilevel"/>
    <w:tmpl w:val="FD3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F97E01"/>
    <w:multiLevelType w:val="multilevel"/>
    <w:tmpl w:val="915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462516"/>
    <w:multiLevelType w:val="multilevel"/>
    <w:tmpl w:val="F4B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73520"/>
    <w:multiLevelType w:val="multilevel"/>
    <w:tmpl w:val="A67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880E31"/>
    <w:multiLevelType w:val="multilevel"/>
    <w:tmpl w:val="332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8D3E4E"/>
    <w:multiLevelType w:val="multilevel"/>
    <w:tmpl w:val="E81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7743A2"/>
    <w:multiLevelType w:val="multilevel"/>
    <w:tmpl w:val="CD2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9C289C"/>
    <w:multiLevelType w:val="multilevel"/>
    <w:tmpl w:val="63A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9313CC"/>
    <w:multiLevelType w:val="multilevel"/>
    <w:tmpl w:val="612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E3026A"/>
    <w:multiLevelType w:val="multilevel"/>
    <w:tmpl w:val="8FDE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B0DDA"/>
    <w:multiLevelType w:val="multilevel"/>
    <w:tmpl w:val="0F64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46149"/>
    <w:multiLevelType w:val="multilevel"/>
    <w:tmpl w:val="DAE8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D1F9E"/>
    <w:multiLevelType w:val="multilevel"/>
    <w:tmpl w:val="57B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C50911"/>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F90FF8"/>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D979DC"/>
    <w:multiLevelType w:val="multilevel"/>
    <w:tmpl w:val="89E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30E2A"/>
    <w:multiLevelType w:val="multilevel"/>
    <w:tmpl w:val="44F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337A56"/>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D95C44"/>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F033AA"/>
    <w:multiLevelType w:val="multilevel"/>
    <w:tmpl w:val="894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9725C"/>
    <w:multiLevelType w:val="multilevel"/>
    <w:tmpl w:val="18A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93082"/>
    <w:multiLevelType w:val="multilevel"/>
    <w:tmpl w:val="66AE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B48C3"/>
    <w:multiLevelType w:val="multilevel"/>
    <w:tmpl w:val="631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FD354D"/>
    <w:multiLevelType w:val="multilevel"/>
    <w:tmpl w:val="384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3D3BFE"/>
    <w:multiLevelType w:val="multilevel"/>
    <w:tmpl w:val="9F0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630C63"/>
    <w:multiLevelType w:val="multilevel"/>
    <w:tmpl w:val="E3025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C35DDC"/>
    <w:multiLevelType w:val="multilevel"/>
    <w:tmpl w:val="0EA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931300"/>
    <w:multiLevelType w:val="multilevel"/>
    <w:tmpl w:val="3BF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D5A21"/>
    <w:multiLevelType w:val="multilevel"/>
    <w:tmpl w:val="E0F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2E78A1"/>
    <w:multiLevelType w:val="multilevel"/>
    <w:tmpl w:val="F0F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BB1A7D"/>
    <w:multiLevelType w:val="multilevel"/>
    <w:tmpl w:val="ACE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E371FE"/>
    <w:multiLevelType w:val="multilevel"/>
    <w:tmpl w:val="DDF6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1255EE"/>
    <w:multiLevelType w:val="multilevel"/>
    <w:tmpl w:val="98A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A96CAB"/>
    <w:multiLevelType w:val="multilevel"/>
    <w:tmpl w:val="610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191FA4"/>
    <w:multiLevelType w:val="multilevel"/>
    <w:tmpl w:val="0FEC3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085C80"/>
    <w:multiLevelType w:val="multilevel"/>
    <w:tmpl w:val="D99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703286"/>
    <w:multiLevelType w:val="multilevel"/>
    <w:tmpl w:val="0A4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E7BD7"/>
    <w:multiLevelType w:val="multilevel"/>
    <w:tmpl w:val="6C4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3747BF"/>
    <w:multiLevelType w:val="multilevel"/>
    <w:tmpl w:val="803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B876CB"/>
    <w:multiLevelType w:val="multilevel"/>
    <w:tmpl w:val="506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B2ABD"/>
    <w:multiLevelType w:val="multilevel"/>
    <w:tmpl w:val="92E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88C3390"/>
    <w:multiLevelType w:val="multilevel"/>
    <w:tmpl w:val="A5F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E20EF9"/>
    <w:multiLevelType w:val="multilevel"/>
    <w:tmpl w:val="459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FA374B"/>
    <w:multiLevelType w:val="multilevel"/>
    <w:tmpl w:val="09B0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262968"/>
    <w:multiLevelType w:val="multilevel"/>
    <w:tmpl w:val="5CA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CE5414"/>
    <w:multiLevelType w:val="multilevel"/>
    <w:tmpl w:val="BA1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F637C"/>
    <w:multiLevelType w:val="multilevel"/>
    <w:tmpl w:val="C73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FB2B5D"/>
    <w:multiLevelType w:val="multilevel"/>
    <w:tmpl w:val="9D1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466922"/>
    <w:multiLevelType w:val="multilevel"/>
    <w:tmpl w:val="F5D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A27CF"/>
    <w:multiLevelType w:val="multilevel"/>
    <w:tmpl w:val="E9AC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603752"/>
    <w:multiLevelType w:val="multilevel"/>
    <w:tmpl w:val="037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298220D"/>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A9254E"/>
    <w:multiLevelType w:val="multilevel"/>
    <w:tmpl w:val="9FA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3E3371E"/>
    <w:multiLevelType w:val="multilevel"/>
    <w:tmpl w:val="5B0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205573"/>
    <w:multiLevelType w:val="multilevel"/>
    <w:tmpl w:val="A54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4E31E7"/>
    <w:multiLevelType w:val="multilevel"/>
    <w:tmpl w:val="4CDA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AD620F"/>
    <w:multiLevelType w:val="multilevel"/>
    <w:tmpl w:val="472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6E338A"/>
    <w:multiLevelType w:val="multilevel"/>
    <w:tmpl w:val="E86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6919D7"/>
    <w:multiLevelType w:val="multilevel"/>
    <w:tmpl w:val="EFA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D14A7"/>
    <w:multiLevelType w:val="multilevel"/>
    <w:tmpl w:val="133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3104CF"/>
    <w:multiLevelType w:val="multilevel"/>
    <w:tmpl w:val="531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67AC3"/>
    <w:multiLevelType w:val="multilevel"/>
    <w:tmpl w:val="CF7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4A6B91"/>
    <w:multiLevelType w:val="multilevel"/>
    <w:tmpl w:val="D26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7CF1276"/>
    <w:multiLevelType w:val="multilevel"/>
    <w:tmpl w:val="2A5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0E49D4"/>
    <w:multiLevelType w:val="multilevel"/>
    <w:tmpl w:val="038E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D31F9A"/>
    <w:multiLevelType w:val="multilevel"/>
    <w:tmpl w:val="318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CB503CD"/>
    <w:multiLevelType w:val="multilevel"/>
    <w:tmpl w:val="EA1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CE7023A"/>
    <w:multiLevelType w:val="multilevel"/>
    <w:tmpl w:val="0E7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C5B3C"/>
    <w:multiLevelType w:val="multilevel"/>
    <w:tmpl w:val="935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945DD4"/>
    <w:multiLevelType w:val="multilevel"/>
    <w:tmpl w:val="BA8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98563E"/>
    <w:multiLevelType w:val="multilevel"/>
    <w:tmpl w:val="99CA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D74397"/>
    <w:multiLevelType w:val="multilevel"/>
    <w:tmpl w:val="53B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2"/>
    <w:lvlOverride w:ilvl="0">
      <w:startOverride w:val="1"/>
    </w:lvlOverride>
  </w:num>
  <w:num w:numId="8">
    <w:abstractNumId w:val="42"/>
    <w:lvlOverride w:ilvl="0">
      <w:startOverride w:val="2"/>
    </w:lvlOverride>
  </w:num>
  <w:num w:numId="9">
    <w:abstractNumId w:val="42"/>
    <w:lvlOverride w:ilvl="0">
      <w:startOverride w:val="3"/>
    </w:lvlOverride>
  </w:num>
  <w:num w:numId="10">
    <w:abstractNumId w:val="42"/>
    <w:lvlOverride w:ilvl="0">
      <w:startOverride w:val="4"/>
    </w:lvlOverride>
  </w:num>
  <w:num w:numId="11">
    <w:abstractNumId w:val="42"/>
    <w:lvlOverride w:ilvl="0">
      <w:startOverride w:val="5"/>
    </w:lvlOverride>
  </w:num>
  <w:num w:numId="12">
    <w:abstractNumId w:val="17"/>
    <w:lvlOverride w:ilvl="0">
      <w:startOverride w:val="1"/>
    </w:lvlOverride>
  </w:num>
  <w:num w:numId="13">
    <w:abstractNumId w:val="17"/>
    <w:lvlOverride w:ilvl="0">
      <w:startOverride w:val="2"/>
    </w:lvlOverride>
  </w:num>
  <w:num w:numId="14">
    <w:abstractNumId w:val="17"/>
    <w:lvlOverride w:ilvl="0">
      <w:startOverride w:val="3"/>
    </w:lvlOverride>
  </w:num>
  <w:num w:numId="15">
    <w:abstractNumId w:val="28"/>
    <w:lvlOverride w:ilvl="0">
      <w:startOverride w:val="1"/>
    </w:lvlOverride>
  </w:num>
  <w:num w:numId="16">
    <w:abstractNumId w:val="28"/>
    <w:lvlOverride w:ilvl="0">
      <w:startOverride w:val="2"/>
    </w:lvlOverride>
  </w:num>
  <w:num w:numId="17">
    <w:abstractNumId w:val="28"/>
    <w:lvlOverride w:ilvl="0">
      <w:startOverride w:val="3"/>
    </w:lvlOverride>
  </w:num>
  <w:num w:numId="18">
    <w:abstractNumId w:val="26"/>
    <w:lvlOverride w:ilvl="0">
      <w:startOverride w:val="1"/>
    </w:lvlOverride>
  </w:num>
  <w:num w:numId="19">
    <w:abstractNumId w:val="62"/>
    <w:lvlOverride w:ilvl="0">
      <w:startOverride w:val="1"/>
    </w:lvlOverride>
  </w:num>
  <w:num w:numId="20">
    <w:abstractNumId w:val="20"/>
    <w:lvlOverride w:ilvl="0">
      <w:startOverride w:val="1"/>
    </w:lvlOverride>
  </w:num>
  <w:num w:numId="21">
    <w:abstractNumId w:val="87"/>
    <w:lvlOverride w:ilvl="0">
      <w:startOverride w:val="1"/>
    </w:lvlOverride>
  </w:num>
  <w:num w:numId="22">
    <w:abstractNumId w:val="51"/>
    <w:lvlOverride w:ilvl="0">
      <w:startOverride w:val="1"/>
    </w:lvlOverride>
  </w:num>
  <w:num w:numId="23">
    <w:abstractNumId w:val="9"/>
    <w:lvlOverride w:ilvl="0">
      <w:startOverride w:val="1"/>
    </w:lvlOverride>
  </w:num>
  <w:num w:numId="24">
    <w:abstractNumId w:val="9"/>
    <w:lvlOverride w:ilvl="0">
      <w:startOverride w:val="2"/>
    </w:lvlOverride>
  </w:num>
  <w:num w:numId="25">
    <w:abstractNumId w:val="43"/>
    <w:lvlOverride w:ilvl="0">
      <w:startOverride w:val="1"/>
    </w:lvlOverride>
  </w:num>
  <w:num w:numId="26">
    <w:abstractNumId w:val="43"/>
    <w:lvlOverride w:ilvl="0">
      <w:startOverride w:val="2"/>
    </w:lvlOverride>
  </w:num>
  <w:num w:numId="27">
    <w:abstractNumId w:val="43"/>
    <w:lvlOverride w:ilvl="0">
      <w:startOverride w:val="3"/>
    </w:lvlOverride>
  </w:num>
  <w:num w:numId="28">
    <w:abstractNumId w:val="88"/>
    <w:lvlOverride w:ilvl="0">
      <w:startOverride w:val="1"/>
    </w:lvlOverride>
  </w:num>
  <w:num w:numId="29">
    <w:abstractNumId w:val="88"/>
    <w:lvlOverride w:ilvl="0">
      <w:startOverride w:val="2"/>
    </w:lvlOverride>
  </w:num>
  <w:num w:numId="30">
    <w:abstractNumId w:val="76"/>
    <w:lvlOverride w:ilvl="0">
      <w:startOverride w:val="1"/>
    </w:lvlOverride>
  </w:num>
  <w:num w:numId="31">
    <w:abstractNumId w:val="76"/>
    <w:lvlOverride w:ilvl="0">
      <w:startOverride w:val="2"/>
    </w:lvlOverride>
  </w:num>
  <w:num w:numId="32">
    <w:abstractNumId w:val="76"/>
    <w:lvlOverride w:ilvl="0">
      <w:startOverride w:val="3"/>
    </w:lvlOverride>
  </w:num>
  <w:num w:numId="33">
    <w:abstractNumId w:val="77"/>
    <w:lvlOverride w:ilvl="0">
      <w:startOverride w:val="1"/>
    </w:lvlOverride>
  </w:num>
  <w:num w:numId="34">
    <w:abstractNumId w:val="77"/>
    <w:lvlOverride w:ilvl="0">
      <w:startOverride w:val="2"/>
    </w:lvlOverride>
  </w:num>
  <w:num w:numId="35">
    <w:abstractNumId w:val="77"/>
    <w:lvlOverride w:ilvl="0">
      <w:startOverride w:val="3"/>
    </w:lvlOverride>
  </w:num>
  <w:num w:numId="36">
    <w:abstractNumId w:val="74"/>
    <w:lvlOverride w:ilvl="0">
      <w:startOverride w:val="1"/>
    </w:lvlOverride>
  </w:num>
  <w:num w:numId="37">
    <w:abstractNumId w:val="74"/>
    <w:lvlOverride w:ilvl="0">
      <w:startOverride w:val="2"/>
    </w:lvlOverride>
  </w:num>
  <w:num w:numId="38">
    <w:abstractNumId w:val="74"/>
    <w:lvlOverride w:ilvl="0"/>
    <w:lvlOverride w:ilvl="1">
      <w:startOverride w:val="1"/>
    </w:lvlOverride>
  </w:num>
  <w:num w:numId="39">
    <w:abstractNumId w:val="74"/>
    <w:lvlOverride w:ilvl="0"/>
    <w:lvlOverride w:ilvl="1">
      <w:startOverride w:val="2"/>
    </w:lvlOverride>
  </w:num>
  <w:num w:numId="40">
    <w:abstractNumId w:val="74"/>
    <w:lvlOverride w:ilvl="0"/>
    <w:lvlOverride w:ilvl="1"/>
    <w:lvlOverride w:ilvl="2">
      <w:startOverride w:val="1"/>
    </w:lvlOverride>
  </w:num>
  <w:num w:numId="41">
    <w:abstractNumId w:val="74"/>
    <w:lvlOverride w:ilvl="0"/>
    <w:lvlOverride w:ilvl="1"/>
    <w:lvlOverride w:ilvl="2"/>
    <w:lvlOverride w:ilvl="3">
      <w:startOverride w:val="1"/>
    </w:lvlOverride>
  </w:num>
  <w:num w:numId="42">
    <w:abstractNumId w:val="74"/>
    <w:lvlOverride w:ilvl="0"/>
    <w:lvlOverride w:ilvl="1"/>
    <w:lvlOverride w:ilvl="2">
      <w:startOverride w:val="2"/>
    </w:lvlOverride>
    <w:lvlOverride w:ilvl="3"/>
  </w:num>
  <w:num w:numId="43">
    <w:abstractNumId w:val="74"/>
    <w:lvlOverride w:ilvl="0"/>
    <w:lvlOverride w:ilvl="1"/>
    <w:lvlOverride w:ilvl="2"/>
    <w:lvlOverride w:ilvl="3">
      <w:startOverride w:val="1"/>
    </w:lvlOverride>
  </w:num>
  <w:num w:numId="44">
    <w:abstractNumId w:val="74"/>
    <w:lvlOverride w:ilvl="0"/>
    <w:lvlOverride w:ilvl="1"/>
    <w:lvlOverride w:ilvl="2">
      <w:startOverride w:val="3"/>
    </w:lvlOverride>
    <w:lvlOverride w:ilvl="3"/>
  </w:num>
  <w:num w:numId="45">
    <w:abstractNumId w:val="74"/>
    <w:lvlOverride w:ilvl="0"/>
    <w:lvlOverride w:ilvl="1"/>
    <w:lvlOverride w:ilvl="2"/>
    <w:lvlOverride w:ilvl="3">
      <w:startOverride w:val="1"/>
    </w:lvlOverride>
  </w:num>
  <w:num w:numId="46">
    <w:abstractNumId w:val="74"/>
    <w:lvlOverride w:ilvl="0"/>
    <w:lvlOverride w:ilvl="1"/>
    <w:lvlOverride w:ilvl="2"/>
    <w:lvlOverride w:ilvl="3">
      <w:startOverride w:val="2"/>
    </w:lvlOverride>
  </w:num>
  <w:num w:numId="47">
    <w:abstractNumId w:val="50"/>
    <w:lvlOverride w:ilvl="0">
      <w:startOverride w:val="1"/>
    </w:lvlOverride>
  </w:num>
  <w:num w:numId="48">
    <w:abstractNumId w:val="50"/>
    <w:lvlOverride w:ilvl="0">
      <w:startOverride w:val="2"/>
    </w:lvlOverride>
  </w:num>
  <w:num w:numId="49">
    <w:abstractNumId w:val="50"/>
    <w:lvlOverride w:ilvl="0"/>
    <w:lvlOverride w:ilvl="1">
      <w:startOverride w:val="1"/>
    </w:lvlOverride>
  </w:num>
  <w:num w:numId="50">
    <w:abstractNumId w:val="50"/>
    <w:lvlOverride w:ilvl="0"/>
    <w:lvlOverride w:ilvl="1">
      <w:startOverride w:val="2"/>
    </w:lvlOverride>
  </w:num>
  <w:num w:numId="51">
    <w:abstractNumId w:val="50"/>
    <w:lvlOverride w:ilvl="0"/>
    <w:lvlOverride w:ilvl="1"/>
    <w:lvlOverride w:ilvl="2">
      <w:startOverride w:val="1"/>
    </w:lvlOverride>
  </w:num>
  <w:num w:numId="52">
    <w:abstractNumId w:val="50"/>
    <w:lvlOverride w:ilvl="0"/>
    <w:lvlOverride w:ilvl="1">
      <w:startOverride w:val="3"/>
    </w:lvlOverride>
    <w:lvlOverride w:ilvl="2"/>
  </w:num>
  <w:num w:numId="53">
    <w:abstractNumId w:val="50"/>
    <w:lvlOverride w:ilvl="0"/>
    <w:lvlOverride w:ilvl="1"/>
    <w:lvlOverride w:ilvl="2">
      <w:startOverride w:val="1"/>
    </w:lvlOverride>
  </w:num>
  <w:num w:numId="54">
    <w:abstractNumId w:val="31"/>
    <w:lvlOverride w:ilvl="0">
      <w:startOverride w:val="1"/>
    </w:lvlOverride>
  </w:num>
  <w:num w:numId="55">
    <w:abstractNumId w:val="31"/>
    <w:lvlOverride w:ilvl="0">
      <w:startOverride w:val="2"/>
    </w:lvlOverride>
  </w:num>
  <w:num w:numId="56">
    <w:abstractNumId w:val="33"/>
    <w:lvlOverride w:ilvl="0">
      <w:startOverride w:val="1"/>
    </w:lvlOverride>
  </w:num>
  <w:num w:numId="57">
    <w:abstractNumId w:val="33"/>
    <w:lvlOverride w:ilvl="0">
      <w:startOverride w:val="2"/>
    </w:lvlOverride>
  </w:num>
  <w:num w:numId="58">
    <w:abstractNumId w:val="33"/>
    <w:lvlOverride w:ilvl="0">
      <w:startOverride w:val="3"/>
    </w:lvlOverride>
  </w:num>
  <w:num w:numId="59">
    <w:abstractNumId w:val="33"/>
    <w:lvlOverride w:ilvl="0">
      <w:startOverride w:val="4"/>
    </w:lvlOverride>
  </w:num>
  <w:num w:numId="60">
    <w:abstractNumId w:val="33"/>
    <w:lvlOverride w:ilvl="0">
      <w:startOverride w:val="5"/>
    </w:lvlOverride>
  </w:num>
  <w:num w:numId="61">
    <w:abstractNumId w:val="33"/>
    <w:lvlOverride w:ilvl="0">
      <w:startOverride w:val="6"/>
    </w:lvlOverride>
  </w:num>
  <w:num w:numId="62">
    <w:abstractNumId w:val="41"/>
    <w:lvlOverride w:ilvl="0">
      <w:startOverride w:val="1"/>
    </w:lvlOverride>
  </w:num>
  <w:num w:numId="63">
    <w:abstractNumId w:val="41"/>
    <w:lvlOverride w:ilvl="0">
      <w:startOverride w:val="2"/>
    </w:lvlOverride>
  </w:num>
  <w:num w:numId="64">
    <w:abstractNumId w:val="49"/>
    <w:lvlOverride w:ilvl="0">
      <w:startOverride w:val="1"/>
    </w:lvlOverride>
  </w:num>
  <w:num w:numId="65">
    <w:abstractNumId w:val="49"/>
    <w:lvlOverride w:ilvl="0">
      <w:startOverride w:val="2"/>
    </w:lvlOverride>
  </w:num>
  <w:num w:numId="66">
    <w:abstractNumId w:val="49"/>
    <w:lvlOverride w:ilvl="0">
      <w:startOverride w:val="3"/>
    </w:lvlOverride>
  </w:num>
  <w:num w:numId="67">
    <w:abstractNumId w:val="49"/>
    <w:lvlOverride w:ilvl="0">
      <w:startOverride w:val="4"/>
    </w:lvlOverride>
  </w:num>
  <w:num w:numId="68">
    <w:abstractNumId w:val="53"/>
    <w:lvlOverride w:ilvl="0">
      <w:startOverride w:val="1"/>
    </w:lvlOverride>
  </w:num>
  <w:num w:numId="69">
    <w:abstractNumId w:val="53"/>
    <w:lvlOverride w:ilvl="0">
      <w:startOverride w:val="2"/>
    </w:lvlOverride>
  </w:num>
  <w:num w:numId="70">
    <w:abstractNumId w:val="53"/>
    <w:lvlOverride w:ilvl="0">
      <w:startOverride w:val="3"/>
    </w:lvlOverride>
  </w:num>
  <w:num w:numId="71">
    <w:abstractNumId w:val="53"/>
    <w:lvlOverride w:ilvl="0">
      <w:startOverride w:val="4"/>
    </w:lvlOverride>
  </w:num>
  <w:num w:numId="72">
    <w:abstractNumId w:val="39"/>
    <w:lvlOverride w:ilvl="0">
      <w:startOverride w:val="1"/>
    </w:lvlOverride>
  </w:num>
  <w:num w:numId="73">
    <w:abstractNumId w:val="39"/>
    <w:lvlOverride w:ilvl="0">
      <w:startOverride w:val="2"/>
    </w:lvlOverride>
  </w:num>
  <w:num w:numId="74">
    <w:abstractNumId w:val="39"/>
    <w:lvlOverride w:ilvl="0">
      <w:startOverride w:val="3"/>
    </w:lvlOverride>
  </w:num>
  <w:num w:numId="75">
    <w:abstractNumId w:val="39"/>
    <w:lvlOverride w:ilvl="0">
      <w:startOverride w:val="4"/>
    </w:lvlOverride>
  </w:num>
  <w:num w:numId="76">
    <w:abstractNumId w:val="39"/>
  </w:num>
  <w:num w:numId="77">
    <w:abstractNumId w:val="52"/>
  </w:num>
  <w:num w:numId="78">
    <w:abstractNumId w:val="82"/>
  </w:num>
  <w:num w:numId="79">
    <w:abstractNumId w:val="70"/>
  </w:num>
  <w:num w:numId="80">
    <w:abstractNumId w:val="83"/>
  </w:num>
  <w:num w:numId="81">
    <w:abstractNumId w:val="45"/>
  </w:num>
  <w:num w:numId="82">
    <w:abstractNumId w:val="21"/>
  </w:num>
  <w:num w:numId="83">
    <w:abstractNumId w:val="94"/>
  </w:num>
  <w:num w:numId="84">
    <w:abstractNumId w:val="65"/>
    <w:lvlOverride w:ilvl="0">
      <w:startOverride w:val="1"/>
    </w:lvlOverride>
  </w:num>
  <w:num w:numId="85">
    <w:abstractNumId w:val="65"/>
    <w:lvlOverride w:ilvl="0">
      <w:startOverride w:val="2"/>
    </w:lvlOverride>
  </w:num>
  <w:num w:numId="86">
    <w:abstractNumId w:val="65"/>
    <w:lvlOverride w:ilvl="0">
      <w:startOverride w:val="3"/>
    </w:lvlOverride>
  </w:num>
  <w:num w:numId="87">
    <w:abstractNumId w:val="38"/>
    <w:lvlOverride w:ilvl="0">
      <w:startOverride w:val="1"/>
    </w:lvlOverride>
  </w:num>
  <w:num w:numId="88">
    <w:abstractNumId w:val="38"/>
    <w:lvlOverride w:ilvl="0">
      <w:startOverride w:val="2"/>
    </w:lvlOverride>
  </w:num>
  <w:num w:numId="89">
    <w:abstractNumId w:val="38"/>
    <w:lvlOverride w:ilvl="0">
      <w:startOverride w:val="3"/>
    </w:lvlOverride>
  </w:num>
  <w:num w:numId="90">
    <w:abstractNumId w:val="38"/>
    <w:lvlOverride w:ilvl="0">
      <w:startOverride w:val="4"/>
    </w:lvlOverride>
  </w:num>
  <w:num w:numId="91">
    <w:abstractNumId w:val="15"/>
    <w:lvlOverride w:ilvl="0">
      <w:startOverride w:val="1"/>
    </w:lvlOverride>
  </w:num>
  <w:num w:numId="92">
    <w:abstractNumId w:val="15"/>
    <w:lvlOverride w:ilvl="0">
      <w:startOverride w:val="2"/>
    </w:lvlOverride>
  </w:num>
  <w:num w:numId="93">
    <w:abstractNumId w:val="90"/>
    <w:lvlOverride w:ilvl="0">
      <w:startOverride w:val="1"/>
    </w:lvlOverride>
  </w:num>
  <w:num w:numId="94">
    <w:abstractNumId w:val="90"/>
    <w:lvlOverride w:ilvl="0">
      <w:startOverride w:val="2"/>
    </w:lvlOverride>
  </w:num>
  <w:num w:numId="95">
    <w:abstractNumId w:val="90"/>
    <w:lvlOverride w:ilvl="0">
      <w:startOverride w:val="3"/>
    </w:lvlOverride>
  </w:num>
  <w:num w:numId="96">
    <w:abstractNumId w:val="90"/>
    <w:lvlOverride w:ilvl="0">
      <w:startOverride w:val="4"/>
    </w:lvlOverride>
  </w:num>
  <w:num w:numId="97">
    <w:abstractNumId w:val="90"/>
    <w:lvlOverride w:ilvl="0">
      <w:startOverride w:val="5"/>
    </w:lvlOverride>
  </w:num>
  <w:num w:numId="98">
    <w:abstractNumId w:val="90"/>
    <w:lvlOverride w:ilvl="0">
      <w:startOverride w:val="6"/>
    </w:lvlOverride>
  </w:num>
  <w:num w:numId="99">
    <w:abstractNumId w:val="58"/>
    <w:lvlOverride w:ilvl="0">
      <w:startOverride w:val="1"/>
    </w:lvlOverride>
  </w:num>
  <w:num w:numId="100">
    <w:abstractNumId w:val="58"/>
    <w:lvlOverride w:ilvl="0">
      <w:startOverride w:val="2"/>
    </w:lvlOverride>
  </w:num>
  <w:num w:numId="101">
    <w:abstractNumId w:val="91"/>
    <w:lvlOverride w:ilvl="0">
      <w:startOverride w:val="1"/>
    </w:lvlOverride>
  </w:num>
  <w:num w:numId="102">
    <w:abstractNumId w:val="91"/>
    <w:lvlOverride w:ilvl="0">
      <w:startOverride w:val="2"/>
    </w:lvlOverride>
  </w:num>
  <w:num w:numId="103">
    <w:abstractNumId w:val="91"/>
    <w:lvlOverride w:ilvl="0">
      <w:startOverride w:val="3"/>
    </w:lvlOverride>
  </w:num>
  <w:num w:numId="104">
    <w:abstractNumId w:val="91"/>
    <w:lvlOverride w:ilvl="0">
      <w:startOverride w:val="4"/>
    </w:lvlOverride>
  </w:num>
  <w:num w:numId="105">
    <w:abstractNumId w:val="29"/>
    <w:lvlOverride w:ilvl="0">
      <w:startOverride w:val="1"/>
    </w:lvlOverride>
  </w:num>
  <w:num w:numId="106">
    <w:abstractNumId w:val="29"/>
    <w:lvlOverride w:ilvl="0">
      <w:startOverride w:val="2"/>
    </w:lvlOverride>
  </w:num>
  <w:num w:numId="107">
    <w:abstractNumId w:val="29"/>
    <w:lvlOverride w:ilvl="0">
      <w:startOverride w:val="3"/>
    </w:lvlOverride>
  </w:num>
  <w:num w:numId="108">
    <w:abstractNumId w:val="66"/>
    <w:lvlOverride w:ilvl="0">
      <w:startOverride w:val="1"/>
    </w:lvlOverride>
  </w:num>
  <w:num w:numId="109">
    <w:abstractNumId w:val="66"/>
    <w:lvlOverride w:ilvl="0">
      <w:startOverride w:val="2"/>
    </w:lvlOverride>
  </w:num>
  <w:num w:numId="110">
    <w:abstractNumId w:val="79"/>
    <w:lvlOverride w:ilvl="0">
      <w:startOverride w:val="1"/>
    </w:lvlOverride>
  </w:num>
  <w:num w:numId="111">
    <w:abstractNumId w:val="79"/>
    <w:lvlOverride w:ilvl="0">
      <w:startOverride w:val="2"/>
    </w:lvlOverride>
  </w:num>
  <w:num w:numId="112">
    <w:abstractNumId w:val="79"/>
    <w:lvlOverride w:ilvl="0">
      <w:startOverride w:val="3"/>
    </w:lvlOverride>
  </w:num>
  <w:num w:numId="113">
    <w:abstractNumId w:val="79"/>
    <w:lvlOverride w:ilvl="0">
      <w:startOverride w:val="4"/>
    </w:lvlOverride>
  </w:num>
  <w:num w:numId="114">
    <w:abstractNumId w:val="79"/>
    <w:lvlOverride w:ilvl="0">
      <w:startOverride w:val="5"/>
    </w:lvlOverride>
  </w:num>
  <w:num w:numId="115">
    <w:abstractNumId w:val="8"/>
    <w:lvlOverride w:ilvl="0">
      <w:startOverride w:val="1"/>
    </w:lvlOverride>
  </w:num>
  <w:num w:numId="116">
    <w:abstractNumId w:val="8"/>
    <w:lvlOverride w:ilvl="0">
      <w:startOverride w:val="2"/>
    </w:lvlOverride>
  </w:num>
  <w:num w:numId="117">
    <w:abstractNumId w:val="8"/>
    <w:lvlOverride w:ilvl="0">
      <w:startOverride w:val="3"/>
    </w:lvlOverride>
  </w:num>
  <w:num w:numId="118">
    <w:abstractNumId w:val="8"/>
    <w:lvlOverride w:ilvl="0">
      <w:startOverride w:val="4"/>
    </w:lvlOverride>
  </w:num>
  <w:num w:numId="119">
    <w:abstractNumId w:val="47"/>
    <w:lvlOverride w:ilvl="0">
      <w:startOverride w:val="1"/>
    </w:lvlOverride>
  </w:num>
  <w:num w:numId="120">
    <w:abstractNumId w:val="47"/>
    <w:lvlOverride w:ilvl="0">
      <w:startOverride w:val="2"/>
    </w:lvlOverride>
  </w:num>
  <w:num w:numId="121">
    <w:abstractNumId w:val="37"/>
    <w:lvlOverride w:ilvl="0">
      <w:startOverride w:val="1"/>
    </w:lvlOverride>
  </w:num>
  <w:num w:numId="122">
    <w:abstractNumId w:val="37"/>
    <w:lvlOverride w:ilvl="0">
      <w:startOverride w:val="2"/>
    </w:lvlOverride>
  </w:num>
  <w:num w:numId="123">
    <w:abstractNumId w:val="37"/>
    <w:lvlOverride w:ilvl="0">
      <w:startOverride w:val="3"/>
    </w:lvlOverride>
  </w:num>
  <w:num w:numId="124">
    <w:abstractNumId w:val="25"/>
    <w:lvlOverride w:ilvl="0">
      <w:startOverride w:val="1"/>
    </w:lvlOverride>
  </w:num>
  <w:num w:numId="125">
    <w:abstractNumId w:val="25"/>
    <w:lvlOverride w:ilvl="0">
      <w:startOverride w:val="2"/>
    </w:lvlOverride>
  </w:num>
  <w:num w:numId="126">
    <w:abstractNumId w:val="25"/>
    <w:lvlOverride w:ilvl="0">
      <w:startOverride w:val="3"/>
    </w:lvlOverride>
  </w:num>
  <w:num w:numId="127">
    <w:abstractNumId w:val="25"/>
    <w:lvlOverride w:ilvl="0">
      <w:startOverride w:val="4"/>
    </w:lvlOverride>
  </w:num>
  <w:num w:numId="128">
    <w:abstractNumId w:val="25"/>
    <w:lvlOverride w:ilvl="0">
      <w:startOverride w:val="5"/>
    </w:lvlOverride>
  </w:num>
  <w:num w:numId="129">
    <w:abstractNumId w:val="81"/>
    <w:lvlOverride w:ilvl="0">
      <w:startOverride w:val="1"/>
    </w:lvlOverride>
  </w:num>
  <w:num w:numId="130">
    <w:abstractNumId w:val="81"/>
    <w:lvlOverride w:ilvl="0">
      <w:startOverride w:val="2"/>
    </w:lvlOverride>
  </w:num>
  <w:num w:numId="131">
    <w:abstractNumId w:val="81"/>
    <w:lvlOverride w:ilvl="0">
      <w:startOverride w:val="3"/>
    </w:lvlOverride>
  </w:num>
  <w:num w:numId="132">
    <w:abstractNumId w:val="23"/>
    <w:lvlOverride w:ilvl="0">
      <w:startOverride w:val="1"/>
    </w:lvlOverride>
  </w:num>
  <w:num w:numId="133">
    <w:abstractNumId w:val="23"/>
    <w:lvlOverride w:ilvl="0">
      <w:startOverride w:val="2"/>
    </w:lvlOverride>
  </w:num>
  <w:num w:numId="134">
    <w:abstractNumId w:val="23"/>
    <w:lvlOverride w:ilvl="0">
      <w:startOverride w:val="3"/>
    </w:lvlOverride>
  </w:num>
  <w:num w:numId="135">
    <w:abstractNumId w:val="23"/>
    <w:lvlOverride w:ilvl="0">
      <w:startOverride w:val="4"/>
    </w:lvlOverride>
  </w:num>
  <w:num w:numId="136">
    <w:abstractNumId w:val="96"/>
    <w:lvlOverride w:ilvl="0">
      <w:startOverride w:val="1"/>
    </w:lvlOverride>
  </w:num>
  <w:num w:numId="137">
    <w:abstractNumId w:val="96"/>
    <w:lvlOverride w:ilvl="0">
      <w:startOverride w:val="2"/>
    </w:lvlOverride>
  </w:num>
  <w:num w:numId="138">
    <w:abstractNumId w:val="19"/>
    <w:lvlOverride w:ilvl="0">
      <w:startOverride w:val="1"/>
    </w:lvlOverride>
  </w:num>
  <w:num w:numId="139">
    <w:abstractNumId w:val="19"/>
    <w:lvlOverride w:ilvl="0">
      <w:startOverride w:val="2"/>
    </w:lvlOverride>
  </w:num>
  <w:num w:numId="140">
    <w:abstractNumId w:val="19"/>
    <w:lvlOverride w:ilvl="0">
      <w:startOverride w:val="3"/>
    </w:lvlOverride>
  </w:num>
  <w:num w:numId="141">
    <w:abstractNumId w:val="19"/>
    <w:lvlOverride w:ilvl="0">
      <w:startOverride w:val="4"/>
    </w:lvlOverride>
  </w:num>
  <w:num w:numId="142">
    <w:abstractNumId w:val="19"/>
    <w:lvlOverride w:ilvl="0">
      <w:startOverride w:val="5"/>
    </w:lvlOverride>
  </w:num>
  <w:num w:numId="143">
    <w:abstractNumId w:val="19"/>
    <w:lvlOverride w:ilvl="0">
      <w:startOverride w:val="6"/>
    </w:lvlOverride>
  </w:num>
  <w:num w:numId="144">
    <w:abstractNumId w:val="71"/>
    <w:lvlOverride w:ilvl="0">
      <w:startOverride w:val="1"/>
    </w:lvlOverride>
  </w:num>
  <w:num w:numId="145">
    <w:abstractNumId w:val="71"/>
    <w:lvlOverride w:ilvl="0">
      <w:startOverride w:val="2"/>
    </w:lvlOverride>
  </w:num>
  <w:num w:numId="146">
    <w:abstractNumId w:val="71"/>
    <w:lvlOverride w:ilvl="0">
      <w:startOverride w:val="3"/>
    </w:lvlOverride>
  </w:num>
  <w:num w:numId="147">
    <w:abstractNumId w:val="71"/>
    <w:lvlOverride w:ilvl="0">
      <w:startOverride w:val="4"/>
    </w:lvlOverride>
  </w:num>
  <w:num w:numId="148">
    <w:abstractNumId w:val="7"/>
    <w:lvlOverride w:ilvl="0">
      <w:startOverride w:val="1"/>
    </w:lvlOverride>
  </w:num>
  <w:num w:numId="149">
    <w:abstractNumId w:val="7"/>
    <w:lvlOverride w:ilvl="0">
      <w:startOverride w:val="2"/>
    </w:lvlOverride>
  </w:num>
  <w:num w:numId="150">
    <w:abstractNumId w:val="7"/>
    <w:lvlOverride w:ilvl="0">
      <w:startOverride w:val="3"/>
    </w:lvlOverride>
  </w:num>
  <w:num w:numId="151">
    <w:abstractNumId w:val="7"/>
    <w:lvlOverride w:ilvl="0">
      <w:startOverride w:val="4"/>
    </w:lvlOverride>
  </w:num>
  <w:num w:numId="152">
    <w:abstractNumId w:val="48"/>
    <w:lvlOverride w:ilvl="0">
      <w:startOverride w:val="1"/>
    </w:lvlOverride>
  </w:num>
  <w:num w:numId="153">
    <w:abstractNumId w:val="48"/>
    <w:lvlOverride w:ilvl="0">
      <w:startOverride w:val="2"/>
    </w:lvlOverride>
  </w:num>
  <w:num w:numId="154">
    <w:abstractNumId w:val="48"/>
    <w:lvlOverride w:ilvl="0">
      <w:startOverride w:val="3"/>
    </w:lvlOverride>
  </w:num>
  <w:num w:numId="155">
    <w:abstractNumId w:val="48"/>
    <w:lvlOverride w:ilvl="0">
      <w:startOverride w:val="4"/>
    </w:lvlOverride>
  </w:num>
  <w:num w:numId="156">
    <w:abstractNumId w:val="48"/>
    <w:lvlOverride w:ilvl="0">
      <w:startOverride w:val="5"/>
    </w:lvlOverride>
  </w:num>
  <w:num w:numId="157">
    <w:abstractNumId w:val="48"/>
    <w:lvlOverride w:ilvl="0">
      <w:startOverride w:val="6"/>
    </w:lvlOverride>
  </w:num>
  <w:num w:numId="158">
    <w:abstractNumId w:val="67"/>
    <w:lvlOverride w:ilvl="0">
      <w:startOverride w:val="1"/>
    </w:lvlOverride>
  </w:num>
  <w:num w:numId="159">
    <w:abstractNumId w:val="67"/>
    <w:lvlOverride w:ilvl="0">
      <w:startOverride w:val="2"/>
    </w:lvlOverride>
  </w:num>
  <w:num w:numId="160">
    <w:abstractNumId w:val="67"/>
    <w:lvlOverride w:ilvl="0">
      <w:startOverride w:val="3"/>
    </w:lvlOverride>
  </w:num>
  <w:num w:numId="161">
    <w:abstractNumId w:val="10"/>
    <w:lvlOverride w:ilvl="0">
      <w:startOverride w:val="1"/>
    </w:lvlOverride>
  </w:num>
  <w:num w:numId="162">
    <w:abstractNumId w:val="10"/>
    <w:lvlOverride w:ilvl="0">
      <w:startOverride w:val="2"/>
    </w:lvlOverride>
  </w:num>
  <w:num w:numId="163">
    <w:abstractNumId w:val="10"/>
    <w:lvlOverride w:ilvl="0">
      <w:startOverride w:val="3"/>
    </w:lvlOverride>
  </w:num>
  <w:num w:numId="164">
    <w:abstractNumId w:val="10"/>
    <w:lvlOverride w:ilvl="0">
      <w:startOverride w:val="4"/>
    </w:lvlOverride>
  </w:num>
  <w:num w:numId="165">
    <w:abstractNumId w:val="32"/>
    <w:lvlOverride w:ilvl="0">
      <w:startOverride w:val="1"/>
    </w:lvlOverride>
  </w:num>
  <w:num w:numId="166">
    <w:abstractNumId w:val="32"/>
    <w:lvlOverride w:ilvl="0">
      <w:startOverride w:val="2"/>
    </w:lvlOverride>
  </w:num>
  <w:num w:numId="167">
    <w:abstractNumId w:val="30"/>
    <w:lvlOverride w:ilvl="0">
      <w:startOverride w:val="1"/>
    </w:lvlOverride>
  </w:num>
  <w:num w:numId="168">
    <w:abstractNumId w:val="30"/>
    <w:lvlOverride w:ilvl="0">
      <w:startOverride w:val="2"/>
    </w:lvlOverride>
  </w:num>
  <w:num w:numId="169">
    <w:abstractNumId w:val="30"/>
    <w:lvlOverride w:ilvl="0">
      <w:startOverride w:val="3"/>
    </w:lvlOverride>
  </w:num>
  <w:num w:numId="170">
    <w:abstractNumId w:val="68"/>
  </w:num>
  <w:num w:numId="171">
    <w:abstractNumId w:val="61"/>
  </w:num>
  <w:num w:numId="172">
    <w:abstractNumId w:val="86"/>
  </w:num>
  <w:num w:numId="173">
    <w:abstractNumId w:val="60"/>
  </w:num>
  <w:num w:numId="174">
    <w:abstractNumId w:val="27"/>
  </w:num>
  <w:num w:numId="175">
    <w:abstractNumId w:val="57"/>
  </w:num>
  <w:num w:numId="176">
    <w:abstractNumId w:val="59"/>
  </w:num>
  <w:num w:numId="177">
    <w:abstractNumId w:val="89"/>
  </w:num>
  <w:num w:numId="178">
    <w:abstractNumId w:val="40"/>
  </w:num>
  <w:num w:numId="179">
    <w:abstractNumId w:val="92"/>
  </w:num>
  <w:num w:numId="180">
    <w:abstractNumId w:val="44"/>
  </w:num>
  <w:num w:numId="181">
    <w:abstractNumId w:val="73"/>
  </w:num>
  <w:num w:numId="182">
    <w:abstractNumId w:val="93"/>
  </w:num>
  <w:num w:numId="183">
    <w:abstractNumId w:val="46"/>
    <w:lvlOverride w:ilvl="0">
      <w:startOverride w:val="1"/>
    </w:lvlOverride>
  </w:num>
  <w:num w:numId="184">
    <w:abstractNumId w:val="46"/>
    <w:lvlOverride w:ilvl="0">
      <w:startOverride w:val="2"/>
    </w:lvlOverride>
  </w:num>
  <w:num w:numId="185">
    <w:abstractNumId w:val="46"/>
    <w:lvlOverride w:ilvl="0">
      <w:startOverride w:val="3"/>
    </w:lvlOverride>
  </w:num>
  <w:num w:numId="186">
    <w:abstractNumId w:val="22"/>
    <w:lvlOverride w:ilvl="0">
      <w:startOverride w:val="1"/>
    </w:lvlOverride>
  </w:num>
  <w:num w:numId="187">
    <w:abstractNumId w:val="22"/>
    <w:lvlOverride w:ilvl="0">
      <w:startOverride w:val="2"/>
    </w:lvlOverride>
  </w:num>
  <w:num w:numId="188">
    <w:abstractNumId w:val="22"/>
    <w:lvlOverride w:ilvl="0">
      <w:startOverride w:val="3"/>
    </w:lvlOverride>
  </w:num>
  <w:num w:numId="189">
    <w:abstractNumId w:val="56"/>
    <w:lvlOverride w:ilvl="0">
      <w:startOverride w:val="1"/>
    </w:lvlOverride>
  </w:num>
  <w:num w:numId="190">
    <w:abstractNumId w:val="56"/>
    <w:lvlOverride w:ilvl="0">
      <w:startOverride w:val="2"/>
    </w:lvlOverride>
  </w:num>
  <w:num w:numId="191">
    <w:abstractNumId w:val="56"/>
    <w:lvlOverride w:ilvl="0">
      <w:startOverride w:val="3"/>
    </w:lvlOverride>
  </w:num>
  <w:num w:numId="192">
    <w:abstractNumId w:val="75"/>
    <w:lvlOverride w:ilvl="0">
      <w:startOverride w:val="1"/>
    </w:lvlOverride>
  </w:num>
  <w:num w:numId="193">
    <w:abstractNumId w:val="75"/>
    <w:lvlOverride w:ilvl="0">
      <w:startOverride w:val="2"/>
    </w:lvlOverride>
  </w:num>
  <w:num w:numId="194">
    <w:abstractNumId w:val="75"/>
    <w:lvlOverride w:ilvl="0">
      <w:startOverride w:val="3"/>
    </w:lvlOverride>
  </w:num>
  <w:num w:numId="195">
    <w:abstractNumId w:val="18"/>
    <w:lvlOverride w:ilvl="0">
      <w:startOverride w:val="1"/>
    </w:lvlOverride>
  </w:num>
  <w:num w:numId="196">
    <w:abstractNumId w:val="18"/>
    <w:lvlOverride w:ilvl="0">
      <w:startOverride w:val="2"/>
    </w:lvlOverride>
  </w:num>
  <w:num w:numId="197">
    <w:abstractNumId w:val="18"/>
    <w:lvlOverride w:ilvl="0">
      <w:startOverride w:val="3"/>
    </w:lvlOverride>
  </w:num>
  <w:num w:numId="198">
    <w:abstractNumId w:val="18"/>
    <w:lvlOverride w:ilvl="0">
      <w:startOverride w:val="4"/>
    </w:lvlOverride>
  </w:num>
  <w:num w:numId="199">
    <w:abstractNumId w:val="18"/>
    <w:lvlOverride w:ilvl="0">
      <w:startOverride w:val="5"/>
    </w:lvlOverride>
  </w:num>
  <w:num w:numId="200">
    <w:abstractNumId w:val="16"/>
    <w:lvlOverride w:ilvl="0">
      <w:startOverride w:val="1"/>
    </w:lvlOverride>
  </w:num>
  <w:num w:numId="201">
    <w:abstractNumId w:val="16"/>
    <w:lvlOverride w:ilvl="0">
      <w:startOverride w:val="2"/>
    </w:lvlOverride>
  </w:num>
  <w:num w:numId="202">
    <w:abstractNumId w:val="16"/>
    <w:lvlOverride w:ilvl="0">
      <w:startOverride w:val="3"/>
    </w:lvlOverride>
  </w:num>
  <w:num w:numId="203">
    <w:abstractNumId w:val="24"/>
  </w:num>
  <w:num w:numId="204">
    <w:abstractNumId w:val="84"/>
  </w:num>
  <w:num w:numId="205">
    <w:abstractNumId w:val="63"/>
  </w:num>
  <w:num w:numId="206">
    <w:abstractNumId w:val="6"/>
  </w:num>
  <w:num w:numId="207">
    <w:abstractNumId w:val="34"/>
  </w:num>
  <w:num w:numId="208">
    <w:abstractNumId w:val="80"/>
  </w:num>
  <w:num w:numId="209">
    <w:abstractNumId w:val="36"/>
  </w:num>
  <w:num w:numId="210">
    <w:abstractNumId w:val="11"/>
  </w:num>
  <w:num w:numId="211">
    <w:abstractNumId w:val="14"/>
  </w:num>
  <w:num w:numId="212">
    <w:abstractNumId w:val="95"/>
  </w:num>
  <w:num w:numId="213">
    <w:abstractNumId w:val="78"/>
  </w:num>
  <w:num w:numId="214">
    <w:abstractNumId w:val="55"/>
  </w:num>
  <w:num w:numId="215">
    <w:abstractNumId w:val="85"/>
  </w:num>
  <w:num w:numId="216">
    <w:abstractNumId w:val="13"/>
  </w:num>
  <w:num w:numId="217">
    <w:abstractNumId w:val="12"/>
  </w:num>
  <w:num w:numId="218">
    <w:abstractNumId w:val="69"/>
  </w:num>
  <w:num w:numId="219">
    <w:abstractNumId w:val="64"/>
  </w:num>
  <w:num w:numId="220">
    <w:abstractNumId w:val="54"/>
  </w:num>
  <w:num w:numId="221">
    <w:abstractNumId w:val="72"/>
  </w:num>
  <w:num w:numId="222">
    <w:abstractNumId w:val="35"/>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1965"/>
    <w:rsid w:val="00034616"/>
    <w:rsid w:val="0006063C"/>
    <w:rsid w:val="0015074B"/>
    <w:rsid w:val="001C2B55"/>
    <w:rsid w:val="0029639D"/>
    <w:rsid w:val="00326F90"/>
    <w:rsid w:val="003D7ADA"/>
    <w:rsid w:val="005624E5"/>
    <w:rsid w:val="007A5E1B"/>
    <w:rsid w:val="008B7C77"/>
    <w:rsid w:val="008C7F5E"/>
    <w:rsid w:val="009605DF"/>
    <w:rsid w:val="00A91CF7"/>
    <w:rsid w:val="00AA1D8D"/>
    <w:rsid w:val="00B47730"/>
    <w:rsid w:val="00CB0664"/>
    <w:rsid w:val="00CD5358"/>
    <w:rsid w:val="00ED59B5"/>
    <w:rsid w:val="00F836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8"/>
    <o:shapelayout v:ext="edit">
      <o:idmap v:ext="edit" data="1"/>
    </o:shapelayout>
  </w:shapeDefaults>
  <w:decimalSymbol w:val="."/>
  <w:listSeparator w:val=","/>
  <w14:docId w14:val="6CE1A1DD"/>
  <w14:defaultImageDpi w14:val="300"/>
  <w15:docId w15:val="{9E2DC609-2C6B-44F6-9D71-DC956C94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36F3"/>
    <w:pPr>
      <w:spacing w:before="100" w:beforeAutospacing="1" w:after="100" w:afterAutospacing="1" w:line="240" w:lineRule="auto"/>
    </w:pPr>
    <w:rPr>
      <w:rFonts w:eastAsia="Times New Roman" w:cs="Times New Roman"/>
      <w:szCs w:val="24"/>
    </w:rPr>
  </w:style>
  <w:style w:type="character" w:customStyle="1" w:styleId="katex-mathml">
    <w:name w:val="katex-mathml"/>
    <w:basedOn w:val="DefaultParagraphFont"/>
    <w:rsid w:val="00F836F3"/>
  </w:style>
  <w:style w:type="character" w:customStyle="1" w:styleId="mord">
    <w:name w:val="mord"/>
    <w:basedOn w:val="DefaultParagraphFont"/>
    <w:rsid w:val="00F836F3"/>
  </w:style>
  <w:style w:type="character" w:customStyle="1" w:styleId="vlist-s">
    <w:name w:val="vlist-s"/>
    <w:basedOn w:val="DefaultParagraphFont"/>
    <w:rsid w:val="00F836F3"/>
  </w:style>
  <w:style w:type="character" w:customStyle="1" w:styleId="mpunct">
    <w:name w:val="mpunct"/>
    <w:basedOn w:val="DefaultParagraphFont"/>
    <w:rsid w:val="00F836F3"/>
  </w:style>
  <w:style w:type="character" w:customStyle="1" w:styleId="mrel">
    <w:name w:val="mrel"/>
    <w:basedOn w:val="DefaultParagraphFont"/>
    <w:rsid w:val="00F836F3"/>
  </w:style>
  <w:style w:type="character" w:customStyle="1" w:styleId="mop">
    <w:name w:val="mop"/>
    <w:basedOn w:val="DefaultParagraphFont"/>
    <w:rsid w:val="00F836F3"/>
  </w:style>
  <w:style w:type="character" w:customStyle="1" w:styleId="mbin">
    <w:name w:val="mbin"/>
    <w:basedOn w:val="DefaultParagraphFont"/>
    <w:rsid w:val="00F836F3"/>
  </w:style>
  <w:style w:type="character" w:customStyle="1" w:styleId="mopen">
    <w:name w:val="mopen"/>
    <w:basedOn w:val="DefaultParagraphFont"/>
    <w:rsid w:val="00F836F3"/>
  </w:style>
  <w:style w:type="character" w:customStyle="1" w:styleId="mclose">
    <w:name w:val="mclose"/>
    <w:basedOn w:val="DefaultParagraphFont"/>
    <w:rsid w:val="00F836F3"/>
  </w:style>
  <w:style w:type="character" w:customStyle="1" w:styleId="delimsizing">
    <w:name w:val="delimsizing"/>
    <w:basedOn w:val="DefaultParagraphFont"/>
    <w:rsid w:val="00F836F3"/>
  </w:style>
  <w:style w:type="paragraph" w:customStyle="1" w:styleId="msonormal0">
    <w:name w:val="msonormal"/>
    <w:basedOn w:val="Normal"/>
    <w:rsid w:val="007A5E1B"/>
    <w:pPr>
      <w:spacing w:before="100" w:beforeAutospacing="1" w:after="100" w:afterAutospacing="1" w:line="240" w:lineRule="auto"/>
    </w:pPr>
    <w:rPr>
      <w:rFonts w:eastAsia="Times New Roman" w:cs="Times New Roman"/>
      <w:szCs w:val="24"/>
    </w:rPr>
  </w:style>
  <w:style w:type="character" w:customStyle="1" w:styleId="Strong1">
    <w:name w:val="Strong1"/>
    <w:basedOn w:val="DefaultParagraphFont"/>
    <w:rsid w:val="007A5E1B"/>
  </w:style>
  <w:style w:type="character" w:customStyle="1" w:styleId="commenttooltiptext">
    <w:name w:val="comment_tooltiptext"/>
    <w:basedOn w:val="DefaultParagraphFont"/>
    <w:rsid w:val="007A5E1B"/>
  </w:style>
  <w:style w:type="character" w:customStyle="1" w:styleId="improvetooltiptext">
    <w:name w:val="improve_tooltiptext"/>
    <w:basedOn w:val="DefaultParagraphFont"/>
    <w:rsid w:val="007A5E1B"/>
  </w:style>
  <w:style w:type="character" w:styleId="Hyperlink">
    <w:name w:val="Hyperlink"/>
    <w:basedOn w:val="DefaultParagraphFont"/>
    <w:uiPriority w:val="99"/>
    <w:semiHidden/>
    <w:unhideWhenUsed/>
    <w:rsid w:val="007A5E1B"/>
    <w:rPr>
      <w:color w:val="0000FF"/>
      <w:u w:val="single"/>
    </w:rPr>
  </w:style>
  <w:style w:type="character" w:styleId="FollowedHyperlink">
    <w:name w:val="FollowedHyperlink"/>
    <w:basedOn w:val="DefaultParagraphFont"/>
    <w:uiPriority w:val="99"/>
    <w:semiHidden/>
    <w:unhideWhenUsed/>
    <w:rsid w:val="007A5E1B"/>
    <w:rPr>
      <w:color w:val="800080"/>
      <w:u w:val="single"/>
    </w:rPr>
  </w:style>
  <w:style w:type="character" w:customStyle="1" w:styleId="gfgeditorthemetextunderline">
    <w:name w:val="gfgeditortheme__textunderline"/>
    <w:basedOn w:val="DefaultParagraphFont"/>
    <w:rsid w:val="007A5E1B"/>
  </w:style>
  <w:style w:type="character" w:customStyle="1" w:styleId="katex">
    <w:name w:val="katex"/>
    <w:basedOn w:val="DefaultParagraphFont"/>
    <w:rsid w:val="007A5E1B"/>
  </w:style>
  <w:style w:type="character" w:customStyle="1" w:styleId="katex-html">
    <w:name w:val="katex-html"/>
    <w:basedOn w:val="DefaultParagraphFont"/>
    <w:rsid w:val="007A5E1B"/>
  </w:style>
  <w:style w:type="character" w:customStyle="1" w:styleId="base">
    <w:name w:val="base"/>
    <w:basedOn w:val="DefaultParagraphFont"/>
    <w:rsid w:val="007A5E1B"/>
  </w:style>
  <w:style w:type="character" w:customStyle="1" w:styleId="strut">
    <w:name w:val="strut"/>
    <w:basedOn w:val="DefaultParagraphFont"/>
    <w:rsid w:val="007A5E1B"/>
  </w:style>
  <w:style w:type="character" w:customStyle="1" w:styleId="mspace">
    <w:name w:val="mspace"/>
    <w:basedOn w:val="DefaultParagraphFont"/>
    <w:rsid w:val="007A5E1B"/>
  </w:style>
  <w:style w:type="character" w:customStyle="1" w:styleId="msupsub">
    <w:name w:val="msupsub"/>
    <w:basedOn w:val="DefaultParagraphFont"/>
    <w:rsid w:val="007A5E1B"/>
  </w:style>
  <w:style w:type="character" w:customStyle="1" w:styleId="vlist-t">
    <w:name w:val="vlist-t"/>
    <w:basedOn w:val="DefaultParagraphFont"/>
    <w:rsid w:val="007A5E1B"/>
  </w:style>
  <w:style w:type="character" w:customStyle="1" w:styleId="vlist-r">
    <w:name w:val="vlist-r"/>
    <w:basedOn w:val="DefaultParagraphFont"/>
    <w:rsid w:val="007A5E1B"/>
  </w:style>
  <w:style w:type="character" w:customStyle="1" w:styleId="vlist">
    <w:name w:val="vlist"/>
    <w:basedOn w:val="DefaultParagraphFont"/>
    <w:rsid w:val="007A5E1B"/>
  </w:style>
  <w:style w:type="character" w:customStyle="1" w:styleId="pstrut">
    <w:name w:val="pstrut"/>
    <w:basedOn w:val="DefaultParagraphFont"/>
    <w:rsid w:val="007A5E1B"/>
  </w:style>
  <w:style w:type="character" w:customStyle="1" w:styleId="sizing">
    <w:name w:val="sizing"/>
    <w:basedOn w:val="DefaultParagraphFont"/>
    <w:rsid w:val="007A5E1B"/>
  </w:style>
  <w:style w:type="character" w:customStyle="1" w:styleId="minner">
    <w:name w:val="minner"/>
    <w:basedOn w:val="DefaultParagraphFont"/>
    <w:rsid w:val="007A5E1B"/>
  </w:style>
  <w:style w:type="character" w:styleId="HTMLCode">
    <w:name w:val="HTML Code"/>
    <w:basedOn w:val="DefaultParagraphFont"/>
    <w:uiPriority w:val="99"/>
    <w:semiHidden/>
    <w:unhideWhenUsed/>
    <w:rsid w:val="007A5E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5E1B"/>
    <w:rPr>
      <w:rFonts w:ascii="Courier New" w:eastAsia="Times New Roman" w:hAnsi="Courier New" w:cs="Courier New"/>
      <w:sz w:val="20"/>
      <w:szCs w:val="20"/>
    </w:rPr>
  </w:style>
  <w:style w:type="character" w:customStyle="1" w:styleId="cm-keyword">
    <w:name w:val="cm-keyword"/>
    <w:basedOn w:val="DefaultParagraphFont"/>
    <w:rsid w:val="007A5E1B"/>
  </w:style>
  <w:style w:type="character" w:customStyle="1" w:styleId="cm-variable">
    <w:name w:val="cm-variable"/>
    <w:basedOn w:val="DefaultParagraphFont"/>
    <w:rsid w:val="007A5E1B"/>
  </w:style>
  <w:style w:type="character" w:customStyle="1" w:styleId="cm-property">
    <w:name w:val="cm-property"/>
    <w:basedOn w:val="DefaultParagraphFont"/>
    <w:rsid w:val="007A5E1B"/>
  </w:style>
  <w:style w:type="character" w:customStyle="1" w:styleId="cm-operator">
    <w:name w:val="cm-operator"/>
    <w:basedOn w:val="DefaultParagraphFont"/>
    <w:rsid w:val="007A5E1B"/>
  </w:style>
  <w:style w:type="character" w:customStyle="1" w:styleId="cm-string">
    <w:name w:val="cm-string"/>
    <w:basedOn w:val="DefaultParagraphFont"/>
    <w:rsid w:val="007A5E1B"/>
  </w:style>
  <w:style w:type="character" w:customStyle="1" w:styleId="cm-number">
    <w:name w:val="cm-number"/>
    <w:basedOn w:val="DefaultParagraphFont"/>
    <w:rsid w:val="007A5E1B"/>
  </w:style>
  <w:style w:type="character" w:customStyle="1" w:styleId="cm-comment">
    <w:name w:val="cm-comment"/>
    <w:basedOn w:val="DefaultParagraphFont"/>
    <w:rsid w:val="007A5E1B"/>
  </w:style>
  <w:style w:type="character" w:customStyle="1" w:styleId="cm-builtin">
    <w:name w:val="cm-builtin"/>
    <w:basedOn w:val="DefaultParagraphFont"/>
    <w:rsid w:val="007A5E1B"/>
  </w:style>
  <w:style w:type="character" w:customStyle="1" w:styleId="kn">
    <w:name w:val="kn"/>
    <w:basedOn w:val="DefaultParagraphFont"/>
    <w:rsid w:val="007A5E1B"/>
  </w:style>
  <w:style w:type="character" w:customStyle="1" w:styleId="nn">
    <w:name w:val="nn"/>
    <w:basedOn w:val="DefaultParagraphFont"/>
    <w:rsid w:val="007A5E1B"/>
  </w:style>
  <w:style w:type="character" w:customStyle="1" w:styleId="k">
    <w:name w:val="k"/>
    <w:basedOn w:val="DefaultParagraphFont"/>
    <w:rsid w:val="007A5E1B"/>
  </w:style>
  <w:style w:type="character" w:customStyle="1" w:styleId="n">
    <w:name w:val="n"/>
    <w:basedOn w:val="DefaultParagraphFont"/>
    <w:rsid w:val="007A5E1B"/>
  </w:style>
  <w:style w:type="character" w:customStyle="1" w:styleId="o">
    <w:name w:val="o"/>
    <w:basedOn w:val="DefaultParagraphFont"/>
    <w:rsid w:val="007A5E1B"/>
  </w:style>
  <w:style w:type="character" w:customStyle="1" w:styleId="p">
    <w:name w:val="p"/>
    <w:basedOn w:val="DefaultParagraphFont"/>
    <w:rsid w:val="007A5E1B"/>
  </w:style>
  <w:style w:type="character" w:customStyle="1" w:styleId="s1">
    <w:name w:val="s1"/>
    <w:basedOn w:val="DefaultParagraphFont"/>
    <w:rsid w:val="007A5E1B"/>
  </w:style>
  <w:style w:type="character" w:customStyle="1" w:styleId="mf">
    <w:name w:val="mf"/>
    <w:basedOn w:val="DefaultParagraphFont"/>
    <w:rsid w:val="007A5E1B"/>
  </w:style>
  <w:style w:type="character" w:customStyle="1" w:styleId="mi">
    <w:name w:val="mi"/>
    <w:basedOn w:val="DefaultParagraphFont"/>
    <w:rsid w:val="007A5E1B"/>
  </w:style>
  <w:style w:type="character" w:customStyle="1" w:styleId="nb">
    <w:name w:val="nb"/>
    <w:basedOn w:val="DefaultParagraphFont"/>
    <w:rsid w:val="007A5E1B"/>
  </w:style>
  <w:style w:type="character" w:customStyle="1" w:styleId="sa">
    <w:name w:val="sa"/>
    <w:basedOn w:val="DefaultParagraphFont"/>
    <w:rsid w:val="007A5E1B"/>
  </w:style>
  <w:style w:type="character" w:customStyle="1" w:styleId="s2">
    <w:name w:val="s2"/>
    <w:basedOn w:val="DefaultParagraphFont"/>
    <w:rsid w:val="007A5E1B"/>
  </w:style>
  <w:style w:type="character" w:customStyle="1" w:styleId="si">
    <w:name w:val="si"/>
    <w:basedOn w:val="DefaultParagraphFont"/>
    <w:rsid w:val="007A5E1B"/>
  </w:style>
  <w:style w:type="character" w:customStyle="1" w:styleId="gfg-preview-carousel-index-count">
    <w:name w:val="gfg-preview-carousel-index-count"/>
    <w:basedOn w:val="DefaultParagraphFont"/>
    <w:rsid w:val="00021965"/>
  </w:style>
  <w:style w:type="character" w:customStyle="1" w:styleId="hljs-comment">
    <w:name w:val="hljs-comment"/>
    <w:basedOn w:val="DefaultParagraphFont"/>
    <w:rsid w:val="00A91CF7"/>
  </w:style>
  <w:style w:type="character" w:customStyle="1" w:styleId="strong0">
    <w:name w:val="strong"/>
    <w:basedOn w:val="DefaultParagraphFont"/>
    <w:rsid w:val="00A91CF7"/>
  </w:style>
  <w:style w:type="character" w:customStyle="1" w:styleId="mtight">
    <w:name w:val="mtight"/>
    <w:basedOn w:val="DefaultParagraphFont"/>
    <w:rsid w:val="003D7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1058">
      <w:bodyDiv w:val="1"/>
      <w:marLeft w:val="0"/>
      <w:marRight w:val="0"/>
      <w:marTop w:val="0"/>
      <w:marBottom w:val="0"/>
      <w:divBdr>
        <w:top w:val="none" w:sz="0" w:space="0" w:color="auto"/>
        <w:left w:val="none" w:sz="0" w:space="0" w:color="auto"/>
        <w:bottom w:val="none" w:sz="0" w:space="0" w:color="auto"/>
        <w:right w:val="none" w:sz="0" w:space="0" w:color="auto"/>
      </w:divBdr>
      <w:divsChild>
        <w:div w:id="1318338148">
          <w:marLeft w:val="0"/>
          <w:marRight w:val="0"/>
          <w:marTop w:val="0"/>
          <w:marBottom w:val="0"/>
          <w:divBdr>
            <w:top w:val="none" w:sz="0" w:space="0" w:color="auto"/>
            <w:left w:val="none" w:sz="0" w:space="0" w:color="auto"/>
            <w:bottom w:val="single" w:sz="6" w:space="0" w:color="E4E4EA"/>
            <w:right w:val="none" w:sz="0" w:space="0" w:color="auto"/>
          </w:divBdr>
          <w:divsChild>
            <w:div w:id="1169128122">
              <w:marLeft w:val="0"/>
              <w:marRight w:val="0"/>
              <w:marTop w:val="0"/>
              <w:marBottom w:val="0"/>
              <w:divBdr>
                <w:top w:val="none" w:sz="0" w:space="0" w:color="auto"/>
                <w:left w:val="none" w:sz="0" w:space="0" w:color="auto"/>
                <w:bottom w:val="none" w:sz="0" w:space="0" w:color="auto"/>
                <w:right w:val="none" w:sz="0" w:space="0" w:color="auto"/>
              </w:divBdr>
              <w:divsChild>
                <w:div w:id="1011104293">
                  <w:marLeft w:val="0"/>
                  <w:marRight w:val="0"/>
                  <w:marTop w:val="195"/>
                  <w:marBottom w:val="0"/>
                  <w:divBdr>
                    <w:top w:val="none" w:sz="0" w:space="0" w:color="auto"/>
                    <w:left w:val="none" w:sz="0" w:space="0" w:color="auto"/>
                    <w:bottom w:val="none" w:sz="0" w:space="0" w:color="auto"/>
                    <w:right w:val="none" w:sz="0" w:space="0" w:color="auto"/>
                  </w:divBdr>
                </w:div>
                <w:div w:id="533813102">
                  <w:marLeft w:val="0"/>
                  <w:marRight w:val="0"/>
                  <w:marTop w:val="45"/>
                  <w:marBottom w:val="120"/>
                  <w:divBdr>
                    <w:top w:val="none" w:sz="0" w:space="0" w:color="auto"/>
                    <w:left w:val="none" w:sz="0" w:space="0" w:color="auto"/>
                    <w:bottom w:val="none" w:sz="0" w:space="0" w:color="auto"/>
                    <w:right w:val="none" w:sz="0" w:space="0" w:color="auto"/>
                  </w:divBdr>
                  <w:divsChild>
                    <w:div w:id="1232231991">
                      <w:marLeft w:val="0"/>
                      <w:marRight w:val="0"/>
                      <w:marTop w:val="0"/>
                      <w:marBottom w:val="0"/>
                      <w:divBdr>
                        <w:top w:val="none" w:sz="0" w:space="0" w:color="auto"/>
                        <w:left w:val="none" w:sz="0" w:space="0" w:color="auto"/>
                        <w:bottom w:val="none" w:sz="0" w:space="0" w:color="auto"/>
                        <w:right w:val="none" w:sz="0" w:space="0" w:color="auto"/>
                      </w:divBdr>
                    </w:div>
                    <w:div w:id="1576623211">
                      <w:marLeft w:val="0"/>
                      <w:marRight w:val="0"/>
                      <w:marTop w:val="0"/>
                      <w:marBottom w:val="0"/>
                      <w:divBdr>
                        <w:top w:val="none" w:sz="0" w:space="0" w:color="auto"/>
                        <w:left w:val="none" w:sz="0" w:space="0" w:color="auto"/>
                        <w:bottom w:val="none" w:sz="0" w:space="0" w:color="auto"/>
                        <w:right w:val="none" w:sz="0" w:space="0" w:color="auto"/>
                      </w:divBdr>
                      <w:divsChild>
                        <w:div w:id="6509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827309">
          <w:marLeft w:val="0"/>
          <w:marRight w:val="0"/>
          <w:marTop w:val="150"/>
          <w:marBottom w:val="0"/>
          <w:divBdr>
            <w:top w:val="none" w:sz="0" w:space="0" w:color="auto"/>
            <w:left w:val="none" w:sz="0" w:space="0" w:color="auto"/>
            <w:bottom w:val="none" w:sz="0" w:space="0" w:color="auto"/>
            <w:right w:val="none" w:sz="0" w:space="0" w:color="auto"/>
          </w:divBdr>
          <w:divsChild>
            <w:div w:id="312027831">
              <w:blockQuote w:val="1"/>
              <w:marLeft w:val="0"/>
              <w:marRight w:val="0"/>
              <w:marTop w:val="150"/>
              <w:marBottom w:val="360"/>
              <w:divBdr>
                <w:top w:val="none" w:sz="0" w:space="0" w:color="auto"/>
                <w:left w:val="none" w:sz="0" w:space="0" w:color="auto"/>
                <w:bottom w:val="none" w:sz="0" w:space="0" w:color="auto"/>
                <w:right w:val="none" w:sz="0" w:space="0" w:color="auto"/>
              </w:divBdr>
            </w:div>
            <w:div w:id="1170558156">
              <w:marLeft w:val="0"/>
              <w:marRight w:val="0"/>
              <w:marTop w:val="0"/>
              <w:marBottom w:val="0"/>
              <w:divBdr>
                <w:top w:val="none" w:sz="0" w:space="0" w:color="auto"/>
                <w:left w:val="none" w:sz="0" w:space="0" w:color="auto"/>
                <w:bottom w:val="none" w:sz="0" w:space="0" w:color="auto"/>
                <w:right w:val="none" w:sz="0" w:space="0" w:color="auto"/>
              </w:divBdr>
              <w:divsChild>
                <w:div w:id="1914241783">
                  <w:marLeft w:val="0"/>
                  <w:marRight w:val="0"/>
                  <w:marTop w:val="0"/>
                  <w:marBottom w:val="0"/>
                  <w:divBdr>
                    <w:top w:val="single" w:sz="6" w:space="0" w:color="DDDDDD"/>
                    <w:left w:val="single" w:sz="6" w:space="0" w:color="DDDDDD"/>
                    <w:bottom w:val="single" w:sz="6" w:space="0" w:color="DDDDDD"/>
                    <w:right w:val="single" w:sz="6" w:space="0" w:color="DDDDDD"/>
                  </w:divBdr>
                  <w:divsChild>
                    <w:div w:id="2133863894">
                      <w:marLeft w:val="0"/>
                      <w:marRight w:val="0"/>
                      <w:marTop w:val="0"/>
                      <w:marBottom w:val="0"/>
                      <w:divBdr>
                        <w:top w:val="none" w:sz="0" w:space="0" w:color="auto"/>
                        <w:left w:val="none" w:sz="0" w:space="0" w:color="auto"/>
                        <w:bottom w:val="none" w:sz="0" w:space="0" w:color="auto"/>
                        <w:right w:val="none" w:sz="0" w:space="0" w:color="auto"/>
                      </w:divBdr>
                      <w:divsChild>
                        <w:div w:id="931663836">
                          <w:marLeft w:val="0"/>
                          <w:marRight w:val="0"/>
                          <w:marTop w:val="0"/>
                          <w:marBottom w:val="0"/>
                          <w:divBdr>
                            <w:top w:val="none" w:sz="0" w:space="0" w:color="auto"/>
                            <w:left w:val="none" w:sz="0" w:space="0" w:color="auto"/>
                            <w:bottom w:val="none" w:sz="0" w:space="0" w:color="auto"/>
                            <w:right w:val="none" w:sz="0" w:space="0" w:color="auto"/>
                          </w:divBdr>
                          <w:divsChild>
                            <w:div w:id="1954707105">
                              <w:marLeft w:val="0"/>
                              <w:marRight w:val="0"/>
                              <w:marTop w:val="0"/>
                              <w:marBottom w:val="0"/>
                              <w:divBdr>
                                <w:top w:val="none" w:sz="0" w:space="0" w:color="auto"/>
                                <w:left w:val="none" w:sz="0" w:space="0" w:color="auto"/>
                                <w:bottom w:val="none" w:sz="0" w:space="0" w:color="auto"/>
                                <w:right w:val="none" w:sz="0" w:space="0" w:color="auto"/>
                              </w:divBdr>
                              <w:divsChild>
                                <w:div w:id="1738825128">
                                  <w:marLeft w:val="0"/>
                                  <w:marRight w:val="0"/>
                                  <w:marTop w:val="0"/>
                                  <w:marBottom w:val="0"/>
                                  <w:divBdr>
                                    <w:top w:val="none" w:sz="0" w:space="0" w:color="auto"/>
                                    <w:left w:val="none" w:sz="0" w:space="0" w:color="auto"/>
                                    <w:bottom w:val="none" w:sz="0" w:space="0" w:color="auto"/>
                                    <w:right w:val="none" w:sz="0" w:space="0" w:color="auto"/>
                                  </w:divBdr>
                                </w:div>
                                <w:div w:id="903032765">
                                  <w:marLeft w:val="0"/>
                                  <w:marRight w:val="-450"/>
                                  <w:marTop w:val="0"/>
                                  <w:marBottom w:val="0"/>
                                  <w:divBdr>
                                    <w:top w:val="none" w:sz="0" w:space="0" w:color="auto"/>
                                    <w:left w:val="none" w:sz="0" w:space="0" w:color="auto"/>
                                    <w:bottom w:val="none" w:sz="0" w:space="0" w:color="auto"/>
                                    <w:right w:val="none" w:sz="0" w:space="0" w:color="auto"/>
                                  </w:divBdr>
                                  <w:divsChild>
                                    <w:div w:id="1080450279">
                                      <w:marLeft w:val="0"/>
                                      <w:marRight w:val="0"/>
                                      <w:marTop w:val="0"/>
                                      <w:marBottom w:val="0"/>
                                      <w:divBdr>
                                        <w:top w:val="none" w:sz="0" w:space="0" w:color="auto"/>
                                        <w:left w:val="none" w:sz="0" w:space="0" w:color="auto"/>
                                        <w:bottom w:val="none" w:sz="0" w:space="0" w:color="auto"/>
                                        <w:right w:val="single" w:sz="48" w:space="0" w:color="auto"/>
                                      </w:divBdr>
                                      <w:divsChild>
                                        <w:div w:id="2102950185">
                                          <w:marLeft w:val="0"/>
                                          <w:marRight w:val="0"/>
                                          <w:marTop w:val="0"/>
                                          <w:marBottom w:val="0"/>
                                          <w:divBdr>
                                            <w:top w:val="none" w:sz="0" w:space="0" w:color="auto"/>
                                            <w:left w:val="none" w:sz="0" w:space="0" w:color="auto"/>
                                            <w:bottom w:val="none" w:sz="0" w:space="0" w:color="auto"/>
                                            <w:right w:val="none" w:sz="0" w:space="0" w:color="auto"/>
                                          </w:divBdr>
                                          <w:divsChild>
                                            <w:div w:id="86200008">
                                              <w:marLeft w:val="0"/>
                                              <w:marRight w:val="0"/>
                                              <w:marTop w:val="0"/>
                                              <w:marBottom w:val="0"/>
                                              <w:divBdr>
                                                <w:top w:val="none" w:sz="0" w:space="0" w:color="auto"/>
                                                <w:left w:val="none" w:sz="0" w:space="0" w:color="auto"/>
                                                <w:bottom w:val="none" w:sz="0" w:space="0" w:color="auto"/>
                                                <w:right w:val="none" w:sz="0" w:space="0" w:color="auto"/>
                                              </w:divBdr>
                                              <w:divsChild>
                                                <w:div w:id="1593860093">
                                                  <w:marLeft w:val="0"/>
                                                  <w:marRight w:val="0"/>
                                                  <w:marTop w:val="0"/>
                                                  <w:marBottom w:val="0"/>
                                                  <w:divBdr>
                                                    <w:top w:val="none" w:sz="0" w:space="0" w:color="auto"/>
                                                    <w:left w:val="none" w:sz="0" w:space="0" w:color="auto"/>
                                                    <w:bottom w:val="none" w:sz="0" w:space="0" w:color="auto"/>
                                                    <w:right w:val="none" w:sz="0" w:space="0" w:color="auto"/>
                                                  </w:divBdr>
                                                  <w:divsChild>
                                                    <w:div w:id="1121416820">
                                                      <w:marLeft w:val="0"/>
                                                      <w:marRight w:val="0"/>
                                                      <w:marTop w:val="0"/>
                                                      <w:marBottom w:val="0"/>
                                                      <w:divBdr>
                                                        <w:top w:val="none" w:sz="0" w:space="0" w:color="auto"/>
                                                        <w:left w:val="none" w:sz="0" w:space="0" w:color="auto"/>
                                                        <w:bottom w:val="none" w:sz="0" w:space="0" w:color="auto"/>
                                                        <w:right w:val="none" w:sz="0" w:space="0" w:color="auto"/>
                                                      </w:divBdr>
                                                      <w:divsChild>
                                                        <w:div w:id="1921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6168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99645385">
      <w:bodyDiv w:val="1"/>
      <w:marLeft w:val="0"/>
      <w:marRight w:val="0"/>
      <w:marTop w:val="0"/>
      <w:marBottom w:val="0"/>
      <w:divBdr>
        <w:top w:val="none" w:sz="0" w:space="0" w:color="auto"/>
        <w:left w:val="none" w:sz="0" w:space="0" w:color="auto"/>
        <w:bottom w:val="none" w:sz="0" w:space="0" w:color="auto"/>
        <w:right w:val="none" w:sz="0" w:space="0" w:color="auto"/>
      </w:divBdr>
      <w:divsChild>
        <w:div w:id="1459684157">
          <w:marLeft w:val="0"/>
          <w:marRight w:val="0"/>
          <w:marTop w:val="0"/>
          <w:marBottom w:val="0"/>
          <w:divBdr>
            <w:top w:val="none" w:sz="0" w:space="0" w:color="auto"/>
            <w:left w:val="none" w:sz="0" w:space="0" w:color="auto"/>
            <w:bottom w:val="none" w:sz="0" w:space="0" w:color="auto"/>
            <w:right w:val="none" w:sz="0" w:space="0" w:color="auto"/>
          </w:divBdr>
          <w:divsChild>
            <w:div w:id="374085433">
              <w:marLeft w:val="0"/>
              <w:marRight w:val="0"/>
              <w:marTop w:val="0"/>
              <w:marBottom w:val="0"/>
              <w:divBdr>
                <w:top w:val="none" w:sz="0" w:space="0" w:color="auto"/>
                <w:left w:val="none" w:sz="0" w:space="0" w:color="auto"/>
                <w:bottom w:val="none" w:sz="0" w:space="0" w:color="auto"/>
                <w:right w:val="none" w:sz="0" w:space="0" w:color="auto"/>
              </w:divBdr>
            </w:div>
            <w:div w:id="1823039009">
              <w:marLeft w:val="0"/>
              <w:marRight w:val="0"/>
              <w:marTop w:val="0"/>
              <w:marBottom w:val="0"/>
              <w:divBdr>
                <w:top w:val="none" w:sz="0" w:space="0" w:color="auto"/>
                <w:left w:val="none" w:sz="0" w:space="0" w:color="auto"/>
                <w:bottom w:val="none" w:sz="0" w:space="0" w:color="auto"/>
                <w:right w:val="none" w:sz="0" w:space="0" w:color="auto"/>
              </w:divBdr>
              <w:divsChild>
                <w:div w:id="719086155">
                  <w:marLeft w:val="0"/>
                  <w:marRight w:val="0"/>
                  <w:marTop w:val="0"/>
                  <w:marBottom w:val="0"/>
                  <w:divBdr>
                    <w:top w:val="none" w:sz="0" w:space="0" w:color="auto"/>
                    <w:left w:val="none" w:sz="0" w:space="0" w:color="auto"/>
                    <w:bottom w:val="none" w:sz="0" w:space="0" w:color="auto"/>
                    <w:right w:val="none" w:sz="0" w:space="0" w:color="auto"/>
                  </w:divBdr>
                  <w:divsChild>
                    <w:div w:id="18744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1957">
              <w:marLeft w:val="0"/>
              <w:marRight w:val="0"/>
              <w:marTop w:val="0"/>
              <w:marBottom w:val="0"/>
              <w:divBdr>
                <w:top w:val="none" w:sz="0" w:space="0" w:color="auto"/>
                <w:left w:val="none" w:sz="0" w:space="0" w:color="auto"/>
                <w:bottom w:val="none" w:sz="0" w:space="0" w:color="auto"/>
                <w:right w:val="none" w:sz="0" w:space="0" w:color="auto"/>
              </w:divBdr>
            </w:div>
          </w:divsChild>
        </w:div>
        <w:div w:id="1452896116">
          <w:marLeft w:val="0"/>
          <w:marRight w:val="0"/>
          <w:marTop w:val="0"/>
          <w:marBottom w:val="0"/>
          <w:divBdr>
            <w:top w:val="none" w:sz="0" w:space="0" w:color="auto"/>
            <w:left w:val="none" w:sz="0" w:space="0" w:color="auto"/>
            <w:bottom w:val="none" w:sz="0" w:space="0" w:color="auto"/>
            <w:right w:val="none" w:sz="0" w:space="0" w:color="auto"/>
          </w:divBdr>
          <w:divsChild>
            <w:div w:id="495193752">
              <w:marLeft w:val="0"/>
              <w:marRight w:val="0"/>
              <w:marTop w:val="0"/>
              <w:marBottom w:val="0"/>
              <w:divBdr>
                <w:top w:val="none" w:sz="0" w:space="0" w:color="auto"/>
                <w:left w:val="none" w:sz="0" w:space="0" w:color="auto"/>
                <w:bottom w:val="none" w:sz="0" w:space="0" w:color="auto"/>
                <w:right w:val="none" w:sz="0" w:space="0" w:color="auto"/>
              </w:divBdr>
            </w:div>
          </w:divsChild>
        </w:div>
        <w:div w:id="375858450">
          <w:marLeft w:val="0"/>
          <w:marRight w:val="0"/>
          <w:marTop w:val="0"/>
          <w:marBottom w:val="0"/>
          <w:divBdr>
            <w:top w:val="none" w:sz="0" w:space="0" w:color="auto"/>
            <w:left w:val="none" w:sz="0" w:space="0" w:color="auto"/>
            <w:bottom w:val="none" w:sz="0" w:space="0" w:color="auto"/>
            <w:right w:val="none" w:sz="0" w:space="0" w:color="auto"/>
          </w:divBdr>
          <w:divsChild>
            <w:div w:id="1865317705">
              <w:marLeft w:val="0"/>
              <w:marRight w:val="0"/>
              <w:marTop w:val="0"/>
              <w:marBottom w:val="0"/>
              <w:divBdr>
                <w:top w:val="none" w:sz="0" w:space="0" w:color="auto"/>
                <w:left w:val="none" w:sz="0" w:space="0" w:color="auto"/>
                <w:bottom w:val="none" w:sz="0" w:space="0" w:color="auto"/>
                <w:right w:val="none" w:sz="0" w:space="0" w:color="auto"/>
              </w:divBdr>
            </w:div>
          </w:divsChild>
        </w:div>
        <w:div w:id="1096367521">
          <w:marLeft w:val="0"/>
          <w:marRight w:val="0"/>
          <w:marTop w:val="0"/>
          <w:marBottom w:val="0"/>
          <w:divBdr>
            <w:top w:val="none" w:sz="0" w:space="0" w:color="auto"/>
            <w:left w:val="none" w:sz="0" w:space="0" w:color="auto"/>
            <w:bottom w:val="none" w:sz="0" w:space="0" w:color="auto"/>
            <w:right w:val="none" w:sz="0" w:space="0" w:color="auto"/>
          </w:divBdr>
          <w:divsChild>
            <w:div w:id="4495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2449">
      <w:bodyDiv w:val="1"/>
      <w:marLeft w:val="0"/>
      <w:marRight w:val="0"/>
      <w:marTop w:val="0"/>
      <w:marBottom w:val="0"/>
      <w:divBdr>
        <w:top w:val="none" w:sz="0" w:space="0" w:color="auto"/>
        <w:left w:val="none" w:sz="0" w:space="0" w:color="auto"/>
        <w:bottom w:val="none" w:sz="0" w:space="0" w:color="auto"/>
        <w:right w:val="none" w:sz="0" w:space="0" w:color="auto"/>
      </w:divBdr>
      <w:divsChild>
        <w:div w:id="2018384480">
          <w:marLeft w:val="0"/>
          <w:marRight w:val="0"/>
          <w:marTop w:val="0"/>
          <w:marBottom w:val="0"/>
          <w:divBdr>
            <w:top w:val="none" w:sz="0" w:space="0" w:color="auto"/>
            <w:left w:val="none" w:sz="0" w:space="0" w:color="auto"/>
            <w:bottom w:val="none" w:sz="0" w:space="0" w:color="auto"/>
            <w:right w:val="none" w:sz="0" w:space="0" w:color="auto"/>
          </w:divBdr>
          <w:divsChild>
            <w:div w:id="57941778">
              <w:marLeft w:val="0"/>
              <w:marRight w:val="0"/>
              <w:marTop w:val="0"/>
              <w:marBottom w:val="0"/>
              <w:divBdr>
                <w:top w:val="none" w:sz="0" w:space="0" w:color="auto"/>
                <w:left w:val="none" w:sz="0" w:space="0" w:color="auto"/>
                <w:bottom w:val="none" w:sz="0" w:space="0" w:color="auto"/>
                <w:right w:val="none" w:sz="0" w:space="0" w:color="auto"/>
              </w:divBdr>
            </w:div>
          </w:divsChild>
        </w:div>
        <w:div w:id="1380977414">
          <w:marLeft w:val="0"/>
          <w:marRight w:val="0"/>
          <w:marTop w:val="0"/>
          <w:marBottom w:val="0"/>
          <w:divBdr>
            <w:top w:val="none" w:sz="0" w:space="0" w:color="auto"/>
            <w:left w:val="none" w:sz="0" w:space="0" w:color="auto"/>
            <w:bottom w:val="none" w:sz="0" w:space="0" w:color="auto"/>
            <w:right w:val="none" w:sz="0" w:space="0" w:color="auto"/>
          </w:divBdr>
          <w:divsChild>
            <w:div w:id="1265383930">
              <w:marLeft w:val="0"/>
              <w:marRight w:val="0"/>
              <w:marTop w:val="0"/>
              <w:marBottom w:val="0"/>
              <w:divBdr>
                <w:top w:val="none" w:sz="0" w:space="0" w:color="auto"/>
                <w:left w:val="none" w:sz="0" w:space="0" w:color="auto"/>
                <w:bottom w:val="none" w:sz="0" w:space="0" w:color="auto"/>
                <w:right w:val="none" w:sz="0" w:space="0" w:color="auto"/>
              </w:divBdr>
            </w:div>
          </w:divsChild>
        </w:div>
        <w:div w:id="1017587086">
          <w:marLeft w:val="0"/>
          <w:marRight w:val="0"/>
          <w:marTop w:val="0"/>
          <w:marBottom w:val="0"/>
          <w:divBdr>
            <w:top w:val="none" w:sz="0" w:space="0" w:color="auto"/>
            <w:left w:val="none" w:sz="0" w:space="0" w:color="auto"/>
            <w:bottom w:val="none" w:sz="0" w:space="0" w:color="auto"/>
            <w:right w:val="none" w:sz="0" w:space="0" w:color="auto"/>
          </w:divBdr>
          <w:divsChild>
            <w:div w:id="775059955">
              <w:marLeft w:val="0"/>
              <w:marRight w:val="0"/>
              <w:marTop w:val="0"/>
              <w:marBottom w:val="0"/>
              <w:divBdr>
                <w:top w:val="none" w:sz="0" w:space="0" w:color="auto"/>
                <w:left w:val="none" w:sz="0" w:space="0" w:color="auto"/>
                <w:bottom w:val="none" w:sz="0" w:space="0" w:color="auto"/>
                <w:right w:val="none" w:sz="0" w:space="0" w:color="auto"/>
              </w:divBdr>
            </w:div>
            <w:div w:id="1486049978">
              <w:marLeft w:val="0"/>
              <w:marRight w:val="0"/>
              <w:marTop w:val="0"/>
              <w:marBottom w:val="0"/>
              <w:divBdr>
                <w:top w:val="none" w:sz="0" w:space="0" w:color="auto"/>
                <w:left w:val="none" w:sz="0" w:space="0" w:color="auto"/>
                <w:bottom w:val="none" w:sz="0" w:space="0" w:color="auto"/>
                <w:right w:val="none" w:sz="0" w:space="0" w:color="auto"/>
              </w:divBdr>
              <w:divsChild>
                <w:div w:id="1023943828">
                  <w:marLeft w:val="0"/>
                  <w:marRight w:val="0"/>
                  <w:marTop w:val="0"/>
                  <w:marBottom w:val="0"/>
                  <w:divBdr>
                    <w:top w:val="none" w:sz="0" w:space="0" w:color="auto"/>
                    <w:left w:val="none" w:sz="0" w:space="0" w:color="auto"/>
                    <w:bottom w:val="none" w:sz="0" w:space="0" w:color="auto"/>
                    <w:right w:val="none" w:sz="0" w:space="0" w:color="auto"/>
                  </w:divBdr>
                  <w:divsChild>
                    <w:div w:id="170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1380">
              <w:marLeft w:val="0"/>
              <w:marRight w:val="0"/>
              <w:marTop w:val="0"/>
              <w:marBottom w:val="0"/>
              <w:divBdr>
                <w:top w:val="none" w:sz="0" w:space="0" w:color="auto"/>
                <w:left w:val="none" w:sz="0" w:space="0" w:color="auto"/>
                <w:bottom w:val="none" w:sz="0" w:space="0" w:color="auto"/>
                <w:right w:val="none" w:sz="0" w:space="0" w:color="auto"/>
              </w:divBdr>
            </w:div>
          </w:divsChild>
        </w:div>
        <w:div w:id="472521851">
          <w:marLeft w:val="0"/>
          <w:marRight w:val="0"/>
          <w:marTop w:val="0"/>
          <w:marBottom w:val="0"/>
          <w:divBdr>
            <w:top w:val="none" w:sz="0" w:space="0" w:color="auto"/>
            <w:left w:val="none" w:sz="0" w:space="0" w:color="auto"/>
            <w:bottom w:val="none" w:sz="0" w:space="0" w:color="auto"/>
            <w:right w:val="none" w:sz="0" w:space="0" w:color="auto"/>
          </w:divBdr>
          <w:divsChild>
            <w:div w:id="21276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4017">
      <w:bodyDiv w:val="1"/>
      <w:marLeft w:val="0"/>
      <w:marRight w:val="0"/>
      <w:marTop w:val="0"/>
      <w:marBottom w:val="0"/>
      <w:divBdr>
        <w:top w:val="none" w:sz="0" w:space="0" w:color="auto"/>
        <w:left w:val="none" w:sz="0" w:space="0" w:color="auto"/>
        <w:bottom w:val="none" w:sz="0" w:space="0" w:color="auto"/>
        <w:right w:val="none" w:sz="0" w:space="0" w:color="auto"/>
      </w:divBdr>
    </w:div>
    <w:div w:id="731584013">
      <w:bodyDiv w:val="1"/>
      <w:marLeft w:val="0"/>
      <w:marRight w:val="0"/>
      <w:marTop w:val="0"/>
      <w:marBottom w:val="0"/>
      <w:divBdr>
        <w:top w:val="none" w:sz="0" w:space="0" w:color="auto"/>
        <w:left w:val="none" w:sz="0" w:space="0" w:color="auto"/>
        <w:bottom w:val="none" w:sz="0" w:space="0" w:color="auto"/>
        <w:right w:val="none" w:sz="0" w:space="0" w:color="auto"/>
      </w:divBdr>
      <w:divsChild>
        <w:div w:id="254899270">
          <w:marLeft w:val="0"/>
          <w:marRight w:val="0"/>
          <w:marTop w:val="0"/>
          <w:marBottom w:val="0"/>
          <w:divBdr>
            <w:top w:val="none" w:sz="0" w:space="0" w:color="auto"/>
            <w:left w:val="none" w:sz="0" w:space="0" w:color="auto"/>
            <w:bottom w:val="none" w:sz="0" w:space="0" w:color="auto"/>
            <w:right w:val="none" w:sz="0" w:space="0" w:color="auto"/>
          </w:divBdr>
          <w:divsChild>
            <w:div w:id="1710714848">
              <w:marLeft w:val="0"/>
              <w:marRight w:val="0"/>
              <w:marTop w:val="0"/>
              <w:marBottom w:val="0"/>
              <w:divBdr>
                <w:top w:val="none" w:sz="0" w:space="0" w:color="auto"/>
                <w:left w:val="none" w:sz="0" w:space="0" w:color="auto"/>
                <w:bottom w:val="none" w:sz="0" w:space="0" w:color="auto"/>
                <w:right w:val="none" w:sz="0" w:space="0" w:color="auto"/>
              </w:divBdr>
              <w:divsChild>
                <w:div w:id="1404793246">
                  <w:marLeft w:val="0"/>
                  <w:marRight w:val="0"/>
                  <w:marTop w:val="0"/>
                  <w:marBottom w:val="0"/>
                  <w:divBdr>
                    <w:top w:val="none" w:sz="0" w:space="0" w:color="auto"/>
                    <w:left w:val="none" w:sz="0" w:space="0" w:color="auto"/>
                    <w:bottom w:val="none" w:sz="0" w:space="0" w:color="auto"/>
                    <w:right w:val="none" w:sz="0" w:space="0" w:color="auto"/>
                  </w:divBdr>
                  <w:divsChild>
                    <w:div w:id="11820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88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99331696">
      <w:bodyDiv w:val="1"/>
      <w:marLeft w:val="0"/>
      <w:marRight w:val="0"/>
      <w:marTop w:val="0"/>
      <w:marBottom w:val="0"/>
      <w:divBdr>
        <w:top w:val="none" w:sz="0" w:space="0" w:color="auto"/>
        <w:left w:val="none" w:sz="0" w:space="0" w:color="auto"/>
        <w:bottom w:val="none" w:sz="0" w:space="0" w:color="auto"/>
        <w:right w:val="none" w:sz="0" w:space="0" w:color="auto"/>
      </w:divBdr>
      <w:divsChild>
        <w:div w:id="722337920">
          <w:marLeft w:val="0"/>
          <w:marRight w:val="0"/>
          <w:marTop w:val="0"/>
          <w:marBottom w:val="0"/>
          <w:divBdr>
            <w:top w:val="none" w:sz="0" w:space="0" w:color="auto"/>
            <w:left w:val="none" w:sz="0" w:space="0" w:color="auto"/>
            <w:bottom w:val="single" w:sz="6" w:space="0" w:color="E4E4EA"/>
            <w:right w:val="none" w:sz="0" w:space="0" w:color="auto"/>
          </w:divBdr>
          <w:divsChild>
            <w:div w:id="805902075">
              <w:marLeft w:val="0"/>
              <w:marRight w:val="0"/>
              <w:marTop w:val="0"/>
              <w:marBottom w:val="0"/>
              <w:divBdr>
                <w:top w:val="none" w:sz="0" w:space="0" w:color="auto"/>
                <w:left w:val="none" w:sz="0" w:space="0" w:color="auto"/>
                <w:bottom w:val="none" w:sz="0" w:space="0" w:color="auto"/>
                <w:right w:val="none" w:sz="0" w:space="0" w:color="auto"/>
              </w:divBdr>
              <w:divsChild>
                <w:div w:id="1300307314">
                  <w:marLeft w:val="0"/>
                  <w:marRight w:val="0"/>
                  <w:marTop w:val="195"/>
                  <w:marBottom w:val="0"/>
                  <w:divBdr>
                    <w:top w:val="none" w:sz="0" w:space="0" w:color="auto"/>
                    <w:left w:val="none" w:sz="0" w:space="0" w:color="auto"/>
                    <w:bottom w:val="none" w:sz="0" w:space="0" w:color="auto"/>
                    <w:right w:val="none" w:sz="0" w:space="0" w:color="auto"/>
                  </w:divBdr>
                </w:div>
                <w:div w:id="993993004">
                  <w:marLeft w:val="0"/>
                  <w:marRight w:val="0"/>
                  <w:marTop w:val="45"/>
                  <w:marBottom w:val="120"/>
                  <w:divBdr>
                    <w:top w:val="none" w:sz="0" w:space="0" w:color="auto"/>
                    <w:left w:val="none" w:sz="0" w:space="0" w:color="auto"/>
                    <w:bottom w:val="none" w:sz="0" w:space="0" w:color="auto"/>
                    <w:right w:val="none" w:sz="0" w:space="0" w:color="auto"/>
                  </w:divBdr>
                  <w:divsChild>
                    <w:div w:id="1106853626">
                      <w:marLeft w:val="0"/>
                      <w:marRight w:val="0"/>
                      <w:marTop w:val="0"/>
                      <w:marBottom w:val="0"/>
                      <w:divBdr>
                        <w:top w:val="none" w:sz="0" w:space="0" w:color="auto"/>
                        <w:left w:val="none" w:sz="0" w:space="0" w:color="auto"/>
                        <w:bottom w:val="none" w:sz="0" w:space="0" w:color="auto"/>
                        <w:right w:val="none" w:sz="0" w:space="0" w:color="auto"/>
                      </w:divBdr>
                    </w:div>
                    <w:div w:id="77752459">
                      <w:marLeft w:val="0"/>
                      <w:marRight w:val="0"/>
                      <w:marTop w:val="0"/>
                      <w:marBottom w:val="0"/>
                      <w:divBdr>
                        <w:top w:val="none" w:sz="0" w:space="0" w:color="auto"/>
                        <w:left w:val="none" w:sz="0" w:space="0" w:color="auto"/>
                        <w:bottom w:val="none" w:sz="0" w:space="0" w:color="auto"/>
                        <w:right w:val="none" w:sz="0" w:space="0" w:color="auto"/>
                      </w:divBdr>
                      <w:divsChild>
                        <w:div w:id="1161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17026">
          <w:marLeft w:val="0"/>
          <w:marRight w:val="0"/>
          <w:marTop w:val="150"/>
          <w:marBottom w:val="0"/>
          <w:divBdr>
            <w:top w:val="none" w:sz="0" w:space="0" w:color="auto"/>
            <w:left w:val="none" w:sz="0" w:space="0" w:color="auto"/>
            <w:bottom w:val="none" w:sz="0" w:space="0" w:color="auto"/>
            <w:right w:val="none" w:sz="0" w:space="0" w:color="auto"/>
          </w:divBdr>
          <w:divsChild>
            <w:div w:id="723522616">
              <w:marLeft w:val="0"/>
              <w:marRight w:val="0"/>
              <w:marTop w:val="0"/>
              <w:marBottom w:val="0"/>
              <w:divBdr>
                <w:top w:val="none" w:sz="0" w:space="0" w:color="auto"/>
                <w:left w:val="none" w:sz="0" w:space="0" w:color="auto"/>
                <w:bottom w:val="none" w:sz="0" w:space="0" w:color="auto"/>
                <w:right w:val="none" w:sz="0" w:space="0" w:color="auto"/>
              </w:divBdr>
              <w:divsChild>
                <w:div w:id="1831943757">
                  <w:marLeft w:val="0"/>
                  <w:marRight w:val="0"/>
                  <w:marTop w:val="0"/>
                  <w:marBottom w:val="0"/>
                  <w:divBdr>
                    <w:top w:val="single" w:sz="6" w:space="0" w:color="DDDDDD"/>
                    <w:left w:val="single" w:sz="6" w:space="0" w:color="DDDDDD"/>
                    <w:bottom w:val="single" w:sz="6" w:space="0" w:color="DDDDDD"/>
                    <w:right w:val="single" w:sz="6" w:space="0" w:color="DDDDDD"/>
                  </w:divBdr>
                  <w:divsChild>
                    <w:div w:id="1732802171">
                      <w:marLeft w:val="0"/>
                      <w:marRight w:val="0"/>
                      <w:marTop w:val="0"/>
                      <w:marBottom w:val="0"/>
                      <w:divBdr>
                        <w:top w:val="none" w:sz="0" w:space="0" w:color="auto"/>
                        <w:left w:val="none" w:sz="0" w:space="0" w:color="auto"/>
                        <w:bottom w:val="none" w:sz="0" w:space="0" w:color="auto"/>
                        <w:right w:val="none" w:sz="0" w:space="0" w:color="auto"/>
                      </w:divBdr>
                      <w:divsChild>
                        <w:div w:id="1682051913">
                          <w:marLeft w:val="0"/>
                          <w:marRight w:val="0"/>
                          <w:marTop w:val="0"/>
                          <w:marBottom w:val="0"/>
                          <w:divBdr>
                            <w:top w:val="none" w:sz="0" w:space="0" w:color="auto"/>
                            <w:left w:val="none" w:sz="0" w:space="0" w:color="auto"/>
                            <w:bottom w:val="none" w:sz="0" w:space="0" w:color="auto"/>
                            <w:right w:val="none" w:sz="0" w:space="0" w:color="auto"/>
                          </w:divBdr>
                          <w:divsChild>
                            <w:div w:id="1600945250">
                              <w:marLeft w:val="0"/>
                              <w:marRight w:val="0"/>
                              <w:marTop w:val="0"/>
                              <w:marBottom w:val="0"/>
                              <w:divBdr>
                                <w:top w:val="none" w:sz="0" w:space="0" w:color="auto"/>
                                <w:left w:val="none" w:sz="0" w:space="0" w:color="auto"/>
                                <w:bottom w:val="none" w:sz="0" w:space="0" w:color="auto"/>
                                <w:right w:val="none" w:sz="0" w:space="0" w:color="auto"/>
                              </w:divBdr>
                              <w:divsChild>
                                <w:div w:id="1226529299">
                                  <w:marLeft w:val="0"/>
                                  <w:marRight w:val="0"/>
                                  <w:marTop w:val="0"/>
                                  <w:marBottom w:val="0"/>
                                  <w:divBdr>
                                    <w:top w:val="none" w:sz="0" w:space="0" w:color="auto"/>
                                    <w:left w:val="none" w:sz="0" w:space="0" w:color="auto"/>
                                    <w:bottom w:val="none" w:sz="0" w:space="0" w:color="auto"/>
                                    <w:right w:val="none" w:sz="0" w:space="0" w:color="auto"/>
                                  </w:divBdr>
                                </w:div>
                                <w:div w:id="1755081925">
                                  <w:marLeft w:val="0"/>
                                  <w:marRight w:val="-450"/>
                                  <w:marTop w:val="0"/>
                                  <w:marBottom w:val="0"/>
                                  <w:divBdr>
                                    <w:top w:val="none" w:sz="0" w:space="0" w:color="auto"/>
                                    <w:left w:val="none" w:sz="0" w:space="0" w:color="auto"/>
                                    <w:bottom w:val="none" w:sz="0" w:space="0" w:color="auto"/>
                                    <w:right w:val="none" w:sz="0" w:space="0" w:color="auto"/>
                                  </w:divBdr>
                                  <w:divsChild>
                                    <w:div w:id="1313099481">
                                      <w:marLeft w:val="0"/>
                                      <w:marRight w:val="0"/>
                                      <w:marTop w:val="0"/>
                                      <w:marBottom w:val="0"/>
                                      <w:divBdr>
                                        <w:top w:val="none" w:sz="0" w:space="0" w:color="auto"/>
                                        <w:left w:val="none" w:sz="0" w:space="0" w:color="auto"/>
                                        <w:bottom w:val="none" w:sz="0" w:space="0" w:color="auto"/>
                                        <w:right w:val="single" w:sz="48" w:space="0" w:color="auto"/>
                                      </w:divBdr>
                                      <w:divsChild>
                                        <w:div w:id="1521316457">
                                          <w:marLeft w:val="0"/>
                                          <w:marRight w:val="0"/>
                                          <w:marTop w:val="0"/>
                                          <w:marBottom w:val="0"/>
                                          <w:divBdr>
                                            <w:top w:val="none" w:sz="0" w:space="0" w:color="auto"/>
                                            <w:left w:val="none" w:sz="0" w:space="0" w:color="auto"/>
                                            <w:bottom w:val="none" w:sz="0" w:space="0" w:color="auto"/>
                                            <w:right w:val="none" w:sz="0" w:space="0" w:color="auto"/>
                                          </w:divBdr>
                                          <w:divsChild>
                                            <w:div w:id="2020235583">
                                              <w:marLeft w:val="0"/>
                                              <w:marRight w:val="0"/>
                                              <w:marTop w:val="0"/>
                                              <w:marBottom w:val="0"/>
                                              <w:divBdr>
                                                <w:top w:val="none" w:sz="0" w:space="0" w:color="auto"/>
                                                <w:left w:val="none" w:sz="0" w:space="0" w:color="auto"/>
                                                <w:bottom w:val="none" w:sz="0" w:space="0" w:color="auto"/>
                                                <w:right w:val="none" w:sz="0" w:space="0" w:color="auto"/>
                                              </w:divBdr>
                                              <w:divsChild>
                                                <w:div w:id="1571840086">
                                                  <w:marLeft w:val="0"/>
                                                  <w:marRight w:val="0"/>
                                                  <w:marTop w:val="0"/>
                                                  <w:marBottom w:val="0"/>
                                                  <w:divBdr>
                                                    <w:top w:val="none" w:sz="0" w:space="0" w:color="auto"/>
                                                    <w:left w:val="none" w:sz="0" w:space="0" w:color="auto"/>
                                                    <w:bottom w:val="none" w:sz="0" w:space="0" w:color="auto"/>
                                                    <w:right w:val="none" w:sz="0" w:space="0" w:color="auto"/>
                                                  </w:divBdr>
                                                  <w:divsChild>
                                                    <w:div w:id="155848000">
                                                      <w:marLeft w:val="0"/>
                                                      <w:marRight w:val="0"/>
                                                      <w:marTop w:val="0"/>
                                                      <w:marBottom w:val="0"/>
                                                      <w:divBdr>
                                                        <w:top w:val="none" w:sz="0" w:space="0" w:color="auto"/>
                                                        <w:left w:val="none" w:sz="0" w:space="0" w:color="auto"/>
                                                        <w:bottom w:val="none" w:sz="0" w:space="0" w:color="auto"/>
                                                        <w:right w:val="none" w:sz="0" w:space="0" w:color="auto"/>
                                                      </w:divBdr>
                                                      <w:divsChild>
                                                        <w:div w:id="8610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3082">
              <w:marLeft w:val="0"/>
              <w:marRight w:val="0"/>
              <w:marTop w:val="0"/>
              <w:marBottom w:val="0"/>
              <w:divBdr>
                <w:top w:val="none" w:sz="0" w:space="0" w:color="auto"/>
                <w:left w:val="none" w:sz="0" w:space="0" w:color="auto"/>
                <w:bottom w:val="none" w:sz="0" w:space="0" w:color="auto"/>
                <w:right w:val="none" w:sz="0" w:space="0" w:color="auto"/>
              </w:divBdr>
              <w:divsChild>
                <w:div w:id="1181964895">
                  <w:marLeft w:val="0"/>
                  <w:marRight w:val="0"/>
                  <w:marTop w:val="0"/>
                  <w:marBottom w:val="0"/>
                  <w:divBdr>
                    <w:top w:val="single" w:sz="6" w:space="0" w:color="DDDDDD"/>
                    <w:left w:val="single" w:sz="6" w:space="0" w:color="DDDDDD"/>
                    <w:bottom w:val="single" w:sz="6" w:space="0" w:color="DDDDDD"/>
                    <w:right w:val="single" w:sz="6" w:space="0" w:color="DDDDDD"/>
                  </w:divBdr>
                  <w:divsChild>
                    <w:div w:id="1211382379">
                      <w:marLeft w:val="0"/>
                      <w:marRight w:val="0"/>
                      <w:marTop w:val="0"/>
                      <w:marBottom w:val="0"/>
                      <w:divBdr>
                        <w:top w:val="none" w:sz="0" w:space="0" w:color="auto"/>
                        <w:left w:val="none" w:sz="0" w:space="0" w:color="auto"/>
                        <w:bottom w:val="none" w:sz="0" w:space="0" w:color="auto"/>
                        <w:right w:val="none" w:sz="0" w:space="0" w:color="auto"/>
                      </w:divBdr>
                      <w:divsChild>
                        <w:div w:id="1916280696">
                          <w:marLeft w:val="0"/>
                          <w:marRight w:val="0"/>
                          <w:marTop w:val="0"/>
                          <w:marBottom w:val="0"/>
                          <w:divBdr>
                            <w:top w:val="none" w:sz="0" w:space="0" w:color="auto"/>
                            <w:left w:val="none" w:sz="0" w:space="0" w:color="auto"/>
                            <w:bottom w:val="none" w:sz="0" w:space="0" w:color="auto"/>
                            <w:right w:val="none" w:sz="0" w:space="0" w:color="auto"/>
                          </w:divBdr>
                          <w:divsChild>
                            <w:div w:id="1953366719">
                              <w:marLeft w:val="0"/>
                              <w:marRight w:val="0"/>
                              <w:marTop w:val="0"/>
                              <w:marBottom w:val="0"/>
                              <w:divBdr>
                                <w:top w:val="none" w:sz="0" w:space="0" w:color="auto"/>
                                <w:left w:val="none" w:sz="0" w:space="0" w:color="auto"/>
                                <w:bottom w:val="none" w:sz="0" w:space="0" w:color="auto"/>
                                <w:right w:val="none" w:sz="0" w:space="0" w:color="auto"/>
                              </w:divBdr>
                              <w:divsChild>
                                <w:div w:id="398867455">
                                  <w:marLeft w:val="0"/>
                                  <w:marRight w:val="0"/>
                                  <w:marTop w:val="0"/>
                                  <w:marBottom w:val="0"/>
                                  <w:divBdr>
                                    <w:top w:val="none" w:sz="0" w:space="0" w:color="auto"/>
                                    <w:left w:val="none" w:sz="0" w:space="0" w:color="auto"/>
                                    <w:bottom w:val="none" w:sz="0" w:space="0" w:color="auto"/>
                                    <w:right w:val="none" w:sz="0" w:space="0" w:color="auto"/>
                                  </w:divBdr>
                                </w:div>
                                <w:div w:id="2041323188">
                                  <w:marLeft w:val="0"/>
                                  <w:marRight w:val="-450"/>
                                  <w:marTop w:val="0"/>
                                  <w:marBottom w:val="0"/>
                                  <w:divBdr>
                                    <w:top w:val="none" w:sz="0" w:space="0" w:color="auto"/>
                                    <w:left w:val="none" w:sz="0" w:space="0" w:color="auto"/>
                                    <w:bottom w:val="none" w:sz="0" w:space="0" w:color="auto"/>
                                    <w:right w:val="none" w:sz="0" w:space="0" w:color="auto"/>
                                  </w:divBdr>
                                  <w:divsChild>
                                    <w:div w:id="716247304">
                                      <w:marLeft w:val="0"/>
                                      <w:marRight w:val="0"/>
                                      <w:marTop w:val="0"/>
                                      <w:marBottom w:val="0"/>
                                      <w:divBdr>
                                        <w:top w:val="none" w:sz="0" w:space="0" w:color="auto"/>
                                        <w:left w:val="none" w:sz="0" w:space="0" w:color="auto"/>
                                        <w:bottom w:val="none" w:sz="0" w:space="0" w:color="auto"/>
                                        <w:right w:val="single" w:sz="48" w:space="0" w:color="auto"/>
                                      </w:divBdr>
                                      <w:divsChild>
                                        <w:div w:id="1302417007">
                                          <w:marLeft w:val="0"/>
                                          <w:marRight w:val="0"/>
                                          <w:marTop w:val="0"/>
                                          <w:marBottom w:val="0"/>
                                          <w:divBdr>
                                            <w:top w:val="none" w:sz="0" w:space="0" w:color="auto"/>
                                            <w:left w:val="none" w:sz="0" w:space="0" w:color="auto"/>
                                            <w:bottom w:val="none" w:sz="0" w:space="0" w:color="auto"/>
                                            <w:right w:val="none" w:sz="0" w:space="0" w:color="auto"/>
                                          </w:divBdr>
                                          <w:divsChild>
                                            <w:div w:id="606541467">
                                              <w:marLeft w:val="0"/>
                                              <w:marRight w:val="0"/>
                                              <w:marTop w:val="0"/>
                                              <w:marBottom w:val="0"/>
                                              <w:divBdr>
                                                <w:top w:val="none" w:sz="0" w:space="0" w:color="auto"/>
                                                <w:left w:val="none" w:sz="0" w:space="0" w:color="auto"/>
                                                <w:bottom w:val="none" w:sz="0" w:space="0" w:color="auto"/>
                                                <w:right w:val="none" w:sz="0" w:space="0" w:color="auto"/>
                                              </w:divBdr>
                                              <w:divsChild>
                                                <w:div w:id="102267113">
                                                  <w:marLeft w:val="0"/>
                                                  <w:marRight w:val="0"/>
                                                  <w:marTop w:val="0"/>
                                                  <w:marBottom w:val="0"/>
                                                  <w:divBdr>
                                                    <w:top w:val="none" w:sz="0" w:space="0" w:color="auto"/>
                                                    <w:left w:val="none" w:sz="0" w:space="0" w:color="auto"/>
                                                    <w:bottom w:val="none" w:sz="0" w:space="0" w:color="auto"/>
                                                    <w:right w:val="none" w:sz="0" w:space="0" w:color="auto"/>
                                                  </w:divBdr>
                                                  <w:divsChild>
                                                    <w:div w:id="1933586005">
                                                      <w:marLeft w:val="0"/>
                                                      <w:marRight w:val="0"/>
                                                      <w:marTop w:val="0"/>
                                                      <w:marBottom w:val="0"/>
                                                      <w:divBdr>
                                                        <w:top w:val="none" w:sz="0" w:space="0" w:color="auto"/>
                                                        <w:left w:val="none" w:sz="0" w:space="0" w:color="auto"/>
                                                        <w:bottom w:val="none" w:sz="0" w:space="0" w:color="auto"/>
                                                        <w:right w:val="none" w:sz="0" w:space="0" w:color="auto"/>
                                                      </w:divBdr>
                                                      <w:divsChild>
                                                        <w:div w:id="12649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411650">
              <w:marLeft w:val="0"/>
              <w:marRight w:val="0"/>
              <w:marTop w:val="0"/>
              <w:marBottom w:val="0"/>
              <w:divBdr>
                <w:top w:val="none" w:sz="0" w:space="0" w:color="auto"/>
                <w:left w:val="none" w:sz="0" w:space="0" w:color="auto"/>
                <w:bottom w:val="none" w:sz="0" w:space="0" w:color="auto"/>
                <w:right w:val="none" w:sz="0" w:space="0" w:color="auto"/>
              </w:divBdr>
              <w:divsChild>
                <w:div w:id="1615290443">
                  <w:marLeft w:val="0"/>
                  <w:marRight w:val="0"/>
                  <w:marTop w:val="0"/>
                  <w:marBottom w:val="0"/>
                  <w:divBdr>
                    <w:top w:val="single" w:sz="6" w:space="0" w:color="DDDDDD"/>
                    <w:left w:val="single" w:sz="6" w:space="0" w:color="DDDDDD"/>
                    <w:bottom w:val="single" w:sz="6" w:space="0" w:color="DDDDDD"/>
                    <w:right w:val="single" w:sz="6" w:space="0" w:color="DDDDDD"/>
                  </w:divBdr>
                  <w:divsChild>
                    <w:div w:id="1300187781">
                      <w:marLeft w:val="0"/>
                      <w:marRight w:val="0"/>
                      <w:marTop w:val="0"/>
                      <w:marBottom w:val="0"/>
                      <w:divBdr>
                        <w:top w:val="none" w:sz="0" w:space="0" w:color="auto"/>
                        <w:left w:val="none" w:sz="0" w:space="0" w:color="auto"/>
                        <w:bottom w:val="none" w:sz="0" w:space="0" w:color="auto"/>
                        <w:right w:val="none" w:sz="0" w:space="0" w:color="auto"/>
                      </w:divBdr>
                      <w:divsChild>
                        <w:div w:id="1476334555">
                          <w:marLeft w:val="0"/>
                          <w:marRight w:val="0"/>
                          <w:marTop w:val="0"/>
                          <w:marBottom w:val="0"/>
                          <w:divBdr>
                            <w:top w:val="none" w:sz="0" w:space="0" w:color="auto"/>
                            <w:left w:val="none" w:sz="0" w:space="0" w:color="auto"/>
                            <w:bottom w:val="none" w:sz="0" w:space="0" w:color="auto"/>
                            <w:right w:val="none" w:sz="0" w:space="0" w:color="auto"/>
                          </w:divBdr>
                          <w:divsChild>
                            <w:div w:id="1479609464">
                              <w:marLeft w:val="0"/>
                              <w:marRight w:val="0"/>
                              <w:marTop w:val="0"/>
                              <w:marBottom w:val="0"/>
                              <w:divBdr>
                                <w:top w:val="none" w:sz="0" w:space="0" w:color="auto"/>
                                <w:left w:val="none" w:sz="0" w:space="0" w:color="auto"/>
                                <w:bottom w:val="none" w:sz="0" w:space="0" w:color="auto"/>
                                <w:right w:val="none" w:sz="0" w:space="0" w:color="auto"/>
                              </w:divBdr>
                              <w:divsChild>
                                <w:div w:id="1409304343">
                                  <w:marLeft w:val="0"/>
                                  <w:marRight w:val="0"/>
                                  <w:marTop w:val="0"/>
                                  <w:marBottom w:val="0"/>
                                  <w:divBdr>
                                    <w:top w:val="none" w:sz="0" w:space="0" w:color="auto"/>
                                    <w:left w:val="none" w:sz="0" w:space="0" w:color="auto"/>
                                    <w:bottom w:val="none" w:sz="0" w:space="0" w:color="auto"/>
                                    <w:right w:val="none" w:sz="0" w:space="0" w:color="auto"/>
                                  </w:divBdr>
                                </w:div>
                                <w:div w:id="1920210734">
                                  <w:marLeft w:val="0"/>
                                  <w:marRight w:val="-450"/>
                                  <w:marTop w:val="0"/>
                                  <w:marBottom w:val="0"/>
                                  <w:divBdr>
                                    <w:top w:val="none" w:sz="0" w:space="0" w:color="auto"/>
                                    <w:left w:val="none" w:sz="0" w:space="0" w:color="auto"/>
                                    <w:bottom w:val="none" w:sz="0" w:space="0" w:color="auto"/>
                                    <w:right w:val="none" w:sz="0" w:space="0" w:color="auto"/>
                                  </w:divBdr>
                                  <w:divsChild>
                                    <w:div w:id="1499350224">
                                      <w:marLeft w:val="0"/>
                                      <w:marRight w:val="0"/>
                                      <w:marTop w:val="0"/>
                                      <w:marBottom w:val="0"/>
                                      <w:divBdr>
                                        <w:top w:val="none" w:sz="0" w:space="0" w:color="auto"/>
                                        <w:left w:val="none" w:sz="0" w:space="0" w:color="auto"/>
                                        <w:bottom w:val="none" w:sz="0" w:space="0" w:color="auto"/>
                                        <w:right w:val="single" w:sz="48" w:space="0" w:color="auto"/>
                                      </w:divBdr>
                                      <w:divsChild>
                                        <w:div w:id="1511984948">
                                          <w:marLeft w:val="0"/>
                                          <w:marRight w:val="0"/>
                                          <w:marTop w:val="0"/>
                                          <w:marBottom w:val="0"/>
                                          <w:divBdr>
                                            <w:top w:val="none" w:sz="0" w:space="0" w:color="auto"/>
                                            <w:left w:val="none" w:sz="0" w:space="0" w:color="auto"/>
                                            <w:bottom w:val="none" w:sz="0" w:space="0" w:color="auto"/>
                                            <w:right w:val="none" w:sz="0" w:space="0" w:color="auto"/>
                                          </w:divBdr>
                                          <w:divsChild>
                                            <w:div w:id="613174753">
                                              <w:marLeft w:val="0"/>
                                              <w:marRight w:val="0"/>
                                              <w:marTop w:val="0"/>
                                              <w:marBottom w:val="0"/>
                                              <w:divBdr>
                                                <w:top w:val="none" w:sz="0" w:space="0" w:color="auto"/>
                                                <w:left w:val="none" w:sz="0" w:space="0" w:color="auto"/>
                                                <w:bottom w:val="none" w:sz="0" w:space="0" w:color="auto"/>
                                                <w:right w:val="none" w:sz="0" w:space="0" w:color="auto"/>
                                              </w:divBdr>
                                              <w:divsChild>
                                                <w:div w:id="69011971">
                                                  <w:marLeft w:val="0"/>
                                                  <w:marRight w:val="0"/>
                                                  <w:marTop w:val="0"/>
                                                  <w:marBottom w:val="0"/>
                                                  <w:divBdr>
                                                    <w:top w:val="none" w:sz="0" w:space="0" w:color="auto"/>
                                                    <w:left w:val="none" w:sz="0" w:space="0" w:color="auto"/>
                                                    <w:bottom w:val="none" w:sz="0" w:space="0" w:color="auto"/>
                                                    <w:right w:val="none" w:sz="0" w:space="0" w:color="auto"/>
                                                  </w:divBdr>
                                                  <w:divsChild>
                                                    <w:div w:id="2129884131">
                                                      <w:marLeft w:val="0"/>
                                                      <w:marRight w:val="0"/>
                                                      <w:marTop w:val="0"/>
                                                      <w:marBottom w:val="0"/>
                                                      <w:divBdr>
                                                        <w:top w:val="none" w:sz="0" w:space="0" w:color="auto"/>
                                                        <w:left w:val="none" w:sz="0" w:space="0" w:color="auto"/>
                                                        <w:bottom w:val="none" w:sz="0" w:space="0" w:color="auto"/>
                                                        <w:right w:val="none" w:sz="0" w:space="0" w:color="auto"/>
                                                      </w:divBdr>
                                                      <w:divsChild>
                                                        <w:div w:id="15012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033609">
              <w:marLeft w:val="0"/>
              <w:marRight w:val="0"/>
              <w:marTop w:val="0"/>
              <w:marBottom w:val="0"/>
              <w:divBdr>
                <w:top w:val="none" w:sz="0" w:space="0" w:color="auto"/>
                <w:left w:val="none" w:sz="0" w:space="0" w:color="auto"/>
                <w:bottom w:val="none" w:sz="0" w:space="0" w:color="auto"/>
                <w:right w:val="none" w:sz="0" w:space="0" w:color="auto"/>
              </w:divBdr>
              <w:divsChild>
                <w:div w:id="1093238398">
                  <w:marLeft w:val="0"/>
                  <w:marRight w:val="0"/>
                  <w:marTop w:val="0"/>
                  <w:marBottom w:val="0"/>
                  <w:divBdr>
                    <w:top w:val="single" w:sz="6" w:space="0" w:color="DDDDDD"/>
                    <w:left w:val="single" w:sz="6" w:space="0" w:color="DDDDDD"/>
                    <w:bottom w:val="single" w:sz="6" w:space="0" w:color="DDDDDD"/>
                    <w:right w:val="single" w:sz="6" w:space="0" w:color="DDDDDD"/>
                  </w:divBdr>
                  <w:divsChild>
                    <w:div w:id="674185262">
                      <w:marLeft w:val="0"/>
                      <w:marRight w:val="0"/>
                      <w:marTop w:val="0"/>
                      <w:marBottom w:val="0"/>
                      <w:divBdr>
                        <w:top w:val="none" w:sz="0" w:space="0" w:color="auto"/>
                        <w:left w:val="none" w:sz="0" w:space="0" w:color="auto"/>
                        <w:bottom w:val="none" w:sz="0" w:space="0" w:color="auto"/>
                        <w:right w:val="none" w:sz="0" w:space="0" w:color="auto"/>
                      </w:divBdr>
                      <w:divsChild>
                        <w:div w:id="1495295071">
                          <w:marLeft w:val="0"/>
                          <w:marRight w:val="0"/>
                          <w:marTop w:val="0"/>
                          <w:marBottom w:val="0"/>
                          <w:divBdr>
                            <w:top w:val="none" w:sz="0" w:space="0" w:color="auto"/>
                            <w:left w:val="none" w:sz="0" w:space="0" w:color="auto"/>
                            <w:bottom w:val="none" w:sz="0" w:space="0" w:color="auto"/>
                            <w:right w:val="none" w:sz="0" w:space="0" w:color="auto"/>
                          </w:divBdr>
                          <w:divsChild>
                            <w:div w:id="83117660">
                              <w:marLeft w:val="0"/>
                              <w:marRight w:val="0"/>
                              <w:marTop w:val="0"/>
                              <w:marBottom w:val="0"/>
                              <w:divBdr>
                                <w:top w:val="none" w:sz="0" w:space="0" w:color="auto"/>
                                <w:left w:val="none" w:sz="0" w:space="0" w:color="auto"/>
                                <w:bottom w:val="none" w:sz="0" w:space="0" w:color="auto"/>
                                <w:right w:val="none" w:sz="0" w:space="0" w:color="auto"/>
                              </w:divBdr>
                              <w:divsChild>
                                <w:div w:id="354384943">
                                  <w:marLeft w:val="0"/>
                                  <w:marRight w:val="0"/>
                                  <w:marTop w:val="0"/>
                                  <w:marBottom w:val="0"/>
                                  <w:divBdr>
                                    <w:top w:val="none" w:sz="0" w:space="0" w:color="auto"/>
                                    <w:left w:val="none" w:sz="0" w:space="0" w:color="auto"/>
                                    <w:bottom w:val="none" w:sz="0" w:space="0" w:color="auto"/>
                                    <w:right w:val="none" w:sz="0" w:space="0" w:color="auto"/>
                                  </w:divBdr>
                                </w:div>
                                <w:div w:id="1013144095">
                                  <w:marLeft w:val="0"/>
                                  <w:marRight w:val="-450"/>
                                  <w:marTop w:val="0"/>
                                  <w:marBottom w:val="0"/>
                                  <w:divBdr>
                                    <w:top w:val="none" w:sz="0" w:space="0" w:color="auto"/>
                                    <w:left w:val="none" w:sz="0" w:space="0" w:color="auto"/>
                                    <w:bottom w:val="none" w:sz="0" w:space="0" w:color="auto"/>
                                    <w:right w:val="none" w:sz="0" w:space="0" w:color="auto"/>
                                  </w:divBdr>
                                  <w:divsChild>
                                    <w:div w:id="1969313272">
                                      <w:marLeft w:val="0"/>
                                      <w:marRight w:val="0"/>
                                      <w:marTop w:val="0"/>
                                      <w:marBottom w:val="0"/>
                                      <w:divBdr>
                                        <w:top w:val="none" w:sz="0" w:space="0" w:color="auto"/>
                                        <w:left w:val="none" w:sz="0" w:space="0" w:color="auto"/>
                                        <w:bottom w:val="none" w:sz="0" w:space="0" w:color="auto"/>
                                        <w:right w:val="single" w:sz="48" w:space="0" w:color="auto"/>
                                      </w:divBdr>
                                      <w:divsChild>
                                        <w:div w:id="330253440">
                                          <w:marLeft w:val="0"/>
                                          <w:marRight w:val="0"/>
                                          <w:marTop w:val="0"/>
                                          <w:marBottom w:val="0"/>
                                          <w:divBdr>
                                            <w:top w:val="none" w:sz="0" w:space="0" w:color="auto"/>
                                            <w:left w:val="none" w:sz="0" w:space="0" w:color="auto"/>
                                            <w:bottom w:val="none" w:sz="0" w:space="0" w:color="auto"/>
                                            <w:right w:val="none" w:sz="0" w:space="0" w:color="auto"/>
                                          </w:divBdr>
                                          <w:divsChild>
                                            <w:div w:id="2109500504">
                                              <w:marLeft w:val="0"/>
                                              <w:marRight w:val="0"/>
                                              <w:marTop w:val="0"/>
                                              <w:marBottom w:val="0"/>
                                              <w:divBdr>
                                                <w:top w:val="none" w:sz="0" w:space="0" w:color="auto"/>
                                                <w:left w:val="none" w:sz="0" w:space="0" w:color="auto"/>
                                                <w:bottom w:val="none" w:sz="0" w:space="0" w:color="auto"/>
                                                <w:right w:val="none" w:sz="0" w:space="0" w:color="auto"/>
                                              </w:divBdr>
                                              <w:divsChild>
                                                <w:div w:id="1476021784">
                                                  <w:marLeft w:val="0"/>
                                                  <w:marRight w:val="0"/>
                                                  <w:marTop w:val="0"/>
                                                  <w:marBottom w:val="0"/>
                                                  <w:divBdr>
                                                    <w:top w:val="none" w:sz="0" w:space="0" w:color="auto"/>
                                                    <w:left w:val="none" w:sz="0" w:space="0" w:color="auto"/>
                                                    <w:bottom w:val="none" w:sz="0" w:space="0" w:color="auto"/>
                                                    <w:right w:val="none" w:sz="0" w:space="0" w:color="auto"/>
                                                  </w:divBdr>
                                                  <w:divsChild>
                                                    <w:div w:id="693463293">
                                                      <w:marLeft w:val="0"/>
                                                      <w:marRight w:val="0"/>
                                                      <w:marTop w:val="0"/>
                                                      <w:marBottom w:val="0"/>
                                                      <w:divBdr>
                                                        <w:top w:val="none" w:sz="0" w:space="0" w:color="auto"/>
                                                        <w:left w:val="none" w:sz="0" w:space="0" w:color="auto"/>
                                                        <w:bottom w:val="none" w:sz="0" w:space="0" w:color="auto"/>
                                                        <w:right w:val="none" w:sz="0" w:space="0" w:color="auto"/>
                                                      </w:divBdr>
                                                      <w:divsChild>
                                                        <w:div w:id="9753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926225">
              <w:marLeft w:val="0"/>
              <w:marRight w:val="0"/>
              <w:marTop w:val="0"/>
              <w:marBottom w:val="0"/>
              <w:divBdr>
                <w:top w:val="none" w:sz="0" w:space="0" w:color="auto"/>
                <w:left w:val="none" w:sz="0" w:space="0" w:color="auto"/>
                <w:bottom w:val="none" w:sz="0" w:space="0" w:color="auto"/>
                <w:right w:val="none" w:sz="0" w:space="0" w:color="auto"/>
              </w:divBdr>
              <w:divsChild>
                <w:div w:id="270288893">
                  <w:marLeft w:val="0"/>
                  <w:marRight w:val="0"/>
                  <w:marTop w:val="0"/>
                  <w:marBottom w:val="0"/>
                  <w:divBdr>
                    <w:top w:val="single" w:sz="6" w:space="0" w:color="DDDDDD"/>
                    <w:left w:val="single" w:sz="6" w:space="0" w:color="DDDDDD"/>
                    <w:bottom w:val="single" w:sz="6" w:space="0" w:color="DDDDDD"/>
                    <w:right w:val="single" w:sz="6" w:space="0" w:color="DDDDDD"/>
                  </w:divBdr>
                  <w:divsChild>
                    <w:div w:id="597326610">
                      <w:marLeft w:val="0"/>
                      <w:marRight w:val="0"/>
                      <w:marTop w:val="0"/>
                      <w:marBottom w:val="0"/>
                      <w:divBdr>
                        <w:top w:val="none" w:sz="0" w:space="0" w:color="auto"/>
                        <w:left w:val="none" w:sz="0" w:space="0" w:color="auto"/>
                        <w:bottom w:val="none" w:sz="0" w:space="0" w:color="auto"/>
                        <w:right w:val="none" w:sz="0" w:space="0" w:color="auto"/>
                      </w:divBdr>
                      <w:divsChild>
                        <w:div w:id="867523161">
                          <w:marLeft w:val="0"/>
                          <w:marRight w:val="0"/>
                          <w:marTop w:val="0"/>
                          <w:marBottom w:val="0"/>
                          <w:divBdr>
                            <w:top w:val="none" w:sz="0" w:space="0" w:color="auto"/>
                            <w:left w:val="none" w:sz="0" w:space="0" w:color="auto"/>
                            <w:bottom w:val="none" w:sz="0" w:space="0" w:color="auto"/>
                            <w:right w:val="none" w:sz="0" w:space="0" w:color="auto"/>
                          </w:divBdr>
                          <w:divsChild>
                            <w:div w:id="2073114115">
                              <w:marLeft w:val="0"/>
                              <w:marRight w:val="0"/>
                              <w:marTop w:val="0"/>
                              <w:marBottom w:val="0"/>
                              <w:divBdr>
                                <w:top w:val="none" w:sz="0" w:space="0" w:color="auto"/>
                                <w:left w:val="none" w:sz="0" w:space="0" w:color="auto"/>
                                <w:bottom w:val="none" w:sz="0" w:space="0" w:color="auto"/>
                                <w:right w:val="none" w:sz="0" w:space="0" w:color="auto"/>
                              </w:divBdr>
                              <w:divsChild>
                                <w:div w:id="998382029">
                                  <w:marLeft w:val="0"/>
                                  <w:marRight w:val="0"/>
                                  <w:marTop w:val="0"/>
                                  <w:marBottom w:val="0"/>
                                  <w:divBdr>
                                    <w:top w:val="none" w:sz="0" w:space="0" w:color="auto"/>
                                    <w:left w:val="none" w:sz="0" w:space="0" w:color="auto"/>
                                    <w:bottom w:val="none" w:sz="0" w:space="0" w:color="auto"/>
                                    <w:right w:val="none" w:sz="0" w:space="0" w:color="auto"/>
                                  </w:divBdr>
                                </w:div>
                                <w:div w:id="1802923639">
                                  <w:marLeft w:val="0"/>
                                  <w:marRight w:val="-450"/>
                                  <w:marTop w:val="0"/>
                                  <w:marBottom w:val="0"/>
                                  <w:divBdr>
                                    <w:top w:val="none" w:sz="0" w:space="0" w:color="auto"/>
                                    <w:left w:val="none" w:sz="0" w:space="0" w:color="auto"/>
                                    <w:bottom w:val="none" w:sz="0" w:space="0" w:color="auto"/>
                                    <w:right w:val="none" w:sz="0" w:space="0" w:color="auto"/>
                                  </w:divBdr>
                                  <w:divsChild>
                                    <w:div w:id="1076824831">
                                      <w:marLeft w:val="0"/>
                                      <w:marRight w:val="0"/>
                                      <w:marTop w:val="0"/>
                                      <w:marBottom w:val="0"/>
                                      <w:divBdr>
                                        <w:top w:val="none" w:sz="0" w:space="0" w:color="auto"/>
                                        <w:left w:val="none" w:sz="0" w:space="0" w:color="auto"/>
                                        <w:bottom w:val="none" w:sz="0" w:space="0" w:color="auto"/>
                                        <w:right w:val="single" w:sz="48" w:space="0" w:color="auto"/>
                                      </w:divBdr>
                                      <w:divsChild>
                                        <w:div w:id="511184715">
                                          <w:marLeft w:val="0"/>
                                          <w:marRight w:val="0"/>
                                          <w:marTop w:val="0"/>
                                          <w:marBottom w:val="0"/>
                                          <w:divBdr>
                                            <w:top w:val="none" w:sz="0" w:space="0" w:color="auto"/>
                                            <w:left w:val="none" w:sz="0" w:space="0" w:color="auto"/>
                                            <w:bottom w:val="none" w:sz="0" w:space="0" w:color="auto"/>
                                            <w:right w:val="none" w:sz="0" w:space="0" w:color="auto"/>
                                          </w:divBdr>
                                          <w:divsChild>
                                            <w:div w:id="1431774148">
                                              <w:marLeft w:val="0"/>
                                              <w:marRight w:val="0"/>
                                              <w:marTop w:val="0"/>
                                              <w:marBottom w:val="0"/>
                                              <w:divBdr>
                                                <w:top w:val="none" w:sz="0" w:space="0" w:color="auto"/>
                                                <w:left w:val="none" w:sz="0" w:space="0" w:color="auto"/>
                                                <w:bottom w:val="none" w:sz="0" w:space="0" w:color="auto"/>
                                                <w:right w:val="none" w:sz="0" w:space="0" w:color="auto"/>
                                              </w:divBdr>
                                              <w:divsChild>
                                                <w:div w:id="1336610886">
                                                  <w:marLeft w:val="0"/>
                                                  <w:marRight w:val="0"/>
                                                  <w:marTop w:val="0"/>
                                                  <w:marBottom w:val="0"/>
                                                  <w:divBdr>
                                                    <w:top w:val="none" w:sz="0" w:space="0" w:color="auto"/>
                                                    <w:left w:val="none" w:sz="0" w:space="0" w:color="auto"/>
                                                    <w:bottom w:val="none" w:sz="0" w:space="0" w:color="auto"/>
                                                    <w:right w:val="none" w:sz="0" w:space="0" w:color="auto"/>
                                                  </w:divBdr>
                                                  <w:divsChild>
                                                    <w:div w:id="1097483401">
                                                      <w:marLeft w:val="0"/>
                                                      <w:marRight w:val="0"/>
                                                      <w:marTop w:val="0"/>
                                                      <w:marBottom w:val="0"/>
                                                      <w:divBdr>
                                                        <w:top w:val="none" w:sz="0" w:space="0" w:color="auto"/>
                                                        <w:left w:val="none" w:sz="0" w:space="0" w:color="auto"/>
                                                        <w:bottom w:val="none" w:sz="0" w:space="0" w:color="auto"/>
                                                        <w:right w:val="none" w:sz="0" w:space="0" w:color="auto"/>
                                                      </w:divBdr>
                                                      <w:divsChild>
                                                        <w:div w:id="13195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771580">
              <w:marLeft w:val="0"/>
              <w:marRight w:val="0"/>
              <w:marTop w:val="0"/>
              <w:marBottom w:val="0"/>
              <w:divBdr>
                <w:top w:val="none" w:sz="0" w:space="0" w:color="auto"/>
                <w:left w:val="none" w:sz="0" w:space="0" w:color="auto"/>
                <w:bottom w:val="none" w:sz="0" w:space="0" w:color="auto"/>
                <w:right w:val="none" w:sz="0" w:space="0" w:color="auto"/>
              </w:divBdr>
              <w:divsChild>
                <w:div w:id="669332841">
                  <w:marLeft w:val="0"/>
                  <w:marRight w:val="0"/>
                  <w:marTop w:val="0"/>
                  <w:marBottom w:val="0"/>
                  <w:divBdr>
                    <w:top w:val="single" w:sz="6" w:space="0" w:color="DDDDDD"/>
                    <w:left w:val="single" w:sz="6" w:space="0" w:color="DDDDDD"/>
                    <w:bottom w:val="single" w:sz="6" w:space="0" w:color="DDDDDD"/>
                    <w:right w:val="single" w:sz="6" w:space="0" w:color="DDDDDD"/>
                  </w:divBdr>
                  <w:divsChild>
                    <w:div w:id="105271756">
                      <w:marLeft w:val="0"/>
                      <w:marRight w:val="0"/>
                      <w:marTop w:val="0"/>
                      <w:marBottom w:val="0"/>
                      <w:divBdr>
                        <w:top w:val="none" w:sz="0" w:space="0" w:color="auto"/>
                        <w:left w:val="none" w:sz="0" w:space="0" w:color="auto"/>
                        <w:bottom w:val="none" w:sz="0" w:space="0" w:color="auto"/>
                        <w:right w:val="none" w:sz="0" w:space="0" w:color="auto"/>
                      </w:divBdr>
                      <w:divsChild>
                        <w:div w:id="473068212">
                          <w:marLeft w:val="0"/>
                          <w:marRight w:val="0"/>
                          <w:marTop w:val="0"/>
                          <w:marBottom w:val="0"/>
                          <w:divBdr>
                            <w:top w:val="none" w:sz="0" w:space="0" w:color="auto"/>
                            <w:left w:val="none" w:sz="0" w:space="0" w:color="auto"/>
                            <w:bottom w:val="none" w:sz="0" w:space="0" w:color="auto"/>
                            <w:right w:val="none" w:sz="0" w:space="0" w:color="auto"/>
                          </w:divBdr>
                          <w:divsChild>
                            <w:div w:id="814878478">
                              <w:marLeft w:val="0"/>
                              <w:marRight w:val="0"/>
                              <w:marTop w:val="0"/>
                              <w:marBottom w:val="0"/>
                              <w:divBdr>
                                <w:top w:val="none" w:sz="0" w:space="0" w:color="auto"/>
                                <w:left w:val="none" w:sz="0" w:space="0" w:color="auto"/>
                                <w:bottom w:val="none" w:sz="0" w:space="0" w:color="auto"/>
                                <w:right w:val="none" w:sz="0" w:space="0" w:color="auto"/>
                              </w:divBdr>
                              <w:divsChild>
                                <w:div w:id="2003461632">
                                  <w:marLeft w:val="0"/>
                                  <w:marRight w:val="0"/>
                                  <w:marTop w:val="0"/>
                                  <w:marBottom w:val="0"/>
                                  <w:divBdr>
                                    <w:top w:val="none" w:sz="0" w:space="0" w:color="auto"/>
                                    <w:left w:val="none" w:sz="0" w:space="0" w:color="auto"/>
                                    <w:bottom w:val="none" w:sz="0" w:space="0" w:color="auto"/>
                                    <w:right w:val="none" w:sz="0" w:space="0" w:color="auto"/>
                                  </w:divBdr>
                                </w:div>
                                <w:div w:id="1135215137">
                                  <w:marLeft w:val="0"/>
                                  <w:marRight w:val="-450"/>
                                  <w:marTop w:val="0"/>
                                  <w:marBottom w:val="0"/>
                                  <w:divBdr>
                                    <w:top w:val="none" w:sz="0" w:space="0" w:color="auto"/>
                                    <w:left w:val="none" w:sz="0" w:space="0" w:color="auto"/>
                                    <w:bottom w:val="none" w:sz="0" w:space="0" w:color="auto"/>
                                    <w:right w:val="none" w:sz="0" w:space="0" w:color="auto"/>
                                  </w:divBdr>
                                  <w:divsChild>
                                    <w:div w:id="682318189">
                                      <w:marLeft w:val="0"/>
                                      <w:marRight w:val="0"/>
                                      <w:marTop w:val="0"/>
                                      <w:marBottom w:val="0"/>
                                      <w:divBdr>
                                        <w:top w:val="none" w:sz="0" w:space="0" w:color="auto"/>
                                        <w:left w:val="none" w:sz="0" w:space="0" w:color="auto"/>
                                        <w:bottom w:val="none" w:sz="0" w:space="0" w:color="auto"/>
                                        <w:right w:val="single" w:sz="48" w:space="0" w:color="auto"/>
                                      </w:divBdr>
                                      <w:divsChild>
                                        <w:div w:id="749623677">
                                          <w:marLeft w:val="0"/>
                                          <w:marRight w:val="0"/>
                                          <w:marTop w:val="0"/>
                                          <w:marBottom w:val="0"/>
                                          <w:divBdr>
                                            <w:top w:val="none" w:sz="0" w:space="0" w:color="auto"/>
                                            <w:left w:val="none" w:sz="0" w:space="0" w:color="auto"/>
                                            <w:bottom w:val="none" w:sz="0" w:space="0" w:color="auto"/>
                                            <w:right w:val="none" w:sz="0" w:space="0" w:color="auto"/>
                                          </w:divBdr>
                                          <w:divsChild>
                                            <w:div w:id="714234547">
                                              <w:marLeft w:val="0"/>
                                              <w:marRight w:val="0"/>
                                              <w:marTop w:val="0"/>
                                              <w:marBottom w:val="0"/>
                                              <w:divBdr>
                                                <w:top w:val="none" w:sz="0" w:space="0" w:color="auto"/>
                                                <w:left w:val="none" w:sz="0" w:space="0" w:color="auto"/>
                                                <w:bottom w:val="none" w:sz="0" w:space="0" w:color="auto"/>
                                                <w:right w:val="none" w:sz="0" w:space="0" w:color="auto"/>
                                              </w:divBdr>
                                              <w:divsChild>
                                                <w:div w:id="1049913736">
                                                  <w:marLeft w:val="0"/>
                                                  <w:marRight w:val="0"/>
                                                  <w:marTop w:val="0"/>
                                                  <w:marBottom w:val="0"/>
                                                  <w:divBdr>
                                                    <w:top w:val="none" w:sz="0" w:space="0" w:color="auto"/>
                                                    <w:left w:val="none" w:sz="0" w:space="0" w:color="auto"/>
                                                    <w:bottom w:val="none" w:sz="0" w:space="0" w:color="auto"/>
                                                    <w:right w:val="none" w:sz="0" w:space="0" w:color="auto"/>
                                                  </w:divBdr>
                                                  <w:divsChild>
                                                    <w:div w:id="1024862596">
                                                      <w:marLeft w:val="0"/>
                                                      <w:marRight w:val="0"/>
                                                      <w:marTop w:val="0"/>
                                                      <w:marBottom w:val="0"/>
                                                      <w:divBdr>
                                                        <w:top w:val="none" w:sz="0" w:space="0" w:color="auto"/>
                                                        <w:left w:val="none" w:sz="0" w:space="0" w:color="auto"/>
                                                        <w:bottom w:val="none" w:sz="0" w:space="0" w:color="auto"/>
                                                        <w:right w:val="none" w:sz="0" w:space="0" w:color="auto"/>
                                                      </w:divBdr>
                                                      <w:divsChild>
                                                        <w:div w:id="11322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44280">
              <w:marLeft w:val="0"/>
              <w:marRight w:val="0"/>
              <w:marTop w:val="0"/>
              <w:marBottom w:val="0"/>
              <w:divBdr>
                <w:top w:val="none" w:sz="0" w:space="0" w:color="auto"/>
                <w:left w:val="none" w:sz="0" w:space="0" w:color="auto"/>
                <w:bottom w:val="none" w:sz="0" w:space="0" w:color="auto"/>
                <w:right w:val="none" w:sz="0" w:space="0" w:color="auto"/>
              </w:divBdr>
              <w:divsChild>
                <w:div w:id="1737624917">
                  <w:marLeft w:val="0"/>
                  <w:marRight w:val="0"/>
                  <w:marTop w:val="0"/>
                  <w:marBottom w:val="0"/>
                  <w:divBdr>
                    <w:top w:val="single" w:sz="6" w:space="0" w:color="DDDDDD"/>
                    <w:left w:val="single" w:sz="6" w:space="0" w:color="DDDDDD"/>
                    <w:bottom w:val="single" w:sz="6" w:space="0" w:color="DDDDDD"/>
                    <w:right w:val="single" w:sz="6" w:space="0" w:color="DDDDDD"/>
                  </w:divBdr>
                  <w:divsChild>
                    <w:div w:id="1292908203">
                      <w:marLeft w:val="0"/>
                      <w:marRight w:val="0"/>
                      <w:marTop w:val="0"/>
                      <w:marBottom w:val="0"/>
                      <w:divBdr>
                        <w:top w:val="none" w:sz="0" w:space="0" w:color="auto"/>
                        <w:left w:val="none" w:sz="0" w:space="0" w:color="auto"/>
                        <w:bottom w:val="none" w:sz="0" w:space="0" w:color="auto"/>
                        <w:right w:val="none" w:sz="0" w:space="0" w:color="auto"/>
                      </w:divBdr>
                      <w:divsChild>
                        <w:div w:id="1056510002">
                          <w:marLeft w:val="0"/>
                          <w:marRight w:val="0"/>
                          <w:marTop w:val="0"/>
                          <w:marBottom w:val="0"/>
                          <w:divBdr>
                            <w:top w:val="none" w:sz="0" w:space="0" w:color="auto"/>
                            <w:left w:val="none" w:sz="0" w:space="0" w:color="auto"/>
                            <w:bottom w:val="none" w:sz="0" w:space="0" w:color="auto"/>
                            <w:right w:val="none" w:sz="0" w:space="0" w:color="auto"/>
                          </w:divBdr>
                          <w:divsChild>
                            <w:div w:id="19507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095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74602445">
      <w:bodyDiv w:val="1"/>
      <w:marLeft w:val="0"/>
      <w:marRight w:val="0"/>
      <w:marTop w:val="0"/>
      <w:marBottom w:val="0"/>
      <w:divBdr>
        <w:top w:val="none" w:sz="0" w:space="0" w:color="auto"/>
        <w:left w:val="none" w:sz="0" w:space="0" w:color="auto"/>
        <w:bottom w:val="none" w:sz="0" w:space="0" w:color="auto"/>
        <w:right w:val="none" w:sz="0" w:space="0" w:color="auto"/>
      </w:divBdr>
      <w:divsChild>
        <w:div w:id="877858466">
          <w:marLeft w:val="0"/>
          <w:marRight w:val="0"/>
          <w:marTop w:val="0"/>
          <w:marBottom w:val="0"/>
          <w:divBdr>
            <w:top w:val="none" w:sz="0" w:space="0" w:color="auto"/>
            <w:left w:val="none" w:sz="0" w:space="0" w:color="auto"/>
            <w:bottom w:val="none" w:sz="0" w:space="0" w:color="auto"/>
            <w:right w:val="none" w:sz="0" w:space="0" w:color="auto"/>
          </w:divBdr>
          <w:divsChild>
            <w:div w:id="1484855739">
              <w:marLeft w:val="0"/>
              <w:marRight w:val="0"/>
              <w:marTop w:val="0"/>
              <w:marBottom w:val="0"/>
              <w:divBdr>
                <w:top w:val="none" w:sz="0" w:space="0" w:color="auto"/>
                <w:left w:val="none" w:sz="0" w:space="0" w:color="auto"/>
                <w:bottom w:val="none" w:sz="0" w:space="0" w:color="auto"/>
                <w:right w:val="none" w:sz="0" w:space="0" w:color="auto"/>
              </w:divBdr>
            </w:div>
          </w:divsChild>
        </w:div>
        <w:div w:id="85499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4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8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7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039329">
          <w:marLeft w:val="0"/>
          <w:marRight w:val="0"/>
          <w:marTop w:val="0"/>
          <w:marBottom w:val="0"/>
          <w:divBdr>
            <w:top w:val="none" w:sz="0" w:space="0" w:color="auto"/>
            <w:left w:val="none" w:sz="0" w:space="0" w:color="auto"/>
            <w:bottom w:val="none" w:sz="0" w:space="0" w:color="auto"/>
            <w:right w:val="none" w:sz="0" w:space="0" w:color="auto"/>
          </w:divBdr>
          <w:divsChild>
            <w:div w:id="2351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97074">
      <w:bodyDiv w:val="1"/>
      <w:marLeft w:val="0"/>
      <w:marRight w:val="0"/>
      <w:marTop w:val="0"/>
      <w:marBottom w:val="0"/>
      <w:divBdr>
        <w:top w:val="none" w:sz="0" w:space="0" w:color="auto"/>
        <w:left w:val="none" w:sz="0" w:space="0" w:color="auto"/>
        <w:bottom w:val="none" w:sz="0" w:space="0" w:color="auto"/>
        <w:right w:val="none" w:sz="0" w:space="0" w:color="auto"/>
      </w:divBdr>
      <w:divsChild>
        <w:div w:id="955983246">
          <w:marLeft w:val="0"/>
          <w:marRight w:val="0"/>
          <w:marTop w:val="0"/>
          <w:marBottom w:val="0"/>
          <w:divBdr>
            <w:top w:val="none" w:sz="0" w:space="0" w:color="auto"/>
            <w:left w:val="none" w:sz="0" w:space="0" w:color="auto"/>
            <w:bottom w:val="none" w:sz="0" w:space="0" w:color="auto"/>
            <w:right w:val="none" w:sz="0" w:space="0" w:color="auto"/>
          </w:divBdr>
          <w:divsChild>
            <w:div w:id="69278009">
              <w:marLeft w:val="0"/>
              <w:marRight w:val="0"/>
              <w:marTop w:val="0"/>
              <w:marBottom w:val="0"/>
              <w:divBdr>
                <w:top w:val="none" w:sz="0" w:space="0" w:color="auto"/>
                <w:left w:val="none" w:sz="0" w:space="0" w:color="auto"/>
                <w:bottom w:val="none" w:sz="0" w:space="0" w:color="auto"/>
                <w:right w:val="none" w:sz="0" w:space="0" w:color="auto"/>
              </w:divBdr>
            </w:div>
          </w:divsChild>
        </w:div>
        <w:div w:id="389227226">
          <w:marLeft w:val="0"/>
          <w:marRight w:val="0"/>
          <w:marTop w:val="0"/>
          <w:marBottom w:val="0"/>
          <w:divBdr>
            <w:top w:val="none" w:sz="0" w:space="0" w:color="auto"/>
            <w:left w:val="none" w:sz="0" w:space="0" w:color="auto"/>
            <w:bottom w:val="none" w:sz="0" w:space="0" w:color="auto"/>
            <w:right w:val="none" w:sz="0" w:space="0" w:color="auto"/>
          </w:divBdr>
          <w:divsChild>
            <w:div w:id="20793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data-preprocessing-machine-learning-python/" TargetMode="External"/><Relationship Id="rId117" Type="http://schemas.openxmlformats.org/officeDocument/2006/relationships/hyperlink" Target="https://www.geeksforgeeks.org/relu-activation-function-in-deep-learning/" TargetMode="External"/><Relationship Id="rId21" Type="http://schemas.openxmlformats.org/officeDocument/2006/relationships/hyperlink" Target="https://www.geeksforgeeks.org/what-is-reinforcement-learning/" TargetMode="External"/><Relationship Id="rId42" Type="http://schemas.openxmlformats.org/officeDocument/2006/relationships/hyperlink" Target="https://www.geeksforgeeks.org/support-vector-machine-algorithm/" TargetMode="External"/><Relationship Id="rId47" Type="http://schemas.openxmlformats.org/officeDocument/2006/relationships/hyperlink" Target="https://www.geeksforgeeks.org/naive-bayes-classifiers/" TargetMode="External"/><Relationship Id="rId63" Type="http://schemas.openxmlformats.org/officeDocument/2006/relationships/hyperlink" Target="https://www.geeksforgeeks.org/k-means-clustering-introduction/" TargetMode="External"/><Relationship Id="rId68" Type="http://schemas.openxmlformats.org/officeDocument/2006/relationships/hyperlink" Target="https://www.geeksforgeeks.org/gaussian-mixture-model/" TargetMode="External"/><Relationship Id="rId84" Type="http://schemas.openxmlformats.org/officeDocument/2006/relationships/hyperlink" Target="https://www.geeksforgeeks.org/apriori-algorithm/" TargetMode="External"/><Relationship Id="rId89" Type="http://schemas.openxmlformats.org/officeDocument/2006/relationships/hyperlink" Target="https://www.geeksforgeeks.org/markov-decision-process/" TargetMode="External"/><Relationship Id="rId112" Type="http://schemas.openxmlformats.org/officeDocument/2006/relationships/hyperlink" Target="https://www.geeksforgeeks.org/neural-networks-a-beginners-guide/" TargetMode="External"/><Relationship Id="rId16" Type="http://schemas.openxmlformats.org/officeDocument/2006/relationships/hyperlink" Target="https://www.geeksforgeeks.org/introduction-convolution-neural-network/" TargetMode="External"/><Relationship Id="rId107" Type="http://schemas.openxmlformats.org/officeDocument/2006/relationships/hyperlink" Target="https://www.geeksforgeeks.org/deploy-machine-learning-model-using-flask/?ref=" TargetMode="External"/><Relationship Id="rId11" Type="http://schemas.openxmlformats.org/officeDocument/2006/relationships/hyperlink" Target="https://www.geeksforgeeks.org/neural-networks-a-beginners-guide/" TargetMode="External"/><Relationship Id="rId32" Type="http://schemas.openxmlformats.org/officeDocument/2006/relationships/hyperlink" Target="https://www.geeksforgeeks.org/ml-multiple-linear-regression-using-python/" TargetMode="External"/><Relationship Id="rId37" Type="http://schemas.openxmlformats.org/officeDocument/2006/relationships/hyperlink" Target="https://www.geeksforgeeks.org/ml-cost-function-in-logistic-regression" TargetMode="External"/><Relationship Id="rId53" Type="http://schemas.openxmlformats.org/officeDocument/2006/relationships/hyperlink" Target="https://www.geeksforgeeks.org/random-forest-classifier-using-scikit-learn/" TargetMode="External"/><Relationship Id="rId58" Type="http://schemas.openxmlformats.org/officeDocument/2006/relationships/hyperlink" Target="https://www.geeksforgeeks.org/boosting-in-machine-learning-boosting-and-adaboost/" TargetMode="External"/><Relationship Id="rId74" Type="http://schemas.openxmlformats.org/officeDocument/2006/relationships/hyperlink" Target="https://www.geeksforgeeks.org/affinity-propagation-in-ml-to-find-the-number-of-clusters/" TargetMode="External"/><Relationship Id="rId79" Type="http://schemas.openxmlformats.org/officeDocument/2006/relationships/hyperlink" Target="https://www.geeksforgeeks.org/non-negative-matrix-factorization/" TargetMode="External"/><Relationship Id="rId102" Type="http://schemas.openxmlformats.org/officeDocument/2006/relationships/hyperlink" Target="https://www.geeksforgeeks.org/few-shot-learning-in-machine-learning/" TargetMode="External"/><Relationship Id="rId5" Type="http://schemas.openxmlformats.org/officeDocument/2006/relationships/webSettings" Target="webSettings.xml"/><Relationship Id="rId90" Type="http://schemas.openxmlformats.org/officeDocument/2006/relationships/hyperlink" Target="https://www.geeksforgeeks.org/bellman-equation/" TargetMode="External"/><Relationship Id="rId95" Type="http://schemas.openxmlformats.org/officeDocument/2006/relationships/hyperlink" Target="https://www.geeksforgeeks.org/monte-carlo-integration-in-python/" TargetMode="External"/><Relationship Id="rId22" Type="http://schemas.openxmlformats.org/officeDocument/2006/relationships/hyperlink" Target="https://www.geeksforgeeks.org/ml-semi-supervised-learning/" TargetMode="External"/><Relationship Id="rId27" Type="http://schemas.openxmlformats.org/officeDocument/2006/relationships/hyperlink" Target="https://www.geeksforgeeks.org/getting-started-with-classification/" TargetMode="External"/><Relationship Id="rId43" Type="http://schemas.openxmlformats.org/officeDocument/2006/relationships/hyperlink" Target="https://www.geeksforgeeks.org/svm-hyperparameter-tuning-using-gridsearchcv-ml" TargetMode="External"/><Relationship Id="rId48" Type="http://schemas.openxmlformats.org/officeDocument/2006/relationships/hyperlink" Target="https://www.geeksforgeeks.org/gaussian-naive-bayes/" TargetMode="External"/><Relationship Id="rId64" Type="http://schemas.openxmlformats.org/officeDocument/2006/relationships/hyperlink" Target="https://www.geeksforgeeks.org/elbow-method-for-optimal-value-of-k-in-kmeans/" TargetMode="External"/><Relationship Id="rId69" Type="http://schemas.openxmlformats.org/officeDocument/2006/relationships/hyperlink" Target="https://www.geeksforgeeks.org/ml-expectation-maximization-algorithm/" TargetMode="External"/><Relationship Id="rId113" Type="http://schemas.openxmlformats.org/officeDocument/2006/relationships/image" Target="media/image7.jpeg"/><Relationship Id="rId118" Type="http://schemas.openxmlformats.org/officeDocument/2006/relationships/image" Target="media/image8.png"/><Relationship Id="rId80" Type="http://schemas.openxmlformats.org/officeDocument/2006/relationships/hyperlink" Target="https://www.geeksforgeeks.org/ml-independent-component-analysis/" TargetMode="External"/><Relationship Id="rId85" Type="http://schemas.openxmlformats.org/officeDocument/2006/relationships/hyperlink" Target="https://www.geeksforgeeks.org/implementing-apriori-algorithm-in-python/" TargetMode="External"/><Relationship Id="rId12" Type="http://schemas.openxmlformats.org/officeDocument/2006/relationships/image" Target="media/image2.png"/><Relationship Id="rId17" Type="http://schemas.openxmlformats.org/officeDocument/2006/relationships/hyperlink" Target="https://www.geeksforgeeks.org/introduction-to-recurrent-neural-network/" TargetMode="External"/><Relationship Id="rId33" Type="http://schemas.openxmlformats.org/officeDocument/2006/relationships/hyperlink" Target="https://www.geeksforgeeks.org/what-is-ridge-regression/" TargetMode="External"/><Relationship Id="rId38" Type="http://schemas.openxmlformats.org/officeDocument/2006/relationships/hyperlink" Target="https://www.geeksforgeeks.org/decision-tree-introduction-example/" TargetMode="External"/><Relationship Id="rId59" Type="http://schemas.openxmlformats.org/officeDocument/2006/relationships/hyperlink" Target="https://www.geeksforgeeks.org/clustering-in-machine-learning/" TargetMode="External"/><Relationship Id="rId103" Type="http://schemas.openxmlformats.org/officeDocument/2006/relationships/hyperlink" Target="https://www.geeksforgeeks.org/machine-learning-deployment/" TargetMode="External"/><Relationship Id="rId108" Type="http://schemas.openxmlformats.org/officeDocument/2006/relationships/hyperlink" Target="https://www.geeksforgeeks.org/deploying-ml-models-as-api-using-fastapi/?ref=" TargetMode="External"/><Relationship Id="rId54" Type="http://schemas.openxmlformats.org/officeDocument/2006/relationships/hyperlink" Target="https://www.geeksforgeeks.org/random-forest-regression-in-python" TargetMode="External"/><Relationship Id="rId70" Type="http://schemas.openxmlformats.org/officeDocument/2006/relationships/hyperlink" Target="https://www.geeksforgeeks.org/dirichlet-process-mixture-models-dpmms/" TargetMode="External"/><Relationship Id="rId75" Type="http://schemas.openxmlformats.org/officeDocument/2006/relationships/hyperlink" Target="https://www.geeksforgeeks.org/dbscan-clustering-in-ml-density-based-clustering/" TargetMode="External"/><Relationship Id="rId91" Type="http://schemas.openxmlformats.org/officeDocument/2006/relationships/hyperlink" Target="https://www.geeksforgeeks.org/implement-value-iteration-in-python/" TargetMode="External"/><Relationship Id="rId96" Type="http://schemas.openxmlformats.org/officeDocument/2006/relationships/hyperlink" Target="https://www.geeksforgeeks.org/reinforce-algorith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geeksforgeeks.org/machine-learning-lifecycle/" TargetMode="External"/><Relationship Id="rId28" Type="http://schemas.openxmlformats.org/officeDocument/2006/relationships/hyperlink" Target="https://www.geeksforgeeks.org/regression-in-machine-learning/" TargetMode="External"/><Relationship Id="rId49" Type="http://schemas.openxmlformats.org/officeDocument/2006/relationships/hyperlink" Target="https://www.geeksforgeeks.org/multinomial-naive-bayes/" TargetMode="External"/><Relationship Id="rId114" Type="http://schemas.openxmlformats.org/officeDocument/2006/relationships/hyperlink" Target="https://www.geeksforgeeks.org/activation-functions-neural-networks/" TargetMode="External"/><Relationship Id="rId119" Type="http://schemas.openxmlformats.org/officeDocument/2006/relationships/hyperlink" Target="https://www.geeksforgeeks.org/gradient-descent-algorithm-and-its-variants/" TargetMode="External"/><Relationship Id="rId44" Type="http://schemas.openxmlformats.org/officeDocument/2006/relationships/hyperlink" Target="https://www.geeksforgeeks.org/ml-non-linear-svm/" TargetMode="External"/><Relationship Id="rId60" Type="http://schemas.openxmlformats.org/officeDocument/2006/relationships/hyperlink" Target="https://www.geeksforgeeks.org/association-rule/" TargetMode="External"/><Relationship Id="rId65" Type="http://schemas.openxmlformats.org/officeDocument/2006/relationships/hyperlink" Target="https://www.geeksforgeeks.org/ml-k-means-algorithm/" TargetMode="External"/><Relationship Id="rId81" Type="http://schemas.openxmlformats.org/officeDocument/2006/relationships/hyperlink" Target="https://www.geeksforgeeks.org/isomap-a-non-linear-dimensionality-reduction-technique/" TargetMode="External"/><Relationship Id="rId86" Type="http://schemas.openxmlformats.org/officeDocument/2006/relationships/hyperlink" Target="https://www.geeksforgeeks.org/ml-frequent-pattern-growth-algorithm/" TargetMode="Externa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www.geeksforgeeks.org/feedforward-neural-network/" TargetMode="External"/><Relationship Id="rId18" Type="http://schemas.openxmlformats.org/officeDocument/2006/relationships/hyperlink" Target="https://www.geeksforgeeks.org/deep-learning-introduction-to-long-short-term-memory/" TargetMode="External"/><Relationship Id="rId39" Type="http://schemas.openxmlformats.org/officeDocument/2006/relationships/hyperlink" Target="https://www.geeksforgeeks.org/decision-tree-algorithms/" TargetMode="External"/><Relationship Id="rId109" Type="http://schemas.openxmlformats.org/officeDocument/2006/relationships/hyperlink" Target="https://www.geeksforgeeks.org/mlops-everything-you-need-to-know/" TargetMode="External"/><Relationship Id="rId34" Type="http://schemas.openxmlformats.org/officeDocument/2006/relationships/hyperlink" Target="https://www.geeksforgeeks.org/what-is-lasso-regression/" TargetMode="External"/><Relationship Id="rId50" Type="http://schemas.openxmlformats.org/officeDocument/2006/relationships/hyperlink" Target="https://www.geeksforgeeks.org/bernoulli-naive-bayes/" TargetMode="External"/><Relationship Id="rId55" Type="http://schemas.openxmlformats.org/officeDocument/2006/relationships/hyperlink" Target="https://www.geeksforgeeks.org/random-forest-hyperparameter-tuning-in-python/" TargetMode="External"/><Relationship Id="rId76" Type="http://schemas.openxmlformats.org/officeDocument/2006/relationships/hyperlink" Target="https://www.geeksforgeeks.org/ml-optics-clustering-explanation/" TargetMode="External"/><Relationship Id="rId97" Type="http://schemas.openxmlformats.org/officeDocument/2006/relationships/hyperlink" Target="https://www.geeksforgeeks.org/actor-critic-algorithm-in-reinforcement-learning/" TargetMode="External"/><Relationship Id="rId104" Type="http://schemas.openxmlformats.org/officeDocument/2006/relationships/hyperlink" Target="https://www.geeksforgeeks.org/deploy-a-machine-learning-model-using-streamlit-library/?ref=" TargetMode="External"/><Relationship Id="rId120"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www.geeksforgeeks.org/ml-hierarchical-clustering-agglomerative-and-divisive-clustering/" TargetMode="External"/><Relationship Id="rId92" Type="http://schemas.openxmlformats.org/officeDocument/2006/relationships/hyperlink" Target="https://www.geeksforgeeks.org/ml-monte-carlo-tree-search-mcts/" TargetMode="Externa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yperlink" Target="https://www.geeksforgeeks.org/data-cleansing-introduction" TargetMode="External"/><Relationship Id="rId40" Type="http://schemas.openxmlformats.org/officeDocument/2006/relationships/hyperlink" Target="https://www.geeksforgeeks.org/python-decision-tree-regression-using-sklearn" TargetMode="External"/><Relationship Id="rId45" Type="http://schemas.openxmlformats.org/officeDocument/2006/relationships/hyperlink" Target="https://www.geeksforgeeks.org/k-nearest-neighbours/" TargetMode="External"/><Relationship Id="rId66" Type="http://schemas.openxmlformats.org/officeDocument/2006/relationships/hyperlink" Target="https://www.geeksforgeeks.org/k-mode-clustering-in-python/" TargetMode="External"/><Relationship Id="rId87" Type="http://schemas.openxmlformats.org/officeDocument/2006/relationships/hyperlink" Target="https://www.geeksforgeeks.org/ml-eclat-algorithm/" TargetMode="External"/><Relationship Id="rId110" Type="http://schemas.openxmlformats.org/officeDocument/2006/relationships/hyperlink" Target="https://www.geeksforgeeks.org/continuous-integration-and-continuous-deployment-ci-cd-in-mlops/" TargetMode="External"/><Relationship Id="rId115" Type="http://schemas.openxmlformats.org/officeDocument/2006/relationships/hyperlink" Target="https://www.geeksforgeeks.org/derivative-of-the-sigmoid-function/" TargetMode="External"/><Relationship Id="rId61" Type="http://schemas.openxmlformats.org/officeDocument/2006/relationships/hyperlink" Target="https://www.geeksforgeeks.org/dimensionality-reduction/" TargetMode="External"/><Relationship Id="rId82" Type="http://schemas.openxmlformats.org/officeDocument/2006/relationships/hyperlink" Target="https://www.geeksforgeeks.org/swiss-roll-reduction-with-lle-in-scikit-learn/" TargetMode="External"/><Relationship Id="rId19" Type="http://schemas.openxmlformats.org/officeDocument/2006/relationships/hyperlink" Target="https://www.geeksforgeeks.org/supervised-machine-learning/" TargetMode="External"/><Relationship Id="rId14" Type="http://schemas.openxmlformats.org/officeDocument/2006/relationships/hyperlink" Target="https://www.geeksforgeeks.org/single-layer-perceptron-in-tensorflow/" TargetMode="External"/><Relationship Id="rId30" Type="http://schemas.openxmlformats.org/officeDocument/2006/relationships/hyperlink" Target="https://www.geeksforgeeks.org/ml-linear-regression" TargetMode="External"/><Relationship Id="rId35" Type="http://schemas.openxmlformats.org/officeDocument/2006/relationships/hyperlink" Target="https://www.geeksforgeeks.org/implementation-of-elastic-net-regression-from-scratch/" TargetMode="External"/><Relationship Id="rId56" Type="http://schemas.openxmlformats.org/officeDocument/2006/relationships/hyperlink" Target="https://www.geeksforgeeks.org/a-comprehensive-guide-to-ensemble-learning/" TargetMode="External"/><Relationship Id="rId77" Type="http://schemas.openxmlformats.org/officeDocument/2006/relationships/hyperlink" Target="https://www.geeksforgeeks.org/principal-component-analysis-pca/" TargetMode="External"/><Relationship Id="rId100" Type="http://schemas.openxmlformats.org/officeDocument/2006/relationships/hyperlink" Target="https://www.geeksforgeeks.org/semi-supervised-classification-in-data-mining/" TargetMode="External"/><Relationship Id="rId105" Type="http://schemas.openxmlformats.org/officeDocument/2006/relationships/hyperlink" Target="https://www.geeksforgeeks.org/deploy-your-machine-learning-web-app-streamlit-on-heroku/?ref=" TargetMode="External"/><Relationship Id="rId8" Type="http://schemas.openxmlformats.org/officeDocument/2006/relationships/hyperlink" Target="https://www.geeksforgeeks.org/what-is-perceptron-the-simplest-artificial-neural-network/" TargetMode="External"/><Relationship Id="rId51" Type="http://schemas.openxmlformats.org/officeDocument/2006/relationships/hyperlink" Target="https://www.geeksforgeeks.org/complement-naive-bayes-cnb-algorithm/" TargetMode="External"/><Relationship Id="rId72" Type="http://schemas.openxmlformats.org/officeDocument/2006/relationships/hyperlink" Target="https://www.geeksforgeeks.org/implementing-agglomerative-clustering-using-sklearn/" TargetMode="External"/><Relationship Id="rId93" Type="http://schemas.openxmlformats.org/officeDocument/2006/relationships/hyperlink" Target="https://www.geeksforgeeks.org/q-learning-in-python/" TargetMode="External"/><Relationship Id="rId98" Type="http://schemas.openxmlformats.org/officeDocument/2006/relationships/hyperlink" Target="https://www.geeksforgeeks.org/asynchronous-advantage-actor-critic-a3c-algorithm/"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geeksforgeeks.org/ml-feature-scaling-part-2" TargetMode="External"/><Relationship Id="rId46" Type="http://schemas.openxmlformats.org/officeDocument/2006/relationships/hyperlink" Target="https://www.geeksforgeeks.org/understanding-decision-boundaries-in-k-nearest-neighbors-knn/" TargetMode="External"/><Relationship Id="rId67" Type="http://schemas.openxmlformats.org/officeDocument/2006/relationships/hyperlink" Target="https://www.geeksforgeeks.org/ml-fuzzy-clustering/" TargetMode="External"/><Relationship Id="rId116" Type="http://schemas.openxmlformats.org/officeDocument/2006/relationships/hyperlink" Target="https://www.geeksforgeeks.org/tanh-activation-in-neural-network/" TargetMode="External"/><Relationship Id="rId20" Type="http://schemas.openxmlformats.org/officeDocument/2006/relationships/hyperlink" Target="https://www.geeksforgeeks.org/ml-types-learning-part-2/" TargetMode="External"/><Relationship Id="rId41" Type="http://schemas.openxmlformats.org/officeDocument/2006/relationships/hyperlink" Target="https://www.geeksforgeeks.org/building-and-implementing-decision-tree-classifiers-with-scikit-learn-a-comprehensive-guide/" TargetMode="External"/><Relationship Id="rId62" Type="http://schemas.openxmlformats.org/officeDocument/2006/relationships/image" Target="media/image4.png"/><Relationship Id="rId83" Type="http://schemas.openxmlformats.org/officeDocument/2006/relationships/hyperlink" Target="https://www.geeksforgeeks.org/market-basket-analysis-in-data-mining/" TargetMode="External"/><Relationship Id="rId88" Type="http://schemas.openxmlformats.org/officeDocument/2006/relationships/image" Target="media/image5.png"/><Relationship Id="rId111" Type="http://schemas.openxmlformats.org/officeDocument/2006/relationships/hyperlink" Target="https://www.geeksforgeeks.org/end-to-end-mlops-pipeline-a-comprehensive-project/" TargetMode="External"/><Relationship Id="rId15" Type="http://schemas.openxmlformats.org/officeDocument/2006/relationships/hyperlink" Target="https://www.geeksforgeeks.org/multi-layer-perceptron-learning-in-tensorflow/" TargetMode="External"/><Relationship Id="rId36" Type="http://schemas.openxmlformats.org/officeDocument/2006/relationships/hyperlink" Target="https://www.geeksforgeeks.org/understanding-logistic-regression" TargetMode="External"/><Relationship Id="rId57" Type="http://schemas.openxmlformats.org/officeDocument/2006/relationships/hyperlink" Target="https://www.geeksforgeeks.org/ml-bagging-classifier/" TargetMode="External"/><Relationship Id="rId106" Type="http://schemas.openxmlformats.org/officeDocument/2006/relationships/hyperlink" Target="https://www.geeksforgeeks.org/python-create-uis-for-prototyping-machine-learning-model-with-gradio/?ref=" TargetMode="External"/><Relationship Id="rId10" Type="http://schemas.openxmlformats.org/officeDocument/2006/relationships/hyperlink" Target="https://www.geeksforgeeks.org/neural-networks-a-beginners-guide/" TargetMode="External"/><Relationship Id="rId31" Type="http://schemas.openxmlformats.org/officeDocument/2006/relationships/hyperlink" Target="https://www.geeksforgeeks.org/gradient-descent-in-linear-regression" TargetMode="External"/><Relationship Id="rId52" Type="http://schemas.openxmlformats.org/officeDocument/2006/relationships/hyperlink" Target="https://www.geeksforgeeks.org/random-forest-algorithm-in-machine-learning/" TargetMode="External"/><Relationship Id="rId73" Type="http://schemas.openxmlformats.org/officeDocument/2006/relationships/hyperlink" Target="https://www.geeksforgeeks.org/difference-between-agglomerative-clustering-and-divisive-clustering/" TargetMode="External"/><Relationship Id="rId78" Type="http://schemas.openxmlformats.org/officeDocument/2006/relationships/hyperlink" Target="https://www.geeksforgeeks.org/ml-t-distributed-stochastic-neighbor-embedding-t-sne-algorithm/" TargetMode="External"/><Relationship Id="rId94" Type="http://schemas.openxmlformats.org/officeDocument/2006/relationships/hyperlink" Target="https://www.geeksforgeeks.org/sarsa-reinforcement-learning/" TargetMode="External"/><Relationship Id="rId99" Type="http://schemas.openxmlformats.org/officeDocument/2006/relationships/image" Target="media/image6.png"/><Relationship Id="rId101" Type="http://schemas.openxmlformats.org/officeDocument/2006/relationships/hyperlink" Target="https://www.geeksforgeeks.org/self-training-in-semi-supervised-learning/"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D210D-E7F6-4FF0-A35D-CD1018705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44</Pages>
  <Words>9641</Words>
  <Characters>54956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12</cp:revision>
  <dcterms:created xsi:type="dcterms:W3CDTF">2013-12-23T23:15:00Z</dcterms:created>
  <dcterms:modified xsi:type="dcterms:W3CDTF">2025-05-31T09:11:00Z</dcterms:modified>
  <cp:category/>
</cp:coreProperties>
</file>